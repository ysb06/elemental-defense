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E4451" w14:textId="77777777" w:rsidR="009D31B6" w:rsidRDefault="00000000">
      <w:pPr>
        <w:spacing w:after="60"/>
        <w:rPr>
          <w:lang w:eastAsia="ko-KR"/>
        </w:rPr>
      </w:pPr>
      <w:r>
        <w:rPr>
          <w:b/>
          <w:color w:val="000000"/>
          <w:sz w:val="24"/>
          <w:lang w:eastAsia="ko-KR"/>
        </w:rPr>
        <w:t>[시스템 기획] 개발 참고용 개정 문서</w:t>
      </w:r>
    </w:p>
    <w:p w14:paraId="177FC460" w14:textId="77777777" w:rsidR="009D31B6" w:rsidRDefault="00000000">
      <w:pPr>
        <w:spacing w:after="60"/>
        <w:rPr>
          <w:lang w:eastAsia="ko-KR"/>
        </w:rPr>
      </w:pPr>
      <w:r>
        <w:rPr>
          <w:color w:val="666666"/>
          <w:sz w:val="18"/>
          <w:lang w:eastAsia="ko-KR"/>
        </w:rPr>
        <w:t>* 본 문서는 기존 V1.0 문서에서 상충되는 정책을 제거하고 2026.07.21 수정 기준을 우선 적용한 개정본입니다.</w:t>
      </w:r>
    </w:p>
    <w:p w14:paraId="1B9D4E8D" w14:textId="77777777" w:rsidR="009D31B6" w:rsidRDefault="00000000">
      <w:pPr>
        <w:spacing w:after="60"/>
        <w:rPr>
          <w:lang w:eastAsia="ko-KR"/>
        </w:rPr>
      </w:pPr>
      <w:r>
        <w:rPr>
          <w:color w:val="666666"/>
          <w:sz w:val="18"/>
          <w:lang w:eastAsia="ko-KR"/>
        </w:rPr>
        <w:t>* 삭제 범위: 재화 구매/소비, 우편함, 퀘스트. 고정 캐릭터 3종과 몬스터 9종, 중립 길, 이동 배치, 패턴 평가 가중치를 기준으로 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80"/>
      </w:tblGrid>
      <w:tr w:rsidR="009D31B6" w14:paraId="7EC58969" w14:textId="77777777">
        <w:trPr>
          <w:jc w:val="center"/>
        </w:trPr>
        <w:tc>
          <w:tcPr>
            <w:tcW w:w="10880" w:type="dxa"/>
            <w:shd w:val="clear" w:color="auto" w:fill="000000"/>
            <w:vAlign w:val="center"/>
          </w:tcPr>
          <w:p w14:paraId="7CDB291F" w14:textId="77777777" w:rsidR="009D31B6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36"/>
                <w:lang w:eastAsia="ko-KR"/>
              </w:rPr>
              <w:t>3D 속성 디펜스 게임 시스템 기획서</w:t>
            </w:r>
          </w:p>
        </w:tc>
      </w:tr>
    </w:tbl>
    <w:p w14:paraId="7B358AC9" w14:textId="77777777" w:rsidR="009D31B6" w:rsidRDefault="00000000">
      <w:pPr>
        <w:spacing w:after="60"/>
        <w:rPr>
          <w:lang w:eastAsia="ko-KR"/>
        </w:rPr>
      </w:pPr>
      <w:r>
        <w:rPr>
          <w:b/>
          <w:color w:val="000000"/>
          <w:sz w:val="24"/>
          <w:lang w:eastAsia="ko-KR"/>
        </w:rPr>
        <w:t>부제: 3개 고정 캐릭터 · 9종 몬스터 · 속성 전투 · 4면 연결 길 · 10개 패턴 학습/평가</w:t>
      </w:r>
    </w:p>
    <w:p w14:paraId="501A34C8" w14:textId="77777777" w:rsidR="009D31B6" w:rsidRDefault="00000000">
      <w:pPr>
        <w:jc w:val="center"/>
      </w:pPr>
      <w:r>
        <w:rPr>
          <w:noProof/>
        </w:rPr>
        <w:drawing>
          <wp:inline distT="0" distB="0" distL="0" distR="0" wp14:anchorId="7271A7C4" wp14:editId="0D3E0743">
            <wp:extent cx="6336000" cy="38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view_v1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CEED" w14:textId="77777777" w:rsidR="009D31B6" w:rsidRDefault="00000000">
      <w:pPr>
        <w:spacing w:after="100"/>
        <w:jc w:val="center"/>
        <w:rPr>
          <w:lang w:eastAsia="ko-KR"/>
        </w:rPr>
      </w:pPr>
      <w:r>
        <w:rPr>
          <w:i/>
          <w:color w:val="666666"/>
          <w:sz w:val="18"/>
          <w:lang w:eastAsia="ko-KR"/>
        </w:rPr>
        <w:t>[그림 1] V1.1 개정 시스템 구성 요약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80"/>
      </w:tblGrid>
      <w:tr w:rsidR="009D31B6" w14:paraId="226A71F2" w14:textId="77777777">
        <w:trPr>
          <w:jc w:val="center"/>
        </w:trPr>
        <w:tc>
          <w:tcPr>
            <w:tcW w:w="10880" w:type="dxa"/>
            <w:shd w:val="clear" w:color="auto" w:fill="D9D9D9"/>
            <w:vAlign w:val="center"/>
          </w:tcPr>
          <w:p w14:paraId="617A0DA6" w14:textId="77777777" w:rsidR="009D31B6" w:rsidRDefault="00000000">
            <w:r>
              <w:rPr>
                <w:b/>
                <w:color w:val="000000"/>
                <w:sz w:val="24"/>
              </w:rPr>
              <w:t>Index</w:t>
            </w:r>
          </w:p>
        </w:tc>
      </w:tr>
    </w:tbl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597"/>
      </w:tblGrid>
      <w:tr w:rsidR="009D31B6" w14:paraId="1AF06015" w14:textId="77777777">
        <w:trPr>
          <w:jc w:val="center"/>
        </w:trPr>
        <w:tc>
          <w:tcPr>
            <w:tcW w:w="1871" w:type="dxa"/>
            <w:shd w:val="clear" w:color="auto" w:fill="BFBFBF"/>
            <w:vAlign w:val="center"/>
          </w:tcPr>
          <w:p w14:paraId="68A2262E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구분</w:t>
            </w:r>
          </w:p>
        </w:tc>
        <w:tc>
          <w:tcPr>
            <w:tcW w:w="7597" w:type="dxa"/>
            <w:shd w:val="clear" w:color="auto" w:fill="BFBFBF"/>
            <w:vAlign w:val="center"/>
          </w:tcPr>
          <w:p w14:paraId="2F9FA7AD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내용</w:t>
            </w:r>
          </w:p>
        </w:tc>
      </w:tr>
      <w:tr w:rsidR="009D31B6" w14:paraId="22B35464" w14:textId="77777777">
        <w:trPr>
          <w:jc w:val="center"/>
        </w:trPr>
        <w:tc>
          <w:tcPr>
            <w:tcW w:w="1871" w:type="dxa"/>
            <w:vAlign w:val="center"/>
          </w:tcPr>
          <w:p w14:paraId="12A2BD01" w14:textId="77777777" w:rsidR="009D31B6" w:rsidRDefault="00000000">
            <w:r>
              <w:rPr>
                <w:color w:val="000000"/>
                <w:sz w:val="18"/>
              </w:rPr>
              <w:t>문서 버전</w:t>
            </w:r>
          </w:p>
        </w:tc>
        <w:tc>
          <w:tcPr>
            <w:tcW w:w="7597" w:type="dxa"/>
            <w:vAlign w:val="center"/>
          </w:tcPr>
          <w:p w14:paraId="08398BC2" w14:textId="77777777" w:rsidR="009D31B6" w:rsidRDefault="00000000">
            <w:r>
              <w:rPr>
                <w:color w:val="000000"/>
                <w:sz w:val="18"/>
              </w:rPr>
              <w:t>V1.1</w:t>
            </w:r>
          </w:p>
        </w:tc>
      </w:tr>
      <w:tr w:rsidR="009D31B6" w14:paraId="7E10BE22" w14:textId="77777777">
        <w:trPr>
          <w:jc w:val="center"/>
        </w:trPr>
        <w:tc>
          <w:tcPr>
            <w:tcW w:w="1871" w:type="dxa"/>
            <w:vAlign w:val="center"/>
          </w:tcPr>
          <w:p w14:paraId="54B93BAC" w14:textId="77777777" w:rsidR="009D31B6" w:rsidRDefault="00000000">
            <w:r>
              <w:rPr>
                <w:color w:val="000000"/>
                <w:sz w:val="18"/>
              </w:rPr>
              <w:t>작성일</w:t>
            </w:r>
          </w:p>
        </w:tc>
        <w:tc>
          <w:tcPr>
            <w:tcW w:w="7597" w:type="dxa"/>
            <w:vAlign w:val="center"/>
          </w:tcPr>
          <w:p w14:paraId="613309ED" w14:textId="77777777" w:rsidR="009D31B6" w:rsidRDefault="00000000">
            <w:r>
              <w:rPr>
                <w:color w:val="000000"/>
                <w:sz w:val="18"/>
              </w:rPr>
              <w:t>2026.07.21</w:t>
            </w:r>
          </w:p>
        </w:tc>
      </w:tr>
      <w:tr w:rsidR="009D31B6" w14:paraId="04D483C4" w14:textId="77777777">
        <w:trPr>
          <w:jc w:val="center"/>
        </w:trPr>
        <w:tc>
          <w:tcPr>
            <w:tcW w:w="1871" w:type="dxa"/>
            <w:vAlign w:val="center"/>
          </w:tcPr>
          <w:p w14:paraId="635B13EA" w14:textId="77777777" w:rsidR="009D31B6" w:rsidRDefault="00000000">
            <w:r>
              <w:rPr>
                <w:color w:val="000000"/>
                <w:sz w:val="18"/>
              </w:rPr>
              <w:t>우선 적용 기준</w:t>
            </w:r>
          </w:p>
        </w:tc>
        <w:tc>
          <w:tcPr>
            <w:tcW w:w="7597" w:type="dxa"/>
            <w:vAlign w:val="center"/>
          </w:tcPr>
          <w:p w14:paraId="3817D1B3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8"/>
                <w:lang w:eastAsia="ko-KR"/>
              </w:rPr>
              <w:t>본 개정본의 정책이 기존 문서와 상충할 경우 본 개정본을 우선 적용</w:t>
            </w:r>
          </w:p>
        </w:tc>
      </w:tr>
      <w:tr w:rsidR="009D31B6" w14:paraId="7393411E" w14:textId="77777777">
        <w:trPr>
          <w:jc w:val="center"/>
        </w:trPr>
        <w:tc>
          <w:tcPr>
            <w:tcW w:w="1871" w:type="dxa"/>
            <w:vAlign w:val="center"/>
          </w:tcPr>
          <w:p w14:paraId="67CFB178" w14:textId="77777777" w:rsidR="009D31B6" w:rsidRDefault="00000000">
            <w:proofErr w:type="spellStart"/>
            <w:r>
              <w:rPr>
                <w:color w:val="000000"/>
                <w:sz w:val="18"/>
              </w:rPr>
              <w:t>삭제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시스템</w:t>
            </w:r>
            <w:proofErr w:type="spellEnd"/>
          </w:p>
        </w:tc>
        <w:tc>
          <w:tcPr>
            <w:tcW w:w="7597" w:type="dxa"/>
            <w:vAlign w:val="center"/>
          </w:tcPr>
          <w:p w14:paraId="25D83C6F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8"/>
                <w:lang w:eastAsia="ko-KR"/>
              </w:rPr>
              <w:t>재화 구매/소비, 우편함, 퀘스트</w:t>
            </w:r>
          </w:p>
        </w:tc>
      </w:tr>
      <w:tr w:rsidR="009D31B6" w14:paraId="6507016F" w14:textId="77777777">
        <w:trPr>
          <w:jc w:val="center"/>
        </w:trPr>
        <w:tc>
          <w:tcPr>
            <w:tcW w:w="1871" w:type="dxa"/>
            <w:vAlign w:val="center"/>
          </w:tcPr>
          <w:p w14:paraId="73361115" w14:textId="77777777" w:rsidR="009D31B6" w:rsidRDefault="00000000">
            <w:proofErr w:type="spellStart"/>
            <w:r>
              <w:rPr>
                <w:color w:val="000000"/>
                <w:sz w:val="18"/>
              </w:rPr>
              <w:t>캐릭터</w:t>
            </w:r>
            <w:proofErr w:type="spellEnd"/>
          </w:p>
        </w:tc>
        <w:tc>
          <w:tcPr>
            <w:tcW w:w="7597" w:type="dxa"/>
            <w:vAlign w:val="center"/>
          </w:tcPr>
          <w:p w14:paraId="7C3A5620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8"/>
                <w:lang w:eastAsia="ko-KR"/>
              </w:rPr>
              <w:t>물/불/흙 각 1종, 총 3종, 단일 타입</w:t>
            </w:r>
          </w:p>
        </w:tc>
      </w:tr>
      <w:tr w:rsidR="009D31B6" w14:paraId="559D5FEC" w14:textId="77777777">
        <w:trPr>
          <w:jc w:val="center"/>
        </w:trPr>
        <w:tc>
          <w:tcPr>
            <w:tcW w:w="1871" w:type="dxa"/>
            <w:vAlign w:val="center"/>
          </w:tcPr>
          <w:p w14:paraId="58CEEA3F" w14:textId="77777777" w:rsidR="009D31B6" w:rsidRDefault="00000000">
            <w:proofErr w:type="spellStart"/>
            <w:r>
              <w:rPr>
                <w:color w:val="000000"/>
                <w:sz w:val="18"/>
              </w:rPr>
              <w:t>몬스터</w:t>
            </w:r>
            <w:proofErr w:type="spellEnd"/>
          </w:p>
        </w:tc>
        <w:tc>
          <w:tcPr>
            <w:tcW w:w="7597" w:type="dxa"/>
            <w:vAlign w:val="center"/>
          </w:tcPr>
          <w:p w14:paraId="14FD5472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8"/>
                <w:lang w:eastAsia="ko-KR"/>
              </w:rPr>
              <w:t>물/불/흙 × 일반/중간/보스, 총 9종</w:t>
            </w:r>
          </w:p>
        </w:tc>
      </w:tr>
      <w:tr w:rsidR="009D31B6" w14:paraId="3BF56F8E" w14:textId="77777777">
        <w:trPr>
          <w:jc w:val="center"/>
        </w:trPr>
        <w:tc>
          <w:tcPr>
            <w:tcW w:w="1871" w:type="dxa"/>
            <w:vAlign w:val="center"/>
          </w:tcPr>
          <w:p w14:paraId="1175B7A8" w14:textId="77777777" w:rsidR="009D31B6" w:rsidRDefault="00000000">
            <w:proofErr w:type="spellStart"/>
            <w:r>
              <w:rPr>
                <w:color w:val="000000"/>
                <w:sz w:val="18"/>
              </w:rPr>
              <w:t>핵심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변경</w:t>
            </w:r>
            <w:proofErr w:type="spellEnd"/>
          </w:p>
        </w:tc>
        <w:tc>
          <w:tcPr>
            <w:tcW w:w="7597" w:type="dxa"/>
            <w:vAlign w:val="center"/>
          </w:tcPr>
          <w:p w14:paraId="6C13501E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8"/>
                <w:lang w:eastAsia="ko-KR"/>
              </w:rPr>
              <w:t xml:space="preserve">몬스터의 캐릭터 공격, 에너지 사망, 공격 기반 </w:t>
            </w:r>
            <w:proofErr w:type="spellStart"/>
            <w:r>
              <w:rPr>
                <w:color w:val="000000"/>
                <w:sz w:val="18"/>
                <w:lang w:eastAsia="ko-KR"/>
              </w:rPr>
              <w:t>필살기</w:t>
            </w:r>
            <w:proofErr w:type="spellEnd"/>
            <w:r>
              <w:rPr>
                <w:color w:val="000000"/>
                <w:sz w:val="18"/>
                <w:lang w:eastAsia="ko-KR"/>
              </w:rPr>
              <w:t xml:space="preserve"> 충전, 전투 중 캐릭터 이동, 중립 길, 4면 연결 길, 10개 패턴 가중치 평가</w:t>
            </w:r>
          </w:p>
        </w:tc>
      </w:tr>
    </w:tbl>
    <w:p w14:paraId="51C580B6" w14:textId="77777777" w:rsidR="009D31B6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80"/>
      </w:tblGrid>
      <w:tr w:rsidR="009D31B6" w14:paraId="74404586" w14:textId="77777777">
        <w:trPr>
          <w:jc w:val="center"/>
        </w:trPr>
        <w:tc>
          <w:tcPr>
            <w:tcW w:w="10880" w:type="dxa"/>
            <w:shd w:val="clear" w:color="auto" w:fill="000000"/>
            <w:vAlign w:val="center"/>
          </w:tcPr>
          <w:p w14:paraId="20E7B610" w14:textId="77777777" w:rsidR="009D31B6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32"/>
                <w:lang w:eastAsia="ko-KR"/>
              </w:rPr>
              <w:lastRenderedPageBreak/>
              <w:t>I. 개정 범위 및 게임 핵심 구조</w:t>
            </w:r>
          </w:p>
        </w:tc>
      </w:tr>
    </w:tbl>
    <w:p w14:paraId="60B80AFB" w14:textId="77777777" w:rsidR="009D31B6" w:rsidRDefault="00000000">
      <w:pPr>
        <w:spacing w:after="60"/>
      </w:pPr>
      <w:r>
        <w:rPr>
          <w:b/>
          <w:color w:val="000000"/>
          <w:sz w:val="23"/>
        </w:rPr>
        <w:t xml:space="preserve">1. </w:t>
      </w:r>
      <w:proofErr w:type="spellStart"/>
      <w:r>
        <w:rPr>
          <w:b/>
          <w:color w:val="000000"/>
          <w:sz w:val="23"/>
        </w:rPr>
        <w:t>삭제</w:t>
      </w:r>
      <w:proofErr w:type="spellEnd"/>
      <w:r>
        <w:rPr>
          <w:b/>
          <w:color w:val="000000"/>
          <w:sz w:val="23"/>
        </w:rPr>
        <w:t xml:space="preserve"> 및 </w:t>
      </w:r>
      <w:proofErr w:type="spellStart"/>
      <w:r>
        <w:rPr>
          <w:b/>
          <w:color w:val="000000"/>
          <w:sz w:val="23"/>
        </w:rPr>
        <w:t>교체</w:t>
      </w:r>
      <w:proofErr w:type="spellEnd"/>
      <w:r>
        <w:rPr>
          <w:b/>
          <w:color w:val="000000"/>
          <w:sz w:val="23"/>
        </w:rPr>
        <w:t xml:space="preserve"> 정책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134"/>
        <w:gridCol w:w="5953"/>
      </w:tblGrid>
      <w:tr w:rsidR="009D31B6" w14:paraId="3F9B24BD" w14:textId="77777777">
        <w:trPr>
          <w:jc w:val="center"/>
        </w:trPr>
        <w:tc>
          <w:tcPr>
            <w:tcW w:w="2381" w:type="dxa"/>
            <w:shd w:val="clear" w:color="auto" w:fill="BFBFBF"/>
            <w:vAlign w:val="center"/>
          </w:tcPr>
          <w:p w14:paraId="0F8A2F34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기존 항목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4341A692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처리</w:t>
            </w:r>
          </w:p>
        </w:tc>
        <w:tc>
          <w:tcPr>
            <w:tcW w:w="5953" w:type="dxa"/>
            <w:shd w:val="clear" w:color="auto" w:fill="BFBFBF"/>
            <w:vAlign w:val="center"/>
          </w:tcPr>
          <w:p w14:paraId="48A01039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개정 내용</w:t>
            </w:r>
          </w:p>
        </w:tc>
      </w:tr>
      <w:tr w:rsidR="009D31B6" w14:paraId="011D0624" w14:textId="77777777">
        <w:trPr>
          <w:jc w:val="center"/>
        </w:trPr>
        <w:tc>
          <w:tcPr>
            <w:tcW w:w="2381" w:type="dxa"/>
            <w:vAlign w:val="center"/>
          </w:tcPr>
          <w:p w14:paraId="3DDD2BD2" w14:textId="77777777" w:rsidR="009D31B6" w:rsidRDefault="00000000">
            <w:r>
              <w:rPr>
                <w:color w:val="000000"/>
                <w:sz w:val="17"/>
              </w:rPr>
              <w:t>재화 구매/소비 시스템</w:t>
            </w:r>
          </w:p>
        </w:tc>
        <w:tc>
          <w:tcPr>
            <w:tcW w:w="1134" w:type="dxa"/>
            <w:vAlign w:val="center"/>
          </w:tcPr>
          <w:p w14:paraId="68E6E3DD" w14:textId="77777777" w:rsidR="009D31B6" w:rsidRDefault="00000000">
            <w:r>
              <w:rPr>
                <w:color w:val="000000"/>
                <w:sz w:val="17"/>
              </w:rPr>
              <w:t>삭제</w:t>
            </w:r>
          </w:p>
        </w:tc>
        <w:tc>
          <w:tcPr>
            <w:tcW w:w="5953" w:type="dxa"/>
            <w:vAlign w:val="center"/>
          </w:tcPr>
          <w:p w14:paraId="7CC0878C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상점, 상품, 결제, 재화 원장, 구매 제한, 구매 UI와 관련 String/Data를 문서 범위에서 제거</w:t>
            </w:r>
          </w:p>
        </w:tc>
      </w:tr>
      <w:tr w:rsidR="009D31B6" w14:paraId="08CF5559" w14:textId="77777777">
        <w:trPr>
          <w:jc w:val="center"/>
        </w:trPr>
        <w:tc>
          <w:tcPr>
            <w:tcW w:w="2381" w:type="dxa"/>
            <w:vAlign w:val="center"/>
          </w:tcPr>
          <w:p w14:paraId="5181455B" w14:textId="77777777" w:rsidR="009D31B6" w:rsidRDefault="00000000">
            <w:proofErr w:type="spellStart"/>
            <w:r>
              <w:rPr>
                <w:color w:val="000000"/>
                <w:sz w:val="17"/>
              </w:rPr>
              <w:t>우편함</w:t>
            </w:r>
            <w:proofErr w:type="spellEnd"/>
          </w:p>
        </w:tc>
        <w:tc>
          <w:tcPr>
            <w:tcW w:w="1134" w:type="dxa"/>
            <w:vAlign w:val="center"/>
          </w:tcPr>
          <w:p w14:paraId="674E8953" w14:textId="77777777" w:rsidR="009D31B6" w:rsidRDefault="00000000">
            <w:r>
              <w:rPr>
                <w:color w:val="000000"/>
                <w:sz w:val="17"/>
              </w:rPr>
              <w:t>삭제</w:t>
            </w:r>
          </w:p>
        </w:tc>
        <w:tc>
          <w:tcPr>
            <w:tcW w:w="5953" w:type="dxa"/>
            <w:vAlign w:val="center"/>
          </w:tcPr>
          <w:p w14:paraId="4AF73594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 xml:space="preserve">우편 보상 지급, </w:t>
            </w:r>
            <w:proofErr w:type="spellStart"/>
            <w:r>
              <w:rPr>
                <w:color w:val="000000"/>
                <w:sz w:val="17"/>
                <w:lang w:eastAsia="ko-KR"/>
              </w:rPr>
              <w:t>미수령</w:t>
            </w:r>
            <w:proofErr w:type="spellEnd"/>
            <w:r>
              <w:rPr>
                <w:color w:val="000000"/>
                <w:sz w:val="17"/>
                <w:lang w:eastAsia="ko-KR"/>
              </w:rPr>
              <w:t xml:space="preserve"> 배지, 우편 화면 및 예외 정책 제거</w:t>
            </w:r>
          </w:p>
        </w:tc>
      </w:tr>
      <w:tr w:rsidR="009D31B6" w14:paraId="0773F6F9" w14:textId="77777777">
        <w:trPr>
          <w:jc w:val="center"/>
        </w:trPr>
        <w:tc>
          <w:tcPr>
            <w:tcW w:w="2381" w:type="dxa"/>
            <w:vAlign w:val="center"/>
          </w:tcPr>
          <w:p w14:paraId="1509DDFF" w14:textId="77777777" w:rsidR="009D31B6" w:rsidRDefault="00000000">
            <w:proofErr w:type="spellStart"/>
            <w:r>
              <w:rPr>
                <w:color w:val="000000"/>
                <w:sz w:val="17"/>
              </w:rPr>
              <w:t>퀘스트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시스템</w:t>
            </w:r>
            <w:proofErr w:type="spellEnd"/>
          </w:p>
        </w:tc>
        <w:tc>
          <w:tcPr>
            <w:tcW w:w="1134" w:type="dxa"/>
            <w:vAlign w:val="center"/>
          </w:tcPr>
          <w:p w14:paraId="36964EFD" w14:textId="77777777" w:rsidR="009D31B6" w:rsidRDefault="00000000">
            <w:r>
              <w:rPr>
                <w:color w:val="000000"/>
                <w:sz w:val="17"/>
              </w:rPr>
              <w:t>삭제</w:t>
            </w:r>
          </w:p>
        </w:tc>
        <w:tc>
          <w:tcPr>
            <w:tcW w:w="5953" w:type="dxa"/>
            <w:vAlign w:val="center"/>
          </w:tcPr>
          <w:p w14:paraId="3F610119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일일/주간 퀘스트, 로비 퀘스트 버튼, 퀘스트 보상 데이터 제거</w:t>
            </w:r>
          </w:p>
        </w:tc>
      </w:tr>
      <w:tr w:rsidR="009D31B6" w14:paraId="0E3DCFB0" w14:textId="77777777">
        <w:trPr>
          <w:jc w:val="center"/>
        </w:trPr>
        <w:tc>
          <w:tcPr>
            <w:tcW w:w="2381" w:type="dxa"/>
            <w:vAlign w:val="center"/>
          </w:tcPr>
          <w:p w14:paraId="06D66E99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캐릭터 클래스/다수 유형</w:t>
            </w:r>
          </w:p>
        </w:tc>
        <w:tc>
          <w:tcPr>
            <w:tcW w:w="1134" w:type="dxa"/>
            <w:vAlign w:val="center"/>
          </w:tcPr>
          <w:p w14:paraId="6B5DA9A3" w14:textId="77777777" w:rsidR="009D31B6" w:rsidRDefault="00000000">
            <w:proofErr w:type="spellStart"/>
            <w:r>
              <w:rPr>
                <w:color w:val="000000"/>
                <w:sz w:val="17"/>
              </w:rPr>
              <w:t>교체</w:t>
            </w:r>
            <w:proofErr w:type="spellEnd"/>
          </w:p>
        </w:tc>
        <w:tc>
          <w:tcPr>
            <w:tcW w:w="5953" w:type="dxa"/>
            <w:vAlign w:val="center"/>
          </w:tcPr>
          <w:p w14:paraId="0341CC0D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캐릭터 타입은 COMBAT 1종으로 통일하고 물/불/흙 캐릭터 3개만 사용</w:t>
            </w:r>
          </w:p>
        </w:tc>
      </w:tr>
      <w:tr w:rsidR="009D31B6" w14:paraId="294ACA30" w14:textId="77777777">
        <w:trPr>
          <w:jc w:val="center"/>
        </w:trPr>
        <w:tc>
          <w:tcPr>
            <w:tcW w:w="2381" w:type="dxa"/>
            <w:vAlign w:val="center"/>
          </w:tcPr>
          <w:p w14:paraId="745558EC" w14:textId="77777777" w:rsidR="009D31B6" w:rsidRDefault="00000000">
            <w:r>
              <w:rPr>
                <w:color w:val="000000"/>
                <w:sz w:val="17"/>
              </w:rPr>
              <w:t xml:space="preserve">길 </w:t>
            </w:r>
            <w:proofErr w:type="spellStart"/>
            <w:r>
              <w:rPr>
                <w:color w:val="000000"/>
                <w:sz w:val="17"/>
              </w:rPr>
              <w:t>속성</w:t>
            </w:r>
            <w:proofErr w:type="spellEnd"/>
          </w:p>
        </w:tc>
        <w:tc>
          <w:tcPr>
            <w:tcW w:w="1134" w:type="dxa"/>
            <w:vAlign w:val="center"/>
          </w:tcPr>
          <w:p w14:paraId="0941393E" w14:textId="77777777" w:rsidR="009D31B6" w:rsidRDefault="00000000">
            <w:r>
              <w:rPr>
                <w:color w:val="000000"/>
                <w:sz w:val="17"/>
              </w:rPr>
              <w:t>교체</w:t>
            </w:r>
          </w:p>
        </w:tc>
        <w:tc>
          <w:tcPr>
            <w:tcW w:w="5953" w:type="dxa"/>
            <w:vAlign w:val="center"/>
          </w:tcPr>
          <w:p w14:paraId="263DBB65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길은 항상 NONE 중립 속성. 속성은 배치 가능한 타일에만 설정</w:t>
            </w:r>
          </w:p>
        </w:tc>
      </w:tr>
      <w:tr w:rsidR="009D31B6" w14:paraId="6AABF186" w14:textId="77777777">
        <w:trPr>
          <w:jc w:val="center"/>
        </w:trPr>
        <w:tc>
          <w:tcPr>
            <w:tcW w:w="2381" w:type="dxa"/>
            <w:vAlign w:val="center"/>
          </w:tcPr>
          <w:p w14:paraId="353B6BA1" w14:textId="77777777" w:rsidR="009D31B6" w:rsidRDefault="00000000">
            <w:proofErr w:type="spellStart"/>
            <w:r>
              <w:rPr>
                <w:color w:val="000000"/>
                <w:sz w:val="17"/>
              </w:rPr>
              <w:t>고정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배치</w:t>
            </w:r>
            <w:proofErr w:type="spellEnd"/>
          </w:p>
        </w:tc>
        <w:tc>
          <w:tcPr>
            <w:tcW w:w="1134" w:type="dxa"/>
            <w:vAlign w:val="center"/>
          </w:tcPr>
          <w:p w14:paraId="439CD14F" w14:textId="77777777" w:rsidR="009D31B6" w:rsidRDefault="00000000">
            <w:r>
              <w:rPr>
                <w:color w:val="000000"/>
                <w:sz w:val="17"/>
              </w:rPr>
              <w:t>교체</w:t>
            </w:r>
          </w:p>
        </w:tc>
        <w:tc>
          <w:tcPr>
            <w:tcW w:w="5953" w:type="dxa"/>
            <w:vAlign w:val="center"/>
          </w:tcPr>
          <w:p w14:paraId="7216AB06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배치 이후 유효 타일로 이동 가능</w:t>
            </w:r>
          </w:p>
        </w:tc>
      </w:tr>
      <w:tr w:rsidR="009D31B6" w14:paraId="2448D154" w14:textId="77777777">
        <w:trPr>
          <w:jc w:val="center"/>
        </w:trPr>
        <w:tc>
          <w:tcPr>
            <w:tcW w:w="2381" w:type="dxa"/>
            <w:vAlign w:val="center"/>
          </w:tcPr>
          <w:p w14:paraId="615D94B1" w14:textId="77777777" w:rsidR="009D31B6" w:rsidRDefault="00000000">
            <w:proofErr w:type="spellStart"/>
            <w:r>
              <w:rPr>
                <w:color w:val="000000"/>
                <w:sz w:val="17"/>
              </w:rPr>
              <w:t>패턴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생성</w:t>
            </w:r>
            <w:proofErr w:type="spellEnd"/>
          </w:p>
        </w:tc>
        <w:tc>
          <w:tcPr>
            <w:tcW w:w="1134" w:type="dxa"/>
            <w:vAlign w:val="center"/>
          </w:tcPr>
          <w:p w14:paraId="5E1E4389" w14:textId="77777777" w:rsidR="009D31B6" w:rsidRDefault="00000000">
            <w:r>
              <w:rPr>
                <w:color w:val="000000"/>
                <w:sz w:val="17"/>
              </w:rPr>
              <w:t>확장</w:t>
            </w:r>
          </w:p>
        </w:tc>
        <w:tc>
          <w:tcPr>
            <w:tcW w:w="5953" w:type="dxa"/>
            <w:vAlign w:val="center"/>
          </w:tcPr>
          <w:p w14:paraId="4A11B490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10개 플레이 데이터를 평가하여 패턴별 가중치를 갱신하고 다음 10개 생성에 반영</w:t>
            </w:r>
          </w:p>
        </w:tc>
      </w:tr>
    </w:tbl>
    <w:p w14:paraId="18935544" w14:textId="77777777" w:rsidR="009D31B6" w:rsidRDefault="00000000">
      <w:pPr>
        <w:spacing w:after="60"/>
        <w:rPr>
          <w:lang w:eastAsia="ko-KR"/>
        </w:rPr>
      </w:pPr>
      <w:r>
        <w:rPr>
          <w:b/>
          <w:color w:val="000000"/>
          <w:sz w:val="23"/>
          <w:lang w:eastAsia="ko-KR"/>
        </w:rPr>
        <w:t>2. 핵심 플레이 루프</w:t>
      </w:r>
    </w:p>
    <w:p w14:paraId="673ACBB2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로그인 → 메인 로비 → 스테이지 선택 → 캐릭터 배치/전투 → 결과 → 다음 스테이지</w:t>
      </w:r>
    </w:p>
    <w:p w14:paraId="55A55C21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로비의 핵심 진입점은 스테이지, 캐릭터 관리, 설정 3개로 제한한다.</w:t>
      </w:r>
    </w:p>
    <w:p w14:paraId="43CC507B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10개 스테이지 완료 → 플레이 데이터 집계 → 패턴 난이도 평가 → 패턴 가중치 갱신 → 다음 10개 자동 생성</w:t>
      </w:r>
    </w:p>
    <w:p w14:paraId="10384724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전투에서 캐릭터는 속성 타일에 배치되고 필요 시 이동하며, 몬스터는 중립 길 위를 이동하고 범위 내 캐릭터를 공격한다.</w:t>
      </w:r>
    </w:p>
    <w:p w14:paraId="5A0DFC5B" w14:textId="77777777" w:rsidR="009D31B6" w:rsidRDefault="00000000">
      <w:pPr>
        <w:jc w:val="center"/>
      </w:pPr>
      <w:r>
        <w:rPr>
          <w:noProof/>
        </w:rPr>
        <w:drawing>
          <wp:inline distT="0" distB="0" distL="0" distR="0" wp14:anchorId="1FA94EF6" wp14:editId="3D4700FE">
            <wp:extent cx="6336000" cy="299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flow_v1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9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0573" w14:textId="77777777" w:rsidR="009D31B6" w:rsidRDefault="00000000">
      <w:pPr>
        <w:spacing w:after="100"/>
        <w:jc w:val="center"/>
        <w:rPr>
          <w:lang w:eastAsia="ko-KR"/>
        </w:rPr>
      </w:pPr>
      <w:r>
        <w:rPr>
          <w:i/>
          <w:color w:val="666666"/>
          <w:sz w:val="18"/>
          <w:lang w:eastAsia="ko-KR"/>
        </w:rPr>
        <w:t>[그림 2] 삭제 시스템을 제외한 전체 UI/UX 연결 구조</w:t>
      </w:r>
    </w:p>
    <w:p w14:paraId="6DB8F72C" w14:textId="77777777" w:rsidR="009D31B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BEF507D" w14:textId="77777777" w:rsidR="009D31B6" w:rsidRDefault="00000000">
      <w:pPr>
        <w:spacing w:after="60"/>
      </w:pPr>
      <w:r>
        <w:rPr>
          <w:b/>
          <w:color w:val="000000"/>
          <w:sz w:val="23"/>
        </w:rPr>
        <w:lastRenderedPageBreak/>
        <w:t xml:space="preserve">3. </w:t>
      </w:r>
      <w:proofErr w:type="spellStart"/>
      <w:r>
        <w:rPr>
          <w:b/>
          <w:color w:val="000000"/>
          <w:sz w:val="23"/>
        </w:rPr>
        <w:t>주요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화면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목록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96"/>
        <w:gridCol w:w="1687"/>
        <w:gridCol w:w="1688"/>
        <w:gridCol w:w="2592"/>
        <w:gridCol w:w="2807"/>
      </w:tblGrid>
      <w:tr w:rsidR="009D31B6" w14:paraId="21D53CA6" w14:textId="77777777">
        <w:trPr>
          <w:jc w:val="center"/>
        </w:trPr>
        <w:tc>
          <w:tcPr>
            <w:tcW w:w="1814" w:type="dxa"/>
            <w:shd w:val="clear" w:color="auto" w:fill="BFBFBF"/>
            <w:vAlign w:val="center"/>
          </w:tcPr>
          <w:p w14:paraId="56EFAED7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화면 ID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44134971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화면명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32F55E00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진입</w:t>
            </w:r>
          </w:p>
        </w:tc>
        <w:tc>
          <w:tcPr>
            <w:tcW w:w="2608" w:type="dxa"/>
            <w:shd w:val="clear" w:color="auto" w:fill="BFBFBF"/>
            <w:vAlign w:val="center"/>
          </w:tcPr>
          <w:p w14:paraId="0A23F9B3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다음 화면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212EF762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주요 기능</w:t>
            </w:r>
          </w:p>
        </w:tc>
      </w:tr>
      <w:tr w:rsidR="009D31B6" w14:paraId="5B8C5716" w14:textId="77777777">
        <w:trPr>
          <w:jc w:val="center"/>
        </w:trPr>
        <w:tc>
          <w:tcPr>
            <w:tcW w:w="1814" w:type="dxa"/>
            <w:vAlign w:val="center"/>
          </w:tcPr>
          <w:p w14:paraId="0C84822D" w14:textId="77777777" w:rsidR="009D31B6" w:rsidRDefault="00000000">
            <w:r>
              <w:rPr>
                <w:color w:val="000000"/>
                <w:sz w:val="17"/>
              </w:rPr>
              <w:t>SCR_AUTH_001</w:t>
            </w:r>
          </w:p>
        </w:tc>
        <w:tc>
          <w:tcPr>
            <w:tcW w:w="1701" w:type="dxa"/>
            <w:vAlign w:val="center"/>
          </w:tcPr>
          <w:p w14:paraId="5282B1F7" w14:textId="77777777" w:rsidR="009D31B6" w:rsidRDefault="00000000">
            <w:r>
              <w:rPr>
                <w:color w:val="000000"/>
                <w:sz w:val="17"/>
              </w:rPr>
              <w:t>로그인</w:t>
            </w:r>
          </w:p>
        </w:tc>
        <w:tc>
          <w:tcPr>
            <w:tcW w:w="1701" w:type="dxa"/>
            <w:vAlign w:val="center"/>
          </w:tcPr>
          <w:p w14:paraId="7AF244B7" w14:textId="77777777" w:rsidR="009D31B6" w:rsidRDefault="00000000">
            <w:r>
              <w:rPr>
                <w:color w:val="000000"/>
                <w:sz w:val="17"/>
              </w:rPr>
              <w:t>앱 실행</w:t>
            </w:r>
          </w:p>
        </w:tc>
        <w:tc>
          <w:tcPr>
            <w:tcW w:w="2608" w:type="dxa"/>
            <w:vAlign w:val="center"/>
          </w:tcPr>
          <w:p w14:paraId="3B432794" w14:textId="77777777" w:rsidR="009D31B6" w:rsidRDefault="00000000">
            <w:r>
              <w:rPr>
                <w:color w:val="000000"/>
                <w:sz w:val="17"/>
              </w:rPr>
              <w:t>SCR_LOBBY_001</w:t>
            </w:r>
          </w:p>
        </w:tc>
        <w:tc>
          <w:tcPr>
            <w:tcW w:w="2835" w:type="dxa"/>
            <w:vAlign w:val="center"/>
          </w:tcPr>
          <w:p w14:paraId="1A521F6D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게스트/소셜 로그인, 약관/닉네임</w:t>
            </w:r>
          </w:p>
        </w:tc>
      </w:tr>
      <w:tr w:rsidR="009D31B6" w14:paraId="711F3CE1" w14:textId="77777777">
        <w:trPr>
          <w:jc w:val="center"/>
        </w:trPr>
        <w:tc>
          <w:tcPr>
            <w:tcW w:w="1814" w:type="dxa"/>
            <w:vAlign w:val="center"/>
          </w:tcPr>
          <w:p w14:paraId="31F5D391" w14:textId="77777777" w:rsidR="009D31B6" w:rsidRDefault="00000000">
            <w:r>
              <w:rPr>
                <w:color w:val="000000"/>
                <w:sz w:val="17"/>
              </w:rPr>
              <w:t>SCR_LOBBY_001</w:t>
            </w:r>
          </w:p>
        </w:tc>
        <w:tc>
          <w:tcPr>
            <w:tcW w:w="1701" w:type="dxa"/>
            <w:vAlign w:val="center"/>
          </w:tcPr>
          <w:p w14:paraId="3EC21CB8" w14:textId="77777777" w:rsidR="009D31B6" w:rsidRDefault="00000000">
            <w:r>
              <w:rPr>
                <w:color w:val="000000"/>
                <w:sz w:val="17"/>
              </w:rPr>
              <w:t>메인 로비</w:t>
            </w:r>
          </w:p>
        </w:tc>
        <w:tc>
          <w:tcPr>
            <w:tcW w:w="1701" w:type="dxa"/>
            <w:vAlign w:val="center"/>
          </w:tcPr>
          <w:p w14:paraId="37D49DC7" w14:textId="77777777" w:rsidR="009D31B6" w:rsidRDefault="00000000">
            <w:r>
              <w:rPr>
                <w:color w:val="000000"/>
                <w:sz w:val="17"/>
              </w:rPr>
              <w:t>로그인 완료</w:t>
            </w:r>
          </w:p>
        </w:tc>
        <w:tc>
          <w:tcPr>
            <w:tcW w:w="2608" w:type="dxa"/>
            <w:vAlign w:val="center"/>
          </w:tcPr>
          <w:p w14:paraId="72B5BA73" w14:textId="77777777" w:rsidR="009D31B6" w:rsidRDefault="00000000">
            <w:r>
              <w:rPr>
                <w:color w:val="000000"/>
                <w:sz w:val="17"/>
              </w:rPr>
              <w:t>SCR_STAGE_001, SCR_UNIT_001, POP_SETTING_001</w:t>
            </w:r>
          </w:p>
        </w:tc>
        <w:tc>
          <w:tcPr>
            <w:tcW w:w="2835" w:type="dxa"/>
            <w:vAlign w:val="center"/>
          </w:tcPr>
          <w:p w14:paraId="40BEC1D7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진행도, 전투 시작, 캐릭터 관리, 설정</w:t>
            </w:r>
          </w:p>
        </w:tc>
      </w:tr>
      <w:tr w:rsidR="009D31B6" w14:paraId="36D0DA9C" w14:textId="77777777">
        <w:trPr>
          <w:jc w:val="center"/>
        </w:trPr>
        <w:tc>
          <w:tcPr>
            <w:tcW w:w="1814" w:type="dxa"/>
            <w:vAlign w:val="center"/>
          </w:tcPr>
          <w:p w14:paraId="566F7388" w14:textId="77777777" w:rsidR="009D31B6" w:rsidRDefault="00000000">
            <w:r>
              <w:rPr>
                <w:color w:val="000000"/>
                <w:sz w:val="17"/>
              </w:rPr>
              <w:t>SCR_STAGE_001</w:t>
            </w:r>
          </w:p>
        </w:tc>
        <w:tc>
          <w:tcPr>
            <w:tcW w:w="1701" w:type="dxa"/>
            <w:vAlign w:val="center"/>
          </w:tcPr>
          <w:p w14:paraId="0CB0028C" w14:textId="77777777" w:rsidR="009D31B6" w:rsidRDefault="00000000">
            <w:r>
              <w:rPr>
                <w:color w:val="000000"/>
                <w:sz w:val="17"/>
              </w:rPr>
              <w:t>스테이지 선택</w:t>
            </w:r>
          </w:p>
        </w:tc>
        <w:tc>
          <w:tcPr>
            <w:tcW w:w="1701" w:type="dxa"/>
            <w:vAlign w:val="center"/>
          </w:tcPr>
          <w:p w14:paraId="575E7C0A" w14:textId="77777777" w:rsidR="009D31B6" w:rsidRDefault="00000000">
            <w:r>
              <w:rPr>
                <w:color w:val="000000"/>
                <w:sz w:val="17"/>
              </w:rPr>
              <w:t>로비</w:t>
            </w:r>
          </w:p>
        </w:tc>
        <w:tc>
          <w:tcPr>
            <w:tcW w:w="2608" w:type="dxa"/>
            <w:vAlign w:val="center"/>
          </w:tcPr>
          <w:p w14:paraId="5EC97AE6" w14:textId="77777777" w:rsidR="009D31B6" w:rsidRDefault="00000000">
            <w:r>
              <w:rPr>
                <w:color w:val="000000"/>
                <w:sz w:val="17"/>
              </w:rPr>
              <w:t>SCR_BATTLE_001</w:t>
            </w:r>
          </w:p>
        </w:tc>
        <w:tc>
          <w:tcPr>
            <w:tcW w:w="2835" w:type="dxa"/>
            <w:vAlign w:val="center"/>
          </w:tcPr>
          <w:p w14:paraId="727CBFA4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10개 노드, 길 미리보기, 난이도 정보</w:t>
            </w:r>
          </w:p>
        </w:tc>
      </w:tr>
      <w:tr w:rsidR="009D31B6" w14:paraId="6691AA9B" w14:textId="77777777">
        <w:trPr>
          <w:jc w:val="center"/>
        </w:trPr>
        <w:tc>
          <w:tcPr>
            <w:tcW w:w="1814" w:type="dxa"/>
            <w:vAlign w:val="center"/>
          </w:tcPr>
          <w:p w14:paraId="055F5909" w14:textId="77777777" w:rsidR="009D31B6" w:rsidRDefault="00000000">
            <w:r>
              <w:rPr>
                <w:color w:val="000000"/>
                <w:sz w:val="17"/>
              </w:rPr>
              <w:t>SCR_BATTLE_001</w:t>
            </w:r>
          </w:p>
        </w:tc>
        <w:tc>
          <w:tcPr>
            <w:tcW w:w="1701" w:type="dxa"/>
            <w:vAlign w:val="center"/>
          </w:tcPr>
          <w:p w14:paraId="35E750E3" w14:textId="77777777" w:rsidR="009D31B6" w:rsidRDefault="00000000">
            <w:r>
              <w:rPr>
                <w:color w:val="000000"/>
                <w:sz w:val="17"/>
              </w:rPr>
              <w:t>전투</w:t>
            </w:r>
          </w:p>
        </w:tc>
        <w:tc>
          <w:tcPr>
            <w:tcW w:w="1701" w:type="dxa"/>
            <w:vAlign w:val="center"/>
          </w:tcPr>
          <w:p w14:paraId="0616EB29" w14:textId="77777777" w:rsidR="009D31B6" w:rsidRDefault="00000000">
            <w:r>
              <w:rPr>
                <w:color w:val="000000"/>
                <w:sz w:val="17"/>
              </w:rPr>
              <w:t>스테이지 선택</w:t>
            </w:r>
          </w:p>
        </w:tc>
        <w:tc>
          <w:tcPr>
            <w:tcW w:w="2608" w:type="dxa"/>
            <w:vAlign w:val="center"/>
          </w:tcPr>
          <w:p w14:paraId="38483D71" w14:textId="77777777" w:rsidR="009D31B6" w:rsidRDefault="00000000">
            <w:r>
              <w:rPr>
                <w:color w:val="000000"/>
                <w:sz w:val="17"/>
              </w:rPr>
              <w:t>SCR_RESULT_001</w:t>
            </w:r>
          </w:p>
        </w:tc>
        <w:tc>
          <w:tcPr>
            <w:tcW w:w="2835" w:type="dxa"/>
            <w:vAlign w:val="center"/>
          </w:tcPr>
          <w:p w14:paraId="4669DEB5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 xml:space="preserve">배치, 이동, 기본 공격, </w:t>
            </w:r>
            <w:proofErr w:type="spellStart"/>
            <w:r>
              <w:rPr>
                <w:color w:val="000000"/>
                <w:sz w:val="17"/>
                <w:lang w:eastAsia="ko-KR"/>
              </w:rPr>
              <w:t>필살기</w:t>
            </w:r>
            <w:proofErr w:type="spellEnd"/>
            <w:r>
              <w:rPr>
                <w:color w:val="000000"/>
                <w:sz w:val="17"/>
                <w:lang w:eastAsia="ko-KR"/>
              </w:rPr>
              <w:t>, 몬스터 전투</w:t>
            </w:r>
          </w:p>
        </w:tc>
      </w:tr>
      <w:tr w:rsidR="009D31B6" w14:paraId="389974CC" w14:textId="77777777">
        <w:trPr>
          <w:jc w:val="center"/>
        </w:trPr>
        <w:tc>
          <w:tcPr>
            <w:tcW w:w="1814" w:type="dxa"/>
            <w:vAlign w:val="center"/>
          </w:tcPr>
          <w:p w14:paraId="7D4AE8E0" w14:textId="77777777" w:rsidR="009D31B6" w:rsidRDefault="00000000">
            <w:r>
              <w:rPr>
                <w:color w:val="000000"/>
                <w:sz w:val="17"/>
              </w:rPr>
              <w:t>SCR_RESULT_001</w:t>
            </w:r>
          </w:p>
        </w:tc>
        <w:tc>
          <w:tcPr>
            <w:tcW w:w="1701" w:type="dxa"/>
            <w:vAlign w:val="center"/>
          </w:tcPr>
          <w:p w14:paraId="3DD4E125" w14:textId="77777777" w:rsidR="009D31B6" w:rsidRDefault="00000000">
            <w:r>
              <w:rPr>
                <w:color w:val="000000"/>
                <w:sz w:val="17"/>
              </w:rPr>
              <w:t>전투 결과</w:t>
            </w:r>
          </w:p>
        </w:tc>
        <w:tc>
          <w:tcPr>
            <w:tcW w:w="1701" w:type="dxa"/>
            <w:vAlign w:val="center"/>
          </w:tcPr>
          <w:p w14:paraId="2ACE2761" w14:textId="77777777" w:rsidR="009D31B6" w:rsidRDefault="00000000">
            <w:r>
              <w:rPr>
                <w:color w:val="000000"/>
                <w:sz w:val="17"/>
              </w:rPr>
              <w:t>전투 종료</w:t>
            </w:r>
          </w:p>
        </w:tc>
        <w:tc>
          <w:tcPr>
            <w:tcW w:w="2608" w:type="dxa"/>
            <w:vAlign w:val="center"/>
          </w:tcPr>
          <w:p w14:paraId="41C96D09" w14:textId="77777777" w:rsidR="009D31B6" w:rsidRDefault="00000000">
            <w:r>
              <w:rPr>
                <w:color w:val="000000"/>
                <w:sz w:val="17"/>
              </w:rPr>
              <w:t>SCR_STAGE_001 / SCR_LOBBY_001</w:t>
            </w:r>
          </w:p>
        </w:tc>
        <w:tc>
          <w:tcPr>
            <w:tcW w:w="2835" w:type="dxa"/>
            <w:vAlign w:val="center"/>
          </w:tcPr>
          <w:p w14:paraId="6768BFF8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클리어 지표와 다음 단계</w:t>
            </w:r>
          </w:p>
        </w:tc>
      </w:tr>
      <w:tr w:rsidR="009D31B6" w14:paraId="3D32C291" w14:textId="77777777">
        <w:trPr>
          <w:jc w:val="center"/>
        </w:trPr>
        <w:tc>
          <w:tcPr>
            <w:tcW w:w="1814" w:type="dxa"/>
            <w:vAlign w:val="center"/>
          </w:tcPr>
          <w:p w14:paraId="72227891" w14:textId="77777777" w:rsidR="009D31B6" w:rsidRDefault="00000000">
            <w:r>
              <w:rPr>
                <w:color w:val="000000"/>
                <w:sz w:val="17"/>
              </w:rPr>
              <w:t>SCR_UNIT_001</w:t>
            </w:r>
          </w:p>
        </w:tc>
        <w:tc>
          <w:tcPr>
            <w:tcW w:w="1701" w:type="dxa"/>
            <w:vAlign w:val="center"/>
          </w:tcPr>
          <w:p w14:paraId="2F78574D" w14:textId="77777777" w:rsidR="009D31B6" w:rsidRDefault="00000000">
            <w:r>
              <w:rPr>
                <w:color w:val="000000"/>
                <w:sz w:val="17"/>
              </w:rPr>
              <w:t>캐릭터 관리</w:t>
            </w:r>
          </w:p>
        </w:tc>
        <w:tc>
          <w:tcPr>
            <w:tcW w:w="1701" w:type="dxa"/>
            <w:vAlign w:val="center"/>
          </w:tcPr>
          <w:p w14:paraId="36B9EBEE" w14:textId="77777777" w:rsidR="009D31B6" w:rsidRDefault="00000000">
            <w:r>
              <w:rPr>
                <w:color w:val="000000"/>
                <w:sz w:val="17"/>
              </w:rPr>
              <w:t>로비</w:t>
            </w:r>
          </w:p>
        </w:tc>
        <w:tc>
          <w:tcPr>
            <w:tcW w:w="2608" w:type="dxa"/>
            <w:vAlign w:val="center"/>
          </w:tcPr>
          <w:p w14:paraId="159CE3D4" w14:textId="77777777" w:rsidR="009D31B6" w:rsidRDefault="00000000">
            <w:r>
              <w:rPr>
                <w:color w:val="000000"/>
                <w:sz w:val="17"/>
              </w:rPr>
              <w:t>SCR_LOBBY_001</w:t>
            </w:r>
          </w:p>
        </w:tc>
        <w:tc>
          <w:tcPr>
            <w:tcW w:w="2835" w:type="dxa"/>
            <w:vAlign w:val="center"/>
          </w:tcPr>
          <w:p w14:paraId="3EDCF1BD" w14:textId="77777777" w:rsidR="009D31B6" w:rsidRDefault="00000000">
            <w:r>
              <w:rPr>
                <w:color w:val="000000"/>
                <w:sz w:val="17"/>
              </w:rPr>
              <w:t>고정 3종 캐릭터 정보</w:t>
            </w:r>
          </w:p>
        </w:tc>
      </w:tr>
      <w:tr w:rsidR="009D31B6" w14:paraId="68CDF86F" w14:textId="77777777">
        <w:trPr>
          <w:jc w:val="center"/>
        </w:trPr>
        <w:tc>
          <w:tcPr>
            <w:tcW w:w="1814" w:type="dxa"/>
            <w:vAlign w:val="center"/>
          </w:tcPr>
          <w:p w14:paraId="5F5F0586" w14:textId="77777777" w:rsidR="009D31B6" w:rsidRDefault="00000000">
            <w:r>
              <w:rPr>
                <w:color w:val="000000"/>
                <w:sz w:val="17"/>
              </w:rPr>
              <w:t>SYS_PATTERN_EVAL_001</w:t>
            </w:r>
          </w:p>
        </w:tc>
        <w:tc>
          <w:tcPr>
            <w:tcW w:w="1701" w:type="dxa"/>
            <w:vAlign w:val="center"/>
          </w:tcPr>
          <w:p w14:paraId="5B63BF25" w14:textId="77777777" w:rsidR="009D31B6" w:rsidRDefault="00000000">
            <w:r>
              <w:rPr>
                <w:color w:val="000000"/>
                <w:sz w:val="17"/>
              </w:rPr>
              <w:t>패턴 평가</w:t>
            </w:r>
          </w:p>
        </w:tc>
        <w:tc>
          <w:tcPr>
            <w:tcW w:w="1701" w:type="dxa"/>
            <w:vAlign w:val="center"/>
          </w:tcPr>
          <w:p w14:paraId="1CA8C3A3" w14:textId="77777777" w:rsidR="009D31B6" w:rsidRDefault="00000000">
            <w:r>
              <w:rPr>
                <w:color w:val="000000"/>
                <w:sz w:val="17"/>
              </w:rPr>
              <w:t>10개 완료</w:t>
            </w:r>
          </w:p>
        </w:tc>
        <w:tc>
          <w:tcPr>
            <w:tcW w:w="2608" w:type="dxa"/>
            <w:vAlign w:val="center"/>
          </w:tcPr>
          <w:p w14:paraId="11660BD9" w14:textId="77777777" w:rsidR="009D31B6" w:rsidRDefault="00000000">
            <w:r>
              <w:rPr>
                <w:color w:val="000000"/>
                <w:sz w:val="17"/>
              </w:rPr>
              <w:t>SCR_STAGE_001</w:t>
            </w:r>
          </w:p>
        </w:tc>
        <w:tc>
          <w:tcPr>
            <w:tcW w:w="2835" w:type="dxa"/>
            <w:vAlign w:val="center"/>
          </w:tcPr>
          <w:p w14:paraId="12E15030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플레이 데이터 평가와 가중치 갱신</w:t>
            </w:r>
          </w:p>
        </w:tc>
      </w:tr>
    </w:tbl>
    <w:p w14:paraId="40C0A09A" w14:textId="77777777" w:rsidR="009D31B6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80"/>
      </w:tblGrid>
      <w:tr w:rsidR="009D31B6" w14:paraId="396A8DB4" w14:textId="77777777">
        <w:trPr>
          <w:jc w:val="center"/>
        </w:trPr>
        <w:tc>
          <w:tcPr>
            <w:tcW w:w="10880" w:type="dxa"/>
            <w:shd w:val="clear" w:color="auto" w:fill="000000"/>
            <w:vAlign w:val="center"/>
          </w:tcPr>
          <w:p w14:paraId="38DE0B76" w14:textId="77777777" w:rsidR="009D31B6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32"/>
                <w:lang w:eastAsia="ko-KR"/>
              </w:rPr>
              <w:lastRenderedPageBreak/>
              <w:t>II. UI 네이밍 · String · 공통 데이터 정책</w:t>
            </w:r>
          </w:p>
        </w:tc>
      </w:tr>
    </w:tbl>
    <w:p w14:paraId="47CAF214" w14:textId="77777777" w:rsidR="009D31B6" w:rsidRDefault="00000000">
      <w:pPr>
        <w:spacing w:after="60"/>
      </w:pPr>
      <w:r>
        <w:rPr>
          <w:b/>
          <w:color w:val="000000"/>
          <w:sz w:val="23"/>
        </w:rPr>
        <w:t>1. UI 네이밍 규칙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2494"/>
        <w:gridCol w:w="2268"/>
        <w:gridCol w:w="3402"/>
      </w:tblGrid>
      <w:tr w:rsidR="009D31B6" w14:paraId="09026548" w14:textId="77777777">
        <w:trPr>
          <w:jc w:val="center"/>
        </w:trPr>
        <w:tc>
          <w:tcPr>
            <w:tcW w:w="1304" w:type="dxa"/>
            <w:shd w:val="clear" w:color="auto" w:fill="BFBFBF"/>
            <w:vAlign w:val="center"/>
          </w:tcPr>
          <w:p w14:paraId="4FB5D23D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분류</w:t>
            </w:r>
          </w:p>
        </w:tc>
        <w:tc>
          <w:tcPr>
            <w:tcW w:w="2494" w:type="dxa"/>
            <w:shd w:val="clear" w:color="auto" w:fill="BFBFBF"/>
            <w:vAlign w:val="center"/>
          </w:tcPr>
          <w:p w14:paraId="0D4F5A5C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규칙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84A39FD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예시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29F6C17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정의</w:t>
            </w:r>
          </w:p>
        </w:tc>
      </w:tr>
      <w:tr w:rsidR="009D31B6" w14:paraId="0A8EF8E5" w14:textId="77777777">
        <w:trPr>
          <w:jc w:val="center"/>
        </w:trPr>
        <w:tc>
          <w:tcPr>
            <w:tcW w:w="1304" w:type="dxa"/>
            <w:vAlign w:val="center"/>
          </w:tcPr>
          <w:p w14:paraId="3BF4341A" w14:textId="77777777" w:rsidR="009D31B6" w:rsidRDefault="00000000">
            <w:r>
              <w:rPr>
                <w:color w:val="000000"/>
                <w:sz w:val="18"/>
              </w:rPr>
              <w:t>Screen</w:t>
            </w:r>
          </w:p>
        </w:tc>
        <w:tc>
          <w:tcPr>
            <w:tcW w:w="2494" w:type="dxa"/>
            <w:vAlign w:val="center"/>
          </w:tcPr>
          <w:p w14:paraId="227FA516" w14:textId="77777777" w:rsidR="009D31B6" w:rsidRDefault="00000000">
            <w:r>
              <w:rPr>
                <w:color w:val="000000"/>
                <w:sz w:val="18"/>
              </w:rPr>
              <w:t>SCR_{DOMAIN}_{SEQ}</w:t>
            </w:r>
          </w:p>
        </w:tc>
        <w:tc>
          <w:tcPr>
            <w:tcW w:w="2268" w:type="dxa"/>
            <w:vAlign w:val="center"/>
          </w:tcPr>
          <w:p w14:paraId="15ECF617" w14:textId="77777777" w:rsidR="009D31B6" w:rsidRDefault="00000000">
            <w:r>
              <w:rPr>
                <w:color w:val="000000"/>
                <w:sz w:val="18"/>
              </w:rPr>
              <w:t>SCR_BATTLE_001</w:t>
            </w:r>
          </w:p>
        </w:tc>
        <w:tc>
          <w:tcPr>
            <w:tcW w:w="3402" w:type="dxa"/>
            <w:vAlign w:val="center"/>
          </w:tcPr>
          <w:p w14:paraId="3EA99391" w14:textId="77777777" w:rsidR="009D31B6" w:rsidRDefault="00000000">
            <w:r>
              <w:rPr>
                <w:color w:val="000000"/>
                <w:sz w:val="18"/>
              </w:rPr>
              <w:t>전체 화면</w:t>
            </w:r>
          </w:p>
        </w:tc>
      </w:tr>
      <w:tr w:rsidR="009D31B6" w14:paraId="362C987C" w14:textId="77777777">
        <w:trPr>
          <w:jc w:val="center"/>
        </w:trPr>
        <w:tc>
          <w:tcPr>
            <w:tcW w:w="1304" w:type="dxa"/>
            <w:vAlign w:val="center"/>
          </w:tcPr>
          <w:p w14:paraId="29EF2D27" w14:textId="77777777" w:rsidR="009D31B6" w:rsidRDefault="00000000">
            <w:r>
              <w:rPr>
                <w:color w:val="000000"/>
                <w:sz w:val="18"/>
              </w:rPr>
              <w:t>Popup</w:t>
            </w:r>
          </w:p>
        </w:tc>
        <w:tc>
          <w:tcPr>
            <w:tcW w:w="2494" w:type="dxa"/>
            <w:vAlign w:val="center"/>
          </w:tcPr>
          <w:p w14:paraId="57A40157" w14:textId="77777777" w:rsidR="009D31B6" w:rsidRDefault="00000000">
            <w:r>
              <w:rPr>
                <w:color w:val="000000"/>
                <w:sz w:val="18"/>
              </w:rPr>
              <w:t>POP_{DOMAIN}_{SEQ}</w:t>
            </w:r>
          </w:p>
        </w:tc>
        <w:tc>
          <w:tcPr>
            <w:tcW w:w="2268" w:type="dxa"/>
            <w:vAlign w:val="center"/>
          </w:tcPr>
          <w:p w14:paraId="49D44E15" w14:textId="77777777" w:rsidR="009D31B6" w:rsidRDefault="00000000">
            <w:r>
              <w:rPr>
                <w:color w:val="000000"/>
                <w:sz w:val="18"/>
              </w:rPr>
              <w:t>POP_SETTING_001</w:t>
            </w:r>
          </w:p>
        </w:tc>
        <w:tc>
          <w:tcPr>
            <w:tcW w:w="3402" w:type="dxa"/>
            <w:vAlign w:val="center"/>
          </w:tcPr>
          <w:p w14:paraId="70C44F8C" w14:textId="77777777" w:rsidR="009D31B6" w:rsidRDefault="00000000">
            <w:r>
              <w:rPr>
                <w:color w:val="000000"/>
                <w:sz w:val="18"/>
              </w:rPr>
              <w:t>모달/팝업</w:t>
            </w:r>
          </w:p>
        </w:tc>
      </w:tr>
      <w:tr w:rsidR="009D31B6" w14:paraId="47054C00" w14:textId="77777777">
        <w:trPr>
          <w:jc w:val="center"/>
        </w:trPr>
        <w:tc>
          <w:tcPr>
            <w:tcW w:w="1304" w:type="dxa"/>
            <w:vAlign w:val="center"/>
          </w:tcPr>
          <w:p w14:paraId="67E292CE" w14:textId="77777777" w:rsidR="009D31B6" w:rsidRDefault="00000000">
            <w:r>
              <w:rPr>
                <w:color w:val="000000"/>
                <w:sz w:val="18"/>
              </w:rPr>
              <w:t>System</w:t>
            </w:r>
          </w:p>
        </w:tc>
        <w:tc>
          <w:tcPr>
            <w:tcW w:w="2494" w:type="dxa"/>
            <w:vAlign w:val="center"/>
          </w:tcPr>
          <w:p w14:paraId="7A26C6CB" w14:textId="77777777" w:rsidR="009D31B6" w:rsidRDefault="00000000">
            <w:r>
              <w:rPr>
                <w:color w:val="000000"/>
                <w:sz w:val="18"/>
              </w:rPr>
              <w:t>SYS_{DOMAIN}_{SEQ}</w:t>
            </w:r>
          </w:p>
        </w:tc>
        <w:tc>
          <w:tcPr>
            <w:tcW w:w="2268" w:type="dxa"/>
            <w:vAlign w:val="center"/>
          </w:tcPr>
          <w:p w14:paraId="3CA55168" w14:textId="77777777" w:rsidR="009D31B6" w:rsidRDefault="00000000">
            <w:r>
              <w:rPr>
                <w:color w:val="000000"/>
                <w:sz w:val="18"/>
              </w:rPr>
              <w:t>SYS_PATTERN_EVAL_001</w:t>
            </w:r>
          </w:p>
        </w:tc>
        <w:tc>
          <w:tcPr>
            <w:tcW w:w="3402" w:type="dxa"/>
            <w:vAlign w:val="center"/>
          </w:tcPr>
          <w:p w14:paraId="2D30DFC5" w14:textId="77777777" w:rsidR="009D31B6" w:rsidRDefault="00000000">
            <w:r>
              <w:rPr>
                <w:color w:val="000000"/>
                <w:sz w:val="18"/>
              </w:rPr>
              <w:t>백엔드/매니저</w:t>
            </w:r>
          </w:p>
        </w:tc>
      </w:tr>
      <w:tr w:rsidR="009D31B6" w14:paraId="4CDC4A42" w14:textId="77777777">
        <w:trPr>
          <w:jc w:val="center"/>
        </w:trPr>
        <w:tc>
          <w:tcPr>
            <w:tcW w:w="1304" w:type="dxa"/>
            <w:vAlign w:val="center"/>
          </w:tcPr>
          <w:p w14:paraId="3141881F" w14:textId="77777777" w:rsidR="009D31B6" w:rsidRDefault="00000000">
            <w:r>
              <w:rPr>
                <w:color w:val="000000"/>
                <w:sz w:val="18"/>
              </w:rPr>
              <w:t>Button</w:t>
            </w:r>
          </w:p>
        </w:tc>
        <w:tc>
          <w:tcPr>
            <w:tcW w:w="2494" w:type="dxa"/>
            <w:vAlign w:val="center"/>
          </w:tcPr>
          <w:p w14:paraId="3A0FEB39" w14:textId="77777777" w:rsidR="009D31B6" w:rsidRDefault="00000000">
            <w:r>
              <w:rPr>
                <w:color w:val="000000"/>
                <w:sz w:val="18"/>
              </w:rPr>
              <w:t>BTN_{SCREEN}_{ACTION}</w:t>
            </w:r>
          </w:p>
        </w:tc>
        <w:tc>
          <w:tcPr>
            <w:tcW w:w="2268" w:type="dxa"/>
            <w:vAlign w:val="center"/>
          </w:tcPr>
          <w:p w14:paraId="0FBFBB02" w14:textId="77777777" w:rsidR="009D31B6" w:rsidRDefault="00000000">
            <w:r>
              <w:rPr>
                <w:color w:val="000000"/>
                <w:sz w:val="18"/>
              </w:rPr>
              <w:t>BTN_LOBBY_STAGE</w:t>
            </w:r>
          </w:p>
        </w:tc>
        <w:tc>
          <w:tcPr>
            <w:tcW w:w="3402" w:type="dxa"/>
            <w:vAlign w:val="center"/>
          </w:tcPr>
          <w:p w14:paraId="4975F246" w14:textId="77777777" w:rsidR="009D31B6" w:rsidRDefault="00000000">
            <w:r>
              <w:rPr>
                <w:color w:val="000000"/>
                <w:sz w:val="18"/>
              </w:rPr>
              <w:t>버튼</w:t>
            </w:r>
          </w:p>
        </w:tc>
      </w:tr>
      <w:tr w:rsidR="009D31B6" w14:paraId="17086ABC" w14:textId="77777777">
        <w:trPr>
          <w:jc w:val="center"/>
        </w:trPr>
        <w:tc>
          <w:tcPr>
            <w:tcW w:w="1304" w:type="dxa"/>
            <w:vAlign w:val="center"/>
          </w:tcPr>
          <w:p w14:paraId="3A19B638" w14:textId="77777777" w:rsidR="009D31B6" w:rsidRDefault="00000000">
            <w:r>
              <w:rPr>
                <w:color w:val="000000"/>
                <w:sz w:val="18"/>
              </w:rPr>
              <w:t>Text</w:t>
            </w:r>
          </w:p>
        </w:tc>
        <w:tc>
          <w:tcPr>
            <w:tcW w:w="2494" w:type="dxa"/>
            <w:vAlign w:val="center"/>
          </w:tcPr>
          <w:p w14:paraId="07705FEF" w14:textId="77777777" w:rsidR="009D31B6" w:rsidRDefault="00000000">
            <w:r>
              <w:rPr>
                <w:color w:val="000000"/>
                <w:sz w:val="18"/>
              </w:rPr>
              <w:t>TXT_{SCREEN}_{KEY}</w:t>
            </w:r>
          </w:p>
        </w:tc>
        <w:tc>
          <w:tcPr>
            <w:tcW w:w="2268" w:type="dxa"/>
            <w:vAlign w:val="center"/>
          </w:tcPr>
          <w:p w14:paraId="7D1D0247" w14:textId="77777777" w:rsidR="009D31B6" w:rsidRDefault="00000000">
            <w:r>
              <w:rPr>
                <w:color w:val="000000"/>
                <w:sz w:val="18"/>
              </w:rPr>
              <w:t>TXT_BATTLE_WAVE</w:t>
            </w:r>
          </w:p>
        </w:tc>
        <w:tc>
          <w:tcPr>
            <w:tcW w:w="3402" w:type="dxa"/>
            <w:vAlign w:val="center"/>
          </w:tcPr>
          <w:p w14:paraId="5CED4F4F" w14:textId="77777777" w:rsidR="009D31B6" w:rsidRDefault="00000000">
            <w:r>
              <w:rPr>
                <w:color w:val="000000"/>
                <w:sz w:val="18"/>
              </w:rPr>
              <w:t>텍스트 영역</w:t>
            </w:r>
          </w:p>
        </w:tc>
      </w:tr>
      <w:tr w:rsidR="009D31B6" w14:paraId="315E8AC8" w14:textId="77777777">
        <w:trPr>
          <w:jc w:val="center"/>
        </w:trPr>
        <w:tc>
          <w:tcPr>
            <w:tcW w:w="1304" w:type="dxa"/>
            <w:vAlign w:val="center"/>
          </w:tcPr>
          <w:p w14:paraId="38F36A64" w14:textId="77777777" w:rsidR="009D31B6" w:rsidRDefault="00000000"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2494" w:type="dxa"/>
            <w:vAlign w:val="center"/>
          </w:tcPr>
          <w:p w14:paraId="6D454BBA" w14:textId="77777777" w:rsidR="009D31B6" w:rsidRDefault="00000000">
            <w:r>
              <w:rPr>
                <w:color w:val="000000"/>
                <w:sz w:val="18"/>
              </w:rPr>
              <w:t>STR_{DOMAIN}_{KEY}</w:t>
            </w:r>
          </w:p>
        </w:tc>
        <w:tc>
          <w:tcPr>
            <w:tcW w:w="2268" w:type="dxa"/>
            <w:vAlign w:val="center"/>
          </w:tcPr>
          <w:p w14:paraId="167710C4" w14:textId="77777777" w:rsidR="009D31B6" w:rsidRDefault="00000000">
            <w:r>
              <w:rPr>
                <w:color w:val="000000"/>
                <w:sz w:val="18"/>
              </w:rPr>
              <w:t>STR_BATTLE_ULT_READY</w:t>
            </w:r>
          </w:p>
        </w:tc>
        <w:tc>
          <w:tcPr>
            <w:tcW w:w="3402" w:type="dxa"/>
            <w:vAlign w:val="center"/>
          </w:tcPr>
          <w:p w14:paraId="70CADBC8" w14:textId="77777777" w:rsidR="009D31B6" w:rsidRDefault="00000000">
            <w:r>
              <w:rPr>
                <w:color w:val="000000"/>
                <w:sz w:val="18"/>
              </w:rPr>
              <w:t>교체 가능한 문구</w:t>
            </w:r>
          </w:p>
        </w:tc>
      </w:tr>
      <w:tr w:rsidR="009D31B6" w14:paraId="46032BC4" w14:textId="77777777">
        <w:trPr>
          <w:jc w:val="center"/>
        </w:trPr>
        <w:tc>
          <w:tcPr>
            <w:tcW w:w="1304" w:type="dxa"/>
            <w:vAlign w:val="center"/>
          </w:tcPr>
          <w:p w14:paraId="12FEEFB4" w14:textId="77777777" w:rsidR="009D31B6" w:rsidRDefault="00000000">
            <w:r>
              <w:rPr>
                <w:color w:val="000000"/>
                <w:sz w:val="18"/>
              </w:rPr>
              <w:t>Table</w:t>
            </w:r>
          </w:p>
        </w:tc>
        <w:tc>
          <w:tcPr>
            <w:tcW w:w="2494" w:type="dxa"/>
            <w:vAlign w:val="center"/>
          </w:tcPr>
          <w:p w14:paraId="593E8616" w14:textId="77777777" w:rsidR="009D31B6" w:rsidRDefault="00000000">
            <w:r>
              <w:rPr>
                <w:color w:val="000000"/>
                <w:sz w:val="18"/>
              </w:rPr>
              <w:t>TB_{DOMAIN}_{ENTITY}</w:t>
            </w:r>
          </w:p>
        </w:tc>
        <w:tc>
          <w:tcPr>
            <w:tcW w:w="2268" w:type="dxa"/>
            <w:vAlign w:val="center"/>
          </w:tcPr>
          <w:p w14:paraId="4EAACE96" w14:textId="77777777" w:rsidR="009D31B6" w:rsidRDefault="00000000">
            <w:r>
              <w:rPr>
                <w:color w:val="000000"/>
                <w:sz w:val="18"/>
              </w:rPr>
              <w:t>TB_STAGE_ROUTE</w:t>
            </w:r>
          </w:p>
        </w:tc>
        <w:tc>
          <w:tcPr>
            <w:tcW w:w="3402" w:type="dxa"/>
            <w:vAlign w:val="center"/>
          </w:tcPr>
          <w:p w14:paraId="09C42D1B" w14:textId="77777777" w:rsidR="009D31B6" w:rsidRDefault="00000000">
            <w:r>
              <w:rPr>
                <w:color w:val="000000"/>
                <w:sz w:val="18"/>
              </w:rPr>
              <w:t>데이터 테이블</w:t>
            </w:r>
          </w:p>
        </w:tc>
      </w:tr>
    </w:tbl>
    <w:p w14:paraId="02B2D892" w14:textId="77777777" w:rsidR="009D31B6" w:rsidRDefault="00000000">
      <w:pPr>
        <w:spacing w:after="60"/>
      </w:pPr>
      <w:r>
        <w:rPr>
          <w:b/>
          <w:color w:val="000000"/>
          <w:sz w:val="23"/>
        </w:rPr>
        <w:t>2. 공통 타입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4535"/>
        <w:gridCol w:w="3685"/>
      </w:tblGrid>
      <w:tr w:rsidR="009D31B6" w14:paraId="09FB7890" w14:textId="77777777">
        <w:trPr>
          <w:jc w:val="center"/>
        </w:trPr>
        <w:tc>
          <w:tcPr>
            <w:tcW w:w="1361" w:type="dxa"/>
            <w:shd w:val="clear" w:color="auto" w:fill="BFBFBF"/>
            <w:vAlign w:val="center"/>
          </w:tcPr>
          <w:p w14:paraId="222B0EC4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타입</w:t>
            </w:r>
          </w:p>
        </w:tc>
        <w:tc>
          <w:tcPr>
            <w:tcW w:w="4535" w:type="dxa"/>
            <w:shd w:val="clear" w:color="auto" w:fill="BFBFBF"/>
            <w:vAlign w:val="center"/>
          </w:tcPr>
          <w:p w14:paraId="68E231BF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정의</w:t>
            </w:r>
          </w:p>
        </w:tc>
        <w:tc>
          <w:tcPr>
            <w:tcW w:w="3685" w:type="dxa"/>
            <w:shd w:val="clear" w:color="auto" w:fill="BFBFBF"/>
            <w:vAlign w:val="center"/>
          </w:tcPr>
          <w:p w14:paraId="489B543D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예시</w:t>
            </w:r>
          </w:p>
        </w:tc>
      </w:tr>
      <w:tr w:rsidR="009D31B6" w14:paraId="74CD7034" w14:textId="77777777">
        <w:trPr>
          <w:jc w:val="center"/>
        </w:trPr>
        <w:tc>
          <w:tcPr>
            <w:tcW w:w="1361" w:type="dxa"/>
            <w:vAlign w:val="center"/>
          </w:tcPr>
          <w:p w14:paraId="0F4CDBF8" w14:textId="77777777" w:rsidR="009D31B6" w:rsidRDefault="00000000"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535" w:type="dxa"/>
            <w:vAlign w:val="center"/>
          </w:tcPr>
          <w:p w14:paraId="129F80A7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8"/>
                <w:lang w:eastAsia="ko-KR"/>
              </w:rPr>
              <w:t>ID/Enum/문구. ID는 영문 대문자+숫자+_ 권장</w:t>
            </w:r>
          </w:p>
        </w:tc>
        <w:tc>
          <w:tcPr>
            <w:tcW w:w="3685" w:type="dxa"/>
            <w:vAlign w:val="center"/>
          </w:tcPr>
          <w:p w14:paraId="0C174C0E" w14:textId="77777777" w:rsidR="009D31B6" w:rsidRDefault="00000000">
            <w:r>
              <w:rPr>
                <w:color w:val="000000"/>
                <w:sz w:val="18"/>
              </w:rPr>
              <w:t>C001, WATER, STR_BATTLE_DEAD</w:t>
            </w:r>
          </w:p>
        </w:tc>
      </w:tr>
      <w:tr w:rsidR="009D31B6" w14:paraId="1F2E6C0D" w14:textId="77777777">
        <w:trPr>
          <w:jc w:val="center"/>
        </w:trPr>
        <w:tc>
          <w:tcPr>
            <w:tcW w:w="1361" w:type="dxa"/>
            <w:vAlign w:val="center"/>
          </w:tcPr>
          <w:p w14:paraId="085660CC" w14:textId="77777777" w:rsidR="009D31B6" w:rsidRDefault="00000000"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4535" w:type="dxa"/>
            <w:vAlign w:val="center"/>
          </w:tcPr>
          <w:p w14:paraId="74CC26C8" w14:textId="77777777" w:rsidR="009D31B6" w:rsidRDefault="00000000">
            <w:r>
              <w:rPr>
                <w:color w:val="000000"/>
                <w:sz w:val="18"/>
              </w:rPr>
              <w:t>정수 수치</w:t>
            </w:r>
          </w:p>
        </w:tc>
        <w:tc>
          <w:tcPr>
            <w:tcW w:w="3685" w:type="dxa"/>
            <w:vAlign w:val="center"/>
          </w:tcPr>
          <w:p w14:paraId="56F8BB18" w14:textId="77777777" w:rsidR="009D31B6" w:rsidRDefault="00000000">
            <w:r>
              <w:rPr>
                <w:color w:val="000000"/>
                <w:sz w:val="18"/>
              </w:rPr>
              <w:t>energy_current=800</w:t>
            </w:r>
          </w:p>
        </w:tc>
      </w:tr>
      <w:tr w:rsidR="009D31B6" w14:paraId="3FC8451B" w14:textId="77777777">
        <w:trPr>
          <w:jc w:val="center"/>
        </w:trPr>
        <w:tc>
          <w:tcPr>
            <w:tcW w:w="1361" w:type="dxa"/>
            <w:vAlign w:val="center"/>
          </w:tcPr>
          <w:p w14:paraId="52F3EA84" w14:textId="77777777" w:rsidR="009D31B6" w:rsidRDefault="00000000">
            <w:r>
              <w:rPr>
                <w:color w:val="000000"/>
                <w:sz w:val="18"/>
              </w:rPr>
              <w:t>Float</w:t>
            </w:r>
          </w:p>
        </w:tc>
        <w:tc>
          <w:tcPr>
            <w:tcW w:w="4535" w:type="dxa"/>
            <w:vAlign w:val="center"/>
          </w:tcPr>
          <w:p w14:paraId="7278A1D7" w14:textId="77777777" w:rsidR="009D31B6" w:rsidRDefault="00000000">
            <w:r>
              <w:rPr>
                <w:color w:val="000000"/>
                <w:sz w:val="18"/>
              </w:rPr>
              <w:t>배율/속도/시간</w:t>
            </w:r>
          </w:p>
        </w:tc>
        <w:tc>
          <w:tcPr>
            <w:tcW w:w="3685" w:type="dxa"/>
            <w:vAlign w:val="center"/>
          </w:tcPr>
          <w:p w14:paraId="18E5B7C8" w14:textId="77777777" w:rsidR="009D31B6" w:rsidRDefault="00000000">
            <w:r>
              <w:rPr>
                <w:color w:val="000000"/>
                <w:sz w:val="18"/>
              </w:rPr>
              <w:t>attr_damage_mul=1.30</w:t>
            </w:r>
          </w:p>
        </w:tc>
      </w:tr>
      <w:tr w:rsidR="009D31B6" w14:paraId="3B0B7E85" w14:textId="77777777">
        <w:trPr>
          <w:jc w:val="center"/>
        </w:trPr>
        <w:tc>
          <w:tcPr>
            <w:tcW w:w="1361" w:type="dxa"/>
            <w:vAlign w:val="center"/>
          </w:tcPr>
          <w:p w14:paraId="010FE14C" w14:textId="77777777" w:rsidR="009D31B6" w:rsidRDefault="00000000">
            <w:r>
              <w:rPr>
                <w:color w:val="000000"/>
                <w:sz w:val="18"/>
              </w:rPr>
              <w:t>Boolean</w:t>
            </w:r>
          </w:p>
        </w:tc>
        <w:tc>
          <w:tcPr>
            <w:tcW w:w="4535" w:type="dxa"/>
            <w:vAlign w:val="center"/>
          </w:tcPr>
          <w:p w14:paraId="5942D4D5" w14:textId="77777777" w:rsidR="009D31B6" w:rsidRDefault="00000000">
            <w:r>
              <w:rPr>
                <w:color w:val="000000"/>
                <w:sz w:val="18"/>
              </w:rPr>
              <w:t>참/거짓</w:t>
            </w:r>
          </w:p>
        </w:tc>
        <w:tc>
          <w:tcPr>
            <w:tcW w:w="3685" w:type="dxa"/>
            <w:vAlign w:val="center"/>
          </w:tcPr>
          <w:p w14:paraId="73EBE05E" w14:textId="77777777" w:rsidR="009D31B6" w:rsidRDefault="00000000">
            <w:r>
              <w:rPr>
                <w:color w:val="000000"/>
                <w:sz w:val="18"/>
              </w:rPr>
              <w:t>deployable_flag=true</w:t>
            </w:r>
          </w:p>
        </w:tc>
      </w:tr>
      <w:tr w:rsidR="009D31B6" w14:paraId="2C09D765" w14:textId="77777777">
        <w:trPr>
          <w:jc w:val="center"/>
        </w:trPr>
        <w:tc>
          <w:tcPr>
            <w:tcW w:w="1361" w:type="dxa"/>
            <w:vAlign w:val="center"/>
          </w:tcPr>
          <w:p w14:paraId="43017E45" w14:textId="77777777" w:rsidR="009D31B6" w:rsidRDefault="00000000">
            <w:r>
              <w:rPr>
                <w:color w:val="000000"/>
                <w:sz w:val="18"/>
              </w:rPr>
              <w:t>Timestamp</w:t>
            </w:r>
          </w:p>
        </w:tc>
        <w:tc>
          <w:tcPr>
            <w:tcW w:w="4535" w:type="dxa"/>
            <w:vAlign w:val="center"/>
          </w:tcPr>
          <w:p w14:paraId="2B56019F" w14:textId="77777777" w:rsidR="009D31B6" w:rsidRDefault="00000000">
            <w:r>
              <w:rPr>
                <w:color w:val="000000"/>
                <w:sz w:val="18"/>
              </w:rPr>
              <w:t>서버 시간</w:t>
            </w:r>
          </w:p>
        </w:tc>
        <w:tc>
          <w:tcPr>
            <w:tcW w:w="3685" w:type="dxa"/>
            <w:vAlign w:val="center"/>
          </w:tcPr>
          <w:p w14:paraId="1D890176" w14:textId="77777777" w:rsidR="009D31B6" w:rsidRDefault="00000000">
            <w:r>
              <w:rPr>
                <w:color w:val="000000"/>
                <w:sz w:val="18"/>
              </w:rPr>
              <w:t>created_at</w:t>
            </w:r>
          </w:p>
        </w:tc>
      </w:tr>
      <w:tr w:rsidR="009D31B6" w14:paraId="26F3FAFE" w14:textId="77777777">
        <w:trPr>
          <w:jc w:val="center"/>
        </w:trPr>
        <w:tc>
          <w:tcPr>
            <w:tcW w:w="1361" w:type="dxa"/>
            <w:vAlign w:val="center"/>
          </w:tcPr>
          <w:p w14:paraId="10991B21" w14:textId="77777777" w:rsidR="009D31B6" w:rsidRDefault="00000000">
            <w:r>
              <w:rPr>
                <w:color w:val="000000"/>
                <w:sz w:val="18"/>
              </w:rPr>
              <w:t>JSON</w:t>
            </w:r>
          </w:p>
        </w:tc>
        <w:tc>
          <w:tcPr>
            <w:tcW w:w="4535" w:type="dxa"/>
            <w:vAlign w:val="center"/>
          </w:tcPr>
          <w:p w14:paraId="5CB287DE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8"/>
                <w:lang w:eastAsia="ko-KR"/>
              </w:rPr>
              <w:t>패턴/타일/평가 복합 구조</w:t>
            </w:r>
          </w:p>
        </w:tc>
        <w:tc>
          <w:tcPr>
            <w:tcW w:w="3685" w:type="dxa"/>
            <w:vAlign w:val="center"/>
          </w:tcPr>
          <w:p w14:paraId="48134968" w14:textId="77777777" w:rsidR="009D31B6" w:rsidRDefault="00000000">
            <w:proofErr w:type="spellStart"/>
            <w:r>
              <w:rPr>
                <w:color w:val="000000"/>
                <w:sz w:val="18"/>
              </w:rPr>
              <w:t>tile_attr_ratio_json</w:t>
            </w:r>
            <w:proofErr w:type="spellEnd"/>
          </w:p>
        </w:tc>
      </w:tr>
    </w:tbl>
    <w:p w14:paraId="78F09E70" w14:textId="77777777" w:rsidR="009D31B6" w:rsidRDefault="00000000">
      <w:pPr>
        <w:spacing w:after="60"/>
      </w:pPr>
      <w:r>
        <w:rPr>
          <w:b/>
          <w:color w:val="000000"/>
          <w:sz w:val="23"/>
        </w:rPr>
        <w:t>3. 공통 String 예시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139"/>
        <w:gridCol w:w="2381"/>
      </w:tblGrid>
      <w:tr w:rsidR="009D31B6" w14:paraId="1E6D3B09" w14:textId="77777777">
        <w:trPr>
          <w:jc w:val="center"/>
        </w:trPr>
        <w:tc>
          <w:tcPr>
            <w:tcW w:w="2835" w:type="dxa"/>
            <w:shd w:val="clear" w:color="auto" w:fill="BFBFBF"/>
            <w:vAlign w:val="center"/>
          </w:tcPr>
          <w:p w14:paraId="41FB296C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String ID</w:t>
            </w:r>
          </w:p>
        </w:tc>
        <w:tc>
          <w:tcPr>
            <w:tcW w:w="4139" w:type="dxa"/>
            <w:shd w:val="clear" w:color="auto" w:fill="BFBFBF"/>
            <w:vAlign w:val="center"/>
          </w:tcPr>
          <w:p w14:paraId="5B70DC17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ko_KR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13B83F9E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사용처</w:t>
            </w:r>
          </w:p>
        </w:tc>
      </w:tr>
      <w:tr w:rsidR="009D31B6" w14:paraId="4BB49308" w14:textId="77777777">
        <w:trPr>
          <w:jc w:val="center"/>
        </w:trPr>
        <w:tc>
          <w:tcPr>
            <w:tcW w:w="2835" w:type="dxa"/>
            <w:vAlign w:val="center"/>
          </w:tcPr>
          <w:p w14:paraId="5F7E894E" w14:textId="77777777" w:rsidR="009D31B6" w:rsidRDefault="00000000">
            <w:r>
              <w:rPr>
                <w:color w:val="000000"/>
                <w:sz w:val="17"/>
              </w:rPr>
              <w:t>STR_COMMON_OK</w:t>
            </w:r>
          </w:p>
        </w:tc>
        <w:tc>
          <w:tcPr>
            <w:tcW w:w="4139" w:type="dxa"/>
            <w:vAlign w:val="center"/>
          </w:tcPr>
          <w:p w14:paraId="146668A7" w14:textId="77777777" w:rsidR="009D31B6" w:rsidRDefault="00000000">
            <w:r>
              <w:rPr>
                <w:color w:val="000000"/>
                <w:sz w:val="17"/>
              </w:rPr>
              <w:t>확인</w:t>
            </w:r>
          </w:p>
        </w:tc>
        <w:tc>
          <w:tcPr>
            <w:tcW w:w="2381" w:type="dxa"/>
            <w:vAlign w:val="center"/>
          </w:tcPr>
          <w:p w14:paraId="37C9970D" w14:textId="77777777" w:rsidR="009D31B6" w:rsidRDefault="00000000">
            <w:r>
              <w:rPr>
                <w:color w:val="000000"/>
                <w:sz w:val="17"/>
              </w:rPr>
              <w:t>공통</w:t>
            </w:r>
          </w:p>
        </w:tc>
      </w:tr>
      <w:tr w:rsidR="009D31B6" w14:paraId="4015884E" w14:textId="77777777">
        <w:trPr>
          <w:jc w:val="center"/>
        </w:trPr>
        <w:tc>
          <w:tcPr>
            <w:tcW w:w="2835" w:type="dxa"/>
            <w:vAlign w:val="center"/>
          </w:tcPr>
          <w:p w14:paraId="6979746B" w14:textId="77777777" w:rsidR="009D31B6" w:rsidRDefault="00000000">
            <w:r>
              <w:rPr>
                <w:color w:val="000000"/>
                <w:sz w:val="17"/>
              </w:rPr>
              <w:t>STR_COMMON_CANCEL</w:t>
            </w:r>
          </w:p>
        </w:tc>
        <w:tc>
          <w:tcPr>
            <w:tcW w:w="4139" w:type="dxa"/>
            <w:vAlign w:val="center"/>
          </w:tcPr>
          <w:p w14:paraId="737416E4" w14:textId="77777777" w:rsidR="009D31B6" w:rsidRDefault="00000000">
            <w:r>
              <w:rPr>
                <w:color w:val="000000"/>
                <w:sz w:val="17"/>
              </w:rPr>
              <w:t>취소</w:t>
            </w:r>
          </w:p>
        </w:tc>
        <w:tc>
          <w:tcPr>
            <w:tcW w:w="2381" w:type="dxa"/>
            <w:vAlign w:val="center"/>
          </w:tcPr>
          <w:p w14:paraId="479F29DB" w14:textId="77777777" w:rsidR="009D31B6" w:rsidRDefault="00000000">
            <w:r>
              <w:rPr>
                <w:color w:val="000000"/>
                <w:sz w:val="17"/>
              </w:rPr>
              <w:t>공통</w:t>
            </w:r>
          </w:p>
        </w:tc>
      </w:tr>
      <w:tr w:rsidR="009D31B6" w14:paraId="22ED601F" w14:textId="77777777">
        <w:trPr>
          <w:jc w:val="center"/>
        </w:trPr>
        <w:tc>
          <w:tcPr>
            <w:tcW w:w="2835" w:type="dxa"/>
            <w:vAlign w:val="center"/>
          </w:tcPr>
          <w:p w14:paraId="151AF8B2" w14:textId="77777777" w:rsidR="009D31B6" w:rsidRDefault="00000000">
            <w:r>
              <w:rPr>
                <w:color w:val="000000"/>
                <w:sz w:val="17"/>
              </w:rPr>
              <w:t>STR_AUTH_START</w:t>
            </w:r>
          </w:p>
        </w:tc>
        <w:tc>
          <w:tcPr>
            <w:tcW w:w="4139" w:type="dxa"/>
            <w:vAlign w:val="center"/>
          </w:tcPr>
          <w:p w14:paraId="46C38EC5" w14:textId="77777777" w:rsidR="009D31B6" w:rsidRDefault="00000000">
            <w:r>
              <w:rPr>
                <w:color w:val="000000"/>
                <w:sz w:val="17"/>
              </w:rPr>
              <w:t>게임 시작</w:t>
            </w:r>
          </w:p>
        </w:tc>
        <w:tc>
          <w:tcPr>
            <w:tcW w:w="2381" w:type="dxa"/>
            <w:vAlign w:val="center"/>
          </w:tcPr>
          <w:p w14:paraId="5748E7B1" w14:textId="77777777" w:rsidR="009D31B6" w:rsidRDefault="00000000">
            <w:r>
              <w:rPr>
                <w:color w:val="000000"/>
                <w:sz w:val="17"/>
              </w:rPr>
              <w:t>로그인</w:t>
            </w:r>
          </w:p>
        </w:tc>
      </w:tr>
      <w:tr w:rsidR="009D31B6" w14:paraId="33B5B269" w14:textId="77777777">
        <w:trPr>
          <w:jc w:val="center"/>
        </w:trPr>
        <w:tc>
          <w:tcPr>
            <w:tcW w:w="2835" w:type="dxa"/>
            <w:vAlign w:val="center"/>
          </w:tcPr>
          <w:p w14:paraId="078D518B" w14:textId="77777777" w:rsidR="009D31B6" w:rsidRDefault="00000000">
            <w:r>
              <w:rPr>
                <w:color w:val="000000"/>
                <w:sz w:val="17"/>
              </w:rPr>
              <w:t>STR_LOBBY_STAGE</w:t>
            </w:r>
          </w:p>
        </w:tc>
        <w:tc>
          <w:tcPr>
            <w:tcW w:w="4139" w:type="dxa"/>
            <w:vAlign w:val="center"/>
          </w:tcPr>
          <w:p w14:paraId="537DF186" w14:textId="77777777" w:rsidR="009D31B6" w:rsidRDefault="00000000">
            <w:r>
              <w:rPr>
                <w:color w:val="000000"/>
                <w:sz w:val="17"/>
              </w:rPr>
              <w:t>전투 시작</w:t>
            </w:r>
          </w:p>
        </w:tc>
        <w:tc>
          <w:tcPr>
            <w:tcW w:w="2381" w:type="dxa"/>
            <w:vAlign w:val="center"/>
          </w:tcPr>
          <w:p w14:paraId="21A78C14" w14:textId="77777777" w:rsidR="009D31B6" w:rsidRDefault="00000000">
            <w:r>
              <w:rPr>
                <w:color w:val="000000"/>
                <w:sz w:val="17"/>
              </w:rPr>
              <w:t>로비</w:t>
            </w:r>
          </w:p>
        </w:tc>
      </w:tr>
      <w:tr w:rsidR="009D31B6" w14:paraId="3DCCBD75" w14:textId="77777777">
        <w:trPr>
          <w:jc w:val="center"/>
        </w:trPr>
        <w:tc>
          <w:tcPr>
            <w:tcW w:w="2835" w:type="dxa"/>
            <w:vAlign w:val="center"/>
          </w:tcPr>
          <w:p w14:paraId="5C8A2322" w14:textId="77777777" w:rsidR="009D31B6" w:rsidRDefault="00000000">
            <w:r>
              <w:rPr>
                <w:color w:val="000000"/>
                <w:sz w:val="17"/>
              </w:rPr>
              <w:t>STR_LOBBY_UNIT</w:t>
            </w:r>
          </w:p>
        </w:tc>
        <w:tc>
          <w:tcPr>
            <w:tcW w:w="4139" w:type="dxa"/>
            <w:vAlign w:val="center"/>
          </w:tcPr>
          <w:p w14:paraId="3A72CA03" w14:textId="77777777" w:rsidR="009D31B6" w:rsidRDefault="00000000">
            <w:r>
              <w:rPr>
                <w:color w:val="000000"/>
                <w:sz w:val="17"/>
              </w:rPr>
              <w:t>캐릭터 관리</w:t>
            </w:r>
          </w:p>
        </w:tc>
        <w:tc>
          <w:tcPr>
            <w:tcW w:w="2381" w:type="dxa"/>
            <w:vAlign w:val="center"/>
          </w:tcPr>
          <w:p w14:paraId="60BC95D4" w14:textId="77777777" w:rsidR="009D31B6" w:rsidRDefault="00000000">
            <w:r>
              <w:rPr>
                <w:color w:val="000000"/>
                <w:sz w:val="17"/>
              </w:rPr>
              <w:t>로비</w:t>
            </w:r>
          </w:p>
        </w:tc>
      </w:tr>
      <w:tr w:rsidR="009D31B6" w14:paraId="1276018F" w14:textId="77777777">
        <w:trPr>
          <w:jc w:val="center"/>
        </w:trPr>
        <w:tc>
          <w:tcPr>
            <w:tcW w:w="2835" w:type="dxa"/>
            <w:vAlign w:val="center"/>
          </w:tcPr>
          <w:p w14:paraId="728D0A5E" w14:textId="77777777" w:rsidR="009D31B6" w:rsidRDefault="00000000">
            <w:r>
              <w:rPr>
                <w:color w:val="000000"/>
                <w:sz w:val="17"/>
              </w:rPr>
              <w:t>STR_STAGE_PATTERN_INFO</w:t>
            </w:r>
          </w:p>
        </w:tc>
        <w:tc>
          <w:tcPr>
            <w:tcW w:w="4139" w:type="dxa"/>
            <w:vAlign w:val="center"/>
          </w:tcPr>
          <w:p w14:paraId="27D3A253" w14:textId="77777777" w:rsidR="009D31B6" w:rsidRDefault="00000000">
            <w:r>
              <w:rPr>
                <w:color w:val="000000"/>
                <w:sz w:val="17"/>
              </w:rPr>
              <w:t>패턴 정보</w:t>
            </w:r>
          </w:p>
        </w:tc>
        <w:tc>
          <w:tcPr>
            <w:tcW w:w="2381" w:type="dxa"/>
            <w:vAlign w:val="center"/>
          </w:tcPr>
          <w:p w14:paraId="7D070C76" w14:textId="77777777" w:rsidR="009D31B6" w:rsidRDefault="00000000">
            <w:r>
              <w:rPr>
                <w:color w:val="000000"/>
                <w:sz w:val="17"/>
              </w:rPr>
              <w:t>스테이지</w:t>
            </w:r>
          </w:p>
        </w:tc>
      </w:tr>
      <w:tr w:rsidR="009D31B6" w14:paraId="029CBE89" w14:textId="77777777">
        <w:trPr>
          <w:jc w:val="center"/>
        </w:trPr>
        <w:tc>
          <w:tcPr>
            <w:tcW w:w="2835" w:type="dxa"/>
            <w:vAlign w:val="center"/>
          </w:tcPr>
          <w:p w14:paraId="542673A2" w14:textId="77777777" w:rsidR="009D31B6" w:rsidRDefault="00000000">
            <w:r>
              <w:rPr>
                <w:color w:val="000000"/>
                <w:sz w:val="17"/>
              </w:rPr>
              <w:t>STR_BATTLE_ULT_READY</w:t>
            </w:r>
          </w:p>
        </w:tc>
        <w:tc>
          <w:tcPr>
            <w:tcW w:w="4139" w:type="dxa"/>
            <w:vAlign w:val="center"/>
          </w:tcPr>
          <w:p w14:paraId="622EFFE4" w14:textId="77777777" w:rsidR="009D31B6" w:rsidRDefault="00000000">
            <w:r>
              <w:rPr>
                <w:color w:val="000000"/>
                <w:sz w:val="17"/>
              </w:rPr>
              <w:t>필살기 사용 가능</w:t>
            </w:r>
          </w:p>
        </w:tc>
        <w:tc>
          <w:tcPr>
            <w:tcW w:w="2381" w:type="dxa"/>
            <w:vAlign w:val="center"/>
          </w:tcPr>
          <w:p w14:paraId="401BB933" w14:textId="77777777" w:rsidR="009D31B6" w:rsidRDefault="00000000">
            <w:r>
              <w:rPr>
                <w:color w:val="000000"/>
                <w:sz w:val="17"/>
              </w:rPr>
              <w:t>전투</w:t>
            </w:r>
          </w:p>
        </w:tc>
      </w:tr>
      <w:tr w:rsidR="009D31B6" w14:paraId="183D62B8" w14:textId="77777777">
        <w:trPr>
          <w:jc w:val="center"/>
        </w:trPr>
        <w:tc>
          <w:tcPr>
            <w:tcW w:w="2835" w:type="dxa"/>
            <w:vAlign w:val="center"/>
          </w:tcPr>
          <w:p w14:paraId="52463B8D" w14:textId="77777777" w:rsidR="009D31B6" w:rsidRDefault="00000000">
            <w:r>
              <w:rPr>
                <w:color w:val="000000"/>
                <w:sz w:val="17"/>
              </w:rPr>
              <w:t>STR_BATTLE_CHARACTER_DEAD</w:t>
            </w:r>
          </w:p>
        </w:tc>
        <w:tc>
          <w:tcPr>
            <w:tcW w:w="4139" w:type="dxa"/>
            <w:vAlign w:val="center"/>
          </w:tcPr>
          <w:p w14:paraId="6B676963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캐릭터가 전투 불능 상태가 되었습니다.</w:t>
            </w:r>
          </w:p>
        </w:tc>
        <w:tc>
          <w:tcPr>
            <w:tcW w:w="2381" w:type="dxa"/>
            <w:vAlign w:val="center"/>
          </w:tcPr>
          <w:p w14:paraId="7942F1A6" w14:textId="77777777" w:rsidR="009D31B6" w:rsidRDefault="00000000">
            <w:proofErr w:type="spellStart"/>
            <w:r>
              <w:rPr>
                <w:color w:val="000000"/>
                <w:sz w:val="17"/>
              </w:rPr>
              <w:t>전투</w:t>
            </w:r>
            <w:proofErr w:type="spellEnd"/>
          </w:p>
        </w:tc>
      </w:tr>
      <w:tr w:rsidR="009D31B6" w14:paraId="0B9D2EFA" w14:textId="77777777">
        <w:trPr>
          <w:jc w:val="center"/>
        </w:trPr>
        <w:tc>
          <w:tcPr>
            <w:tcW w:w="2835" w:type="dxa"/>
            <w:vAlign w:val="center"/>
          </w:tcPr>
          <w:p w14:paraId="0600F89A" w14:textId="77777777" w:rsidR="009D31B6" w:rsidRDefault="00000000">
            <w:r>
              <w:rPr>
                <w:color w:val="000000"/>
                <w:sz w:val="17"/>
              </w:rPr>
              <w:t>STR_RESULT_NEXT_STAGE</w:t>
            </w:r>
          </w:p>
        </w:tc>
        <w:tc>
          <w:tcPr>
            <w:tcW w:w="4139" w:type="dxa"/>
            <w:vAlign w:val="center"/>
          </w:tcPr>
          <w:p w14:paraId="6E4DD18F" w14:textId="77777777" w:rsidR="009D31B6" w:rsidRDefault="00000000">
            <w:r>
              <w:rPr>
                <w:color w:val="000000"/>
                <w:sz w:val="17"/>
              </w:rPr>
              <w:t>다음 스테이지</w:t>
            </w:r>
          </w:p>
        </w:tc>
        <w:tc>
          <w:tcPr>
            <w:tcW w:w="2381" w:type="dxa"/>
            <w:vAlign w:val="center"/>
          </w:tcPr>
          <w:p w14:paraId="3A6D3BD5" w14:textId="77777777" w:rsidR="009D31B6" w:rsidRDefault="00000000">
            <w:r>
              <w:rPr>
                <w:color w:val="000000"/>
                <w:sz w:val="17"/>
              </w:rPr>
              <w:t>결과</w:t>
            </w:r>
          </w:p>
        </w:tc>
      </w:tr>
      <w:tr w:rsidR="009D31B6" w14:paraId="6EB39496" w14:textId="77777777">
        <w:trPr>
          <w:jc w:val="center"/>
        </w:trPr>
        <w:tc>
          <w:tcPr>
            <w:tcW w:w="2835" w:type="dxa"/>
            <w:vAlign w:val="center"/>
          </w:tcPr>
          <w:p w14:paraId="281FE312" w14:textId="77777777" w:rsidR="009D31B6" w:rsidRDefault="00000000">
            <w:r>
              <w:rPr>
                <w:color w:val="000000"/>
                <w:sz w:val="17"/>
              </w:rPr>
              <w:t>STR_PATTERN_EVAL_COMPLETE</w:t>
            </w:r>
          </w:p>
        </w:tc>
        <w:tc>
          <w:tcPr>
            <w:tcW w:w="4139" w:type="dxa"/>
            <w:vAlign w:val="center"/>
          </w:tcPr>
          <w:p w14:paraId="6A56F07E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패턴 평가가 완료되었습니다.</w:t>
            </w:r>
          </w:p>
        </w:tc>
        <w:tc>
          <w:tcPr>
            <w:tcW w:w="2381" w:type="dxa"/>
            <w:vAlign w:val="center"/>
          </w:tcPr>
          <w:p w14:paraId="24551281" w14:textId="77777777" w:rsidR="009D31B6" w:rsidRDefault="00000000">
            <w:proofErr w:type="spellStart"/>
            <w:r>
              <w:rPr>
                <w:color w:val="000000"/>
                <w:sz w:val="17"/>
              </w:rPr>
              <w:t>패턴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평가</w:t>
            </w:r>
            <w:proofErr w:type="spellEnd"/>
          </w:p>
        </w:tc>
      </w:tr>
    </w:tbl>
    <w:p w14:paraId="7A582165" w14:textId="77777777" w:rsidR="009D31B6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80"/>
      </w:tblGrid>
      <w:tr w:rsidR="009D31B6" w14:paraId="5EA97575" w14:textId="77777777">
        <w:trPr>
          <w:jc w:val="center"/>
        </w:trPr>
        <w:tc>
          <w:tcPr>
            <w:tcW w:w="10880" w:type="dxa"/>
            <w:shd w:val="clear" w:color="auto" w:fill="000000"/>
            <w:vAlign w:val="center"/>
          </w:tcPr>
          <w:p w14:paraId="220616E8" w14:textId="77777777" w:rsidR="009D31B6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32"/>
                <w:lang w:eastAsia="ko-KR"/>
              </w:rPr>
              <w:lastRenderedPageBreak/>
              <w:t>III. 로그인 / 계정 시스템</w:t>
            </w:r>
          </w:p>
        </w:tc>
      </w:tr>
    </w:tbl>
    <w:p w14:paraId="260BE5AB" w14:textId="77777777" w:rsidR="009D31B6" w:rsidRDefault="00000000">
      <w:pPr>
        <w:spacing w:after="60"/>
        <w:rPr>
          <w:lang w:eastAsia="ko-KR"/>
        </w:rPr>
      </w:pPr>
      <w:r>
        <w:rPr>
          <w:b/>
          <w:color w:val="000000"/>
          <w:sz w:val="23"/>
          <w:lang w:eastAsia="ko-KR"/>
        </w:rPr>
        <w:t>1. 정책</w:t>
      </w:r>
    </w:p>
    <w:p w14:paraId="317694A2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게스트, Google, Apple 로그인 지원</w:t>
      </w:r>
    </w:p>
    <w:p w14:paraId="2D30D794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</w:t>
      </w:r>
      <w:proofErr w:type="spellStart"/>
      <w:r>
        <w:rPr>
          <w:color w:val="000000"/>
          <w:lang w:eastAsia="ko-KR"/>
        </w:rPr>
        <w:t>초회</w:t>
      </w:r>
      <w:proofErr w:type="spellEnd"/>
      <w:r>
        <w:rPr>
          <w:color w:val="000000"/>
          <w:lang w:eastAsia="ko-KR"/>
        </w:rPr>
        <w:t xml:space="preserve"> 로그인은 닉네임과 필수 약관을 저장한 뒤 로비로 이동</w:t>
      </w:r>
    </w:p>
    <w:p w14:paraId="45CB229B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재방문 유저는 프로필과 현재 번들 진행도를 </w:t>
      </w:r>
      <w:proofErr w:type="spellStart"/>
      <w:r>
        <w:rPr>
          <w:color w:val="000000"/>
          <w:lang w:eastAsia="ko-KR"/>
        </w:rPr>
        <w:t>로드하여</w:t>
      </w:r>
      <w:proofErr w:type="spellEnd"/>
      <w:r>
        <w:rPr>
          <w:color w:val="000000"/>
          <w:lang w:eastAsia="ko-KR"/>
        </w:rPr>
        <w:t xml:space="preserve"> 로비로 직접 이동</w:t>
      </w:r>
    </w:p>
    <w:p w14:paraId="1CFB65FC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로그인 화면에서 상점/우편/퀘스트 관련 진입점은 제공하지 않음</w:t>
      </w:r>
    </w:p>
    <w:p w14:paraId="73842792" w14:textId="77777777" w:rsidR="009D31B6" w:rsidRDefault="00000000">
      <w:pPr>
        <w:spacing w:after="60"/>
      </w:pPr>
      <w:r>
        <w:rPr>
          <w:b/>
          <w:color w:val="000000"/>
          <w:sz w:val="23"/>
        </w:rPr>
        <w:t xml:space="preserve">2. </w:t>
      </w:r>
      <w:proofErr w:type="spellStart"/>
      <w:r>
        <w:rPr>
          <w:b/>
          <w:color w:val="000000"/>
          <w:sz w:val="23"/>
        </w:rPr>
        <w:t>대표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파라미터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49"/>
        <w:gridCol w:w="1274"/>
        <w:gridCol w:w="2797"/>
        <w:gridCol w:w="3402"/>
      </w:tblGrid>
      <w:tr w:rsidR="009D31B6" w14:paraId="616E23AF" w14:textId="77777777">
        <w:trPr>
          <w:jc w:val="center"/>
        </w:trPr>
        <w:tc>
          <w:tcPr>
            <w:tcW w:w="1984" w:type="dxa"/>
            <w:shd w:val="clear" w:color="auto" w:fill="BFBFBF"/>
            <w:vAlign w:val="center"/>
          </w:tcPr>
          <w:p w14:paraId="2FEF00A1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파라미터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7EF7EC3D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타입</w:t>
            </w:r>
          </w:p>
        </w:tc>
        <w:tc>
          <w:tcPr>
            <w:tcW w:w="1191" w:type="dxa"/>
            <w:shd w:val="clear" w:color="auto" w:fill="BFBFBF"/>
            <w:vAlign w:val="center"/>
          </w:tcPr>
          <w:p w14:paraId="082ED281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기본값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074E5989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허용 범위/Enum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63CD98DC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설명</w:t>
            </w:r>
          </w:p>
        </w:tc>
      </w:tr>
      <w:tr w:rsidR="009D31B6" w14:paraId="67DB21BB" w14:textId="77777777">
        <w:trPr>
          <w:jc w:val="center"/>
        </w:trPr>
        <w:tc>
          <w:tcPr>
            <w:tcW w:w="1984" w:type="dxa"/>
            <w:vAlign w:val="center"/>
          </w:tcPr>
          <w:p w14:paraId="595BE2C4" w14:textId="77777777" w:rsidR="009D31B6" w:rsidRDefault="00000000">
            <w:r>
              <w:rPr>
                <w:color w:val="000000"/>
                <w:sz w:val="16"/>
              </w:rPr>
              <w:t>account_id</w:t>
            </w:r>
          </w:p>
        </w:tc>
        <w:tc>
          <w:tcPr>
            <w:tcW w:w="1134" w:type="dxa"/>
            <w:vAlign w:val="center"/>
          </w:tcPr>
          <w:p w14:paraId="35174C26" w14:textId="77777777" w:rsidR="009D31B6" w:rsidRDefault="00000000">
            <w:r>
              <w:rPr>
                <w:color w:val="000000"/>
                <w:sz w:val="16"/>
              </w:rPr>
              <w:t>String</w:t>
            </w:r>
          </w:p>
        </w:tc>
        <w:tc>
          <w:tcPr>
            <w:tcW w:w="1191" w:type="dxa"/>
            <w:vAlign w:val="center"/>
          </w:tcPr>
          <w:p w14:paraId="59D12A91" w14:textId="77777777" w:rsidR="009D31B6" w:rsidRDefault="00000000">
            <w:r>
              <w:rPr>
                <w:color w:val="000000"/>
                <w:sz w:val="16"/>
              </w:rPr>
              <w:t>서버 생성</w:t>
            </w:r>
          </w:p>
        </w:tc>
        <w:tc>
          <w:tcPr>
            <w:tcW w:w="2381" w:type="dxa"/>
            <w:vAlign w:val="center"/>
          </w:tcPr>
          <w:p w14:paraId="485AD192" w14:textId="77777777" w:rsidR="009D31B6" w:rsidRDefault="00000000">
            <w:r>
              <w:rPr>
                <w:color w:val="000000"/>
                <w:sz w:val="16"/>
              </w:rPr>
              <w:t>고유, NOT NULL</w:t>
            </w:r>
          </w:p>
        </w:tc>
        <w:tc>
          <w:tcPr>
            <w:tcW w:w="3402" w:type="dxa"/>
            <w:vAlign w:val="center"/>
          </w:tcPr>
          <w:p w14:paraId="5F26A029" w14:textId="77777777" w:rsidR="009D31B6" w:rsidRDefault="00000000">
            <w:r>
              <w:rPr>
                <w:color w:val="000000"/>
                <w:sz w:val="16"/>
              </w:rPr>
              <w:t>계정 고유 ID</w:t>
            </w:r>
          </w:p>
        </w:tc>
      </w:tr>
      <w:tr w:rsidR="009D31B6" w14:paraId="5C1BCEEF" w14:textId="77777777">
        <w:trPr>
          <w:jc w:val="center"/>
        </w:trPr>
        <w:tc>
          <w:tcPr>
            <w:tcW w:w="1984" w:type="dxa"/>
            <w:vAlign w:val="center"/>
          </w:tcPr>
          <w:p w14:paraId="5CA9DECB" w14:textId="77777777" w:rsidR="009D31B6" w:rsidRDefault="00000000">
            <w:r>
              <w:rPr>
                <w:color w:val="000000"/>
                <w:sz w:val="16"/>
              </w:rPr>
              <w:t>login_type</w:t>
            </w:r>
          </w:p>
        </w:tc>
        <w:tc>
          <w:tcPr>
            <w:tcW w:w="1134" w:type="dxa"/>
            <w:vAlign w:val="center"/>
          </w:tcPr>
          <w:p w14:paraId="7BD5061B" w14:textId="77777777" w:rsidR="009D31B6" w:rsidRDefault="00000000">
            <w:r>
              <w:rPr>
                <w:color w:val="000000"/>
                <w:sz w:val="16"/>
              </w:rPr>
              <w:t>String(Enum)</w:t>
            </w:r>
          </w:p>
        </w:tc>
        <w:tc>
          <w:tcPr>
            <w:tcW w:w="1191" w:type="dxa"/>
            <w:vAlign w:val="center"/>
          </w:tcPr>
          <w:p w14:paraId="36583D62" w14:textId="77777777" w:rsidR="009D31B6" w:rsidRDefault="00000000">
            <w:r>
              <w:rPr>
                <w:color w:val="000000"/>
                <w:sz w:val="16"/>
              </w:rPr>
              <w:t>GUEST</w:t>
            </w:r>
          </w:p>
        </w:tc>
        <w:tc>
          <w:tcPr>
            <w:tcW w:w="2381" w:type="dxa"/>
            <w:vAlign w:val="center"/>
          </w:tcPr>
          <w:p w14:paraId="7237B0F0" w14:textId="77777777" w:rsidR="009D31B6" w:rsidRDefault="00000000">
            <w:r>
              <w:rPr>
                <w:color w:val="000000"/>
                <w:sz w:val="16"/>
              </w:rPr>
              <w:t>GUEST/GOOGLE/APPLE</w:t>
            </w:r>
          </w:p>
        </w:tc>
        <w:tc>
          <w:tcPr>
            <w:tcW w:w="3402" w:type="dxa"/>
            <w:vAlign w:val="center"/>
          </w:tcPr>
          <w:p w14:paraId="5D8BED4F" w14:textId="77777777" w:rsidR="009D31B6" w:rsidRDefault="00000000">
            <w:r>
              <w:rPr>
                <w:color w:val="000000"/>
                <w:sz w:val="16"/>
              </w:rPr>
              <w:t>인증 공급자</w:t>
            </w:r>
          </w:p>
        </w:tc>
      </w:tr>
      <w:tr w:rsidR="009D31B6" w14:paraId="08D1E1D9" w14:textId="77777777">
        <w:trPr>
          <w:jc w:val="center"/>
        </w:trPr>
        <w:tc>
          <w:tcPr>
            <w:tcW w:w="1984" w:type="dxa"/>
            <w:vAlign w:val="center"/>
          </w:tcPr>
          <w:p w14:paraId="31DE7B7F" w14:textId="77777777" w:rsidR="009D31B6" w:rsidRDefault="00000000">
            <w:r>
              <w:rPr>
                <w:color w:val="000000"/>
                <w:sz w:val="16"/>
              </w:rPr>
              <w:t>external_id</w:t>
            </w:r>
          </w:p>
        </w:tc>
        <w:tc>
          <w:tcPr>
            <w:tcW w:w="1134" w:type="dxa"/>
            <w:vAlign w:val="center"/>
          </w:tcPr>
          <w:p w14:paraId="3F34745A" w14:textId="77777777" w:rsidR="009D31B6" w:rsidRDefault="00000000">
            <w:r>
              <w:rPr>
                <w:color w:val="000000"/>
                <w:sz w:val="16"/>
              </w:rPr>
              <w:t>String</w:t>
            </w:r>
          </w:p>
        </w:tc>
        <w:tc>
          <w:tcPr>
            <w:tcW w:w="1191" w:type="dxa"/>
            <w:vAlign w:val="center"/>
          </w:tcPr>
          <w:p w14:paraId="5A6089E5" w14:textId="77777777" w:rsidR="009D31B6" w:rsidRDefault="00000000">
            <w:r>
              <w:rPr>
                <w:color w:val="000000"/>
                <w:sz w:val="16"/>
              </w:rPr>
              <w:t>null</w:t>
            </w:r>
          </w:p>
        </w:tc>
        <w:tc>
          <w:tcPr>
            <w:tcW w:w="2381" w:type="dxa"/>
            <w:vAlign w:val="center"/>
          </w:tcPr>
          <w:p w14:paraId="4496F0EE" w14:textId="77777777" w:rsidR="009D31B6" w:rsidRDefault="00000000">
            <w:r>
              <w:rPr>
                <w:color w:val="000000"/>
                <w:sz w:val="16"/>
              </w:rPr>
              <w:t>공급자별 고유 ID</w:t>
            </w:r>
          </w:p>
        </w:tc>
        <w:tc>
          <w:tcPr>
            <w:tcW w:w="3402" w:type="dxa"/>
            <w:vAlign w:val="center"/>
          </w:tcPr>
          <w:p w14:paraId="6DA5B306" w14:textId="77777777" w:rsidR="009D31B6" w:rsidRDefault="00000000">
            <w:r>
              <w:rPr>
                <w:color w:val="000000"/>
                <w:sz w:val="16"/>
              </w:rPr>
              <w:t>외부 계정 식별자</w:t>
            </w:r>
          </w:p>
        </w:tc>
      </w:tr>
      <w:tr w:rsidR="009D31B6" w14:paraId="314DEBD4" w14:textId="77777777">
        <w:trPr>
          <w:jc w:val="center"/>
        </w:trPr>
        <w:tc>
          <w:tcPr>
            <w:tcW w:w="1984" w:type="dxa"/>
            <w:vAlign w:val="center"/>
          </w:tcPr>
          <w:p w14:paraId="76D1EE43" w14:textId="77777777" w:rsidR="009D31B6" w:rsidRDefault="00000000">
            <w:r>
              <w:rPr>
                <w:color w:val="000000"/>
                <w:sz w:val="16"/>
              </w:rPr>
              <w:t>nickname</w:t>
            </w:r>
          </w:p>
        </w:tc>
        <w:tc>
          <w:tcPr>
            <w:tcW w:w="1134" w:type="dxa"/>
            <w:vAlign w:val="center"/>
          </w:tcPr>
          <w:p w14:paraId="6EAE7586" w14:textId="77777777" w:rsidR="009D31B6" w:rsidRDefault="00000000">
            <w:r>
              <w:rPr>
                <w:color w:val="000000"/>
                <w:sz w:val="16"/>
              </w:rPr>
              <w:t>String</w:t>
            </w:r>
          </w:p>
        </w:tc>
        <w:tc>
          <w:tcPr>
            <w:tcW w:w="1191" w:type="dxa"/>
            <w:vAlign w:val="center"/>
          </w:tcPr>
          <w:p w14:paraId="35DF992E" w14:textId="77777777" w:rsidR="009D31B6" w:rsidRDefault="009D31B6"/>
        </w:tc>
        <w:tc>
          <w:tcPr>
            <w:tcW w:w="2381" w:type="dxa"/>
            <w:vAlign w:val="center"/>
          </w:tcPr>
          <w:p w14:paraId="5E044B28" w14:textId="77777777" w:rsidR="009D31B6" w:rsidRDefault="00000000">
            <w:r>
              <w:rPr>
                <w:color w:val="000000"/>
                <w:sz w:val="16"/>
              </w:rPr>
              <w:t>2~12자</w:t>
            </w:r>
          </w:p>
        </w:tc>
        <w:tc>
          <w:tcPr>
            <w:tcW w:w="3402" w:type="dxa"/>
            <w:vAlign w:val="center"/>
          </w:tcPr>
          <w:p w14:paraId="65C42861" w14:textId="77777777" w:rsidR="009D31B6" w:rsidRDefault="00000000">
            <w:r>
              <w:rPr>
                <w:color w:val="000000"/>
                <w:sz w:val="16"/>
              </w:rPr>
              <w:t>프로필 이름</w:t>
            </w:r>
          </w:p>
        </w:tc>
      </w:tr>
      <w:tr w:rsidR="009D31B6" w14:paraId="2BA59E9E" w14:textId="77777777">
        <w:trPr>
          <w:jc w:val="center"/>
        </w:trPr>
        <w:tc>
          <w:tcPr>
            <w:tcW w:w="1984" w:type="dxa"/>
            <w:vAlign w:val="center"/>
          </w:tcPr>
          <w:p w14:paraId="155CEEA6" w14:textId="77777777" w:rsidR="009D31B6" w:rsidRDefault="00000000">
            <w:r>
              <w:rPr>
                <w:color w:val="000000"/>
                <w:sz w:val="16"/>
              </w:rPr>
              <w:t>terms_version</w:t>
            </w:r>
          </w:p>
        </w:tc>
        <w:tc>
          <w:tcPr>
            <w:tcW w:w="1134" w:type="dxa"/>
            <w:vAlign w:val="center"/>
          </w:tcPr>
          <w:p w14:paraId="293C067C" w14:textId="77777777" w:rsidR="009D31B6" w:rsidRDefault="00000000">
            <w:r>
              <w:rPr>
                <w:color w:val="000000"/>
                <w:sz w:val="16"/>
              </w:rPr>
              <w:t>String</w:t>
            </w:r>
          </w:p>
        </w:tc>
        <w:tc>
          <w:tcPr>
            <w:tcW w:w="1191" w:type="dxa"/>
            <w:vAlign w:val="center"/>
          </w:tcPr>
          <w:p w14:paraId="7ED19504" w14:textId="77777777" w:rsidR="009D31B6" w:rsidRDefault="00000000">
            <w:r>
              <w:rPr>
                <w:color w:val="000000"/>
                <w:sz w:val="16"/>
              </w:rPr>
              <w:t>CURRENT</w:t>
            </w:r>
          </w:p>
        </w:tc>
        <w:tc>
          <w:tcPr>
            <w:tcW w:w="2381" w:type="dxa"/>
            <w:vAlign w:val="center"/>
          </w:tcPr>
          <w:p w14:paraId="494EAFB7" w14:textId="77777777" w:rsidR="009D31B6" w:rsidRDefault="00000000">
            <w:r>
              <w:rPr>
                <w:color w:val="000000"/>
                <w:sz w:val="16"/>
              </w:rPr>
              <w:t>버전 ID</w:t>
            </w:r>
          </w:p>
        </w:tc>
        <w:tc>
          <w:tcPr>
            <w:tcW w:w="3402" w:type="dxa"/>
            <w:vAlign w:val="center"/>
          </w:tcPr>
          <w:p w14:paraId="6AB7E3A8" w14:textId="77777777" w:rsidR="009D31B6" w:rsidRDefault="00000000">
            <w:r>
              <w:rPr>
                <w:color w:val="000000"/>
                <w:sz w:val="16"/>
              </w:rPr>
              <w:t>동의한 약관 버전</w:t>
            </w:r>
          </w:p>
        </w:tc>
      </w:tr>
      <w:tr w:rsidR="009D31B6" w14:paraId="18888686" w14:textId="77777777">
        <w:trPr>
          <w:jc w:val="center"/>
        </w:trPr>
        <w:tc>
          <w:tcPr>
            <w:tcW w:w="1984" w:type="dxa"/>
            <w:vAlign w:val="center"/>
          </w:tcPr>
          <w:p w14:paraId="0BC2CD2C" w14:textId="77777777" w:rsidR="009D31B6" w:rsidRDefault="00000000">
            <w:r>
              <w:rPr>
                <w:color w:val="000000"/>
                <w:sz w:val="16"/>
              </w:rPr>
              <w:t>terms_agreed</w:t>
            </w:r>
          </w:p>
        </w:tc>
        <w:tc>
          <w:tcPr>
            <w:tcW w:w="1134" w:type="dxa"/>
            <w:vAlign w:val="center"/>
          </w:tcPr>
          <w:p w14:paraId="4B45C62F" w14:textId="77777777" w:rsidR="009D31B6" w:rsidRDefault="00000000">
            <w:r>
              <w:rPr>
                <w:color w:val="000000"/>
                <w:sz w:val="16"/>
              </w:rPr>
              <w:t>Boolean</w:t>
            </w:r>
          </w:p>
        </w:tc>
        <w:tc>
          <w:tcPr>
            <w:tcW w:w="1191" w:type="dxa"/>
            <w:vAlign w:val="center"/>
          </w:tcPr>
          <w:p w14:paraId="4ED0D190" w14:textId="77777777" w:rsidR="009D31B6" w:rsidRDefault="00000000">
            <w:r>
              <w:rPr>
                <w:color w:val="000000"/>
                <w:sz w:val="16"/>
              </w:rPr>
              <w:t>false</w:t>
            </w:r>
          </w:p>
        </w:tc>
        <w:tc>
          <w:tcPr>
            <w:tcW w:w="2381" w:type="dxa"/>
            <w:vAlign w:val="center"/>
          </w:tcPr>
          <w:p w14:paraId="3C046F02" w14:textId="77777777" w:rsidR="009D31B6" w:rsidRDefault="00000000">
            <w:r>
              <w:rPr>
                <w:color w:val="000000"/>
                <w:sz w:val="16"/>
              </w:rPr>
              <w:t>true/false</w:t>
            </w:r>
          </w:p>
        </w:tc>
        <w:tc>
          <w:tcPr>
            <w:tcW w:w="3402" w:type="dxa"/>
            <w:vAlign w:val="center"/>
          </w:tcPr>
          <w:p w14:paraId="11237692" w14:textId="77777777" w:rsidR="009D31B6" w:rsidRDefault="00000000">
            <w:r>
              <w:rPr>
                <w:color w:val="000000"/>
                <w:sz w:val="16"/>
              </w:rPr>
              <w:t>필수 약관 동의 여부</w:t>
            </w:r>
          </w:p>
        </w:tc>
      </w:tr>
      <w:tr w:rsidR="009D31B6" w14:paraId="7B6FA01D" w14:textId="77777777">
        <w:trPr>
          <w:jc w:val="center"/>
        </w:trPr>
        <w:tc>
          <w:tcPr>
            <w:tcW w:w="1984" w:type="dxa"/>
            <w:vAlign w:val="center"/>
          </w:tcPr>
          <w:p w14:paraId="489D8118" w14:textId="77777777" w:rsidR="009D31B6" w:rsidRDefault="00000000">
            <w:r>
              <w:rPr>
                <w:color w:val="000000"/>
                <w:sz w:val="16"/>
              </w:rPr>
              <w:t>tutorial_state</w:t>
            </w:r>
          </w:p>
        </w:tc>
        <w:tc>
          <w:tcPr>
            <w:tcW w:w="1134" w:type="dxa"/>
            <w:vAlign w:val="center"/>
          </w:tcPr>
          <w:p w14:paraId="5D6E5B52" w14:textId="77777777" w:rsidR="009D31B6" w:rsidRDefault="00000000">
            <w:r>
              <w:rPr>
                <w:color w:val="000000"/>
                <w:sz w:val="16"/>
              </w:rPr>
              <w:t>String(Enum)</w:t>
            </w:r>
          </w:p>
        </w:tc>
        <w:tc>
          <w:tcPr>
            <w:tcW w:w="1191" w:type="dxa"/>
            <w:vAlign w:val="center"/>
          </w:tcPr>
          <w:p w14:paraId="6DB23E50" w14:textId="77777777" w:rsidR="009D31B6" w:rsidRDefault="00000000">
            <w:r>
              <w:rPr>
                <w:color w:val="000000"/>
                <w:sz w:val="16"/>
              </w:rPr>
              <w:t>NOT_STARTED</w:t>
            </w:r>
          </w:p>
        </w:tc>
        <w:tc>
          <w:tcPr>
            <w:tcW w:w="2381" w:type="dxa"/>
            <w:vAlign w:val="center"/>
          </w:tcPr>
          <w:p w14:paraId="6A0D87FC" w14:textId="77777777" w:rsidR="009D31B6" w:rsidRDefault="00000000">
            <w:r>
              <w:rPr>
                <w:color w:val="000000"/>
                <w:sz w:val="16"/>
              </w:rPr>
              <w:t>NOT_STARTED/COMPLETE/SKIPPED</w:t>
            </w:r>
          </w:p>
        </w:tc>
        <w:tc>
          <w:tcPr>
            <w:tcW w:w="3402" w:type="dxa"/>
            <w:vAlign w:val="center"/>
          </w:tcPr>
          <w:p w14:paraId="2426B161" w14:textId="77777777" w:rsidR="009D31B6" w:rsidRDefault="00000000">
            <w:r>
              <w:rPr>
                <w:color w:val="000000"/>
                <w:sz w:val="16"/>
              </w:rPr>
              <w:t>튜토리얼 상태</w:t>
            </w:r>
          </w:p>
        </w:tc>
      </w:tr>
    </w:tbl>
    <w:p w14:paraId="045E7C7D" w14:textId="77777777" w:rsidR="009D31B6" w:rsidRDefault="00000000">
      <w:pPr>
        <w:spacing w:after="60"/>
      </w:pPr>
      <w:r>
        <w:rPr>
          <w:b/>
          <w:color w:val="000000"/>
          <w:sz w:val="23"/>
        </w:rPr>
        <w:t>3. 예외 정책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3118"/>
        <w:gridCol w:w="2551"/>
      </w:tblGrid>
      <w:tr w:rsidR="009D31B6" w14:paraId="018C70AC" w14:textId="77777777">
        <w:trPr>
          <w:jc w:val="center"/>
        </w:trPr>
        <w:tc>
          <w:tcPr>
            <w:tcW w:w="1701" w:type="dxa"/>
            <w:shd w:val="clear" w:color="auto" w:fill="BFBFBF"/>
            <w:vAlign w:val="center"/>
          </w:tcPr>
          <w:p w14:paraId="37DA75F1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예외 ID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52EB70AC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조건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2D4E5352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해결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30DF4CA7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String ID</w:t>
            </w:r>
          </w:p>
        </w:tc>
      </w:tr>
      <w:tr w:rsidR="009D31B6" w14:paraId="036CF3CE" w14:textId="77777777">
        <w:trPr>
          <w:jc w:val="center"/>
        </w:trPr>
        <w:tc>
          <w:tcPr>
            <w:tcW w:w="1701" w:type="dxa"/>
            <w:vAlign w:val="center"/>
          </w:tcPr>
          <w:p w14:paraId="03CB2D56" w14:textId="77777777" w:rsidR="009D31B6" w:rsidRDefault="00000000">
            <w:r>
              <w:rPr>
                <w:color w:val="000000"/>
                <w:sz w:val="17"/>
              </w:rPr>
              <w:t>EX_AUTH_001</w:t>
            </w:r>
          </w:p>
        </w:tc>
        <w:tc>
          <w:tcPr>
            <w:tcW w:w="2551" w:type="dxa"/>
            <w:vAlign w:val="center"/>
          </w:tcPr>
          <w:p w14:paraId="2496EE39" w14:textId="77777777" w:rsidR="009D31B6" w:rsidRDefault="00000000">
            <w:r>
              <w:rPr>
                <w:color w:val="000000"/>
                <w:sz w:val="17"/>
              </w:rPr>
              <w:t>네트워크 실패</w:t>
            </w:r>
          </w:p>
        </w:tc>
        <w:tc>
          <w:tcPr>
            <w:tcW w:w="3118" w:type="dxa"/>
            <w:vAlign w:val="center"/>
          </w:tcPr>
          <w:p w14:paraId="4D3DC599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재시도 버튼과 오프라인 안내</w:t>
            </w:r>
          </w:p>
        </w:tc>
        <w:tc>
          <w:tcPr>
            <w:tcW w:w="2551" w:type="dxa"/>
            <w:vAlign w:val="center"/>
          </w:tcPr>
          <w:p w14:paraId="55D264AC" w14:textId="77777777" w:rsidR="009D31B6" w:rsidRDefault="00000000">
            <w:r>
              <w:rPr>
                <w:color w:val="000000"/>
                <w:sz w:val="17"/>
              </w:rPr>
              <w:t>STR_AUTH_NETWORK_FAIL</w:t>
            </w:r>
          </w:p>
        </w:tc>
      </w:tr>
      <w:tr w:rsidR="009D31B6" w14:paraId="35454580" w14:textId="77777777">
        <w:trPr>
          <w:jc w:val="center"/>
        </w:trPr>
        <w:tc>
          <w:tcPr>
            <w:tcW w:w="1701" w:type="dxa"/>
            <w:vAlign w:val="center"/>
          </w:tcPr>
          <w:p w14:paraId="05D1C6BC" w14:textId="77777777" w:rsidR="009D31B6" w:rsidRDefault="00000000">
            <w:r>
              <w:rPr>
                <w:color w:val="000000"/>
                <w:sz w:val="17"/>
              </w:rPr>
              <w:t>EX_AUTH_002</w:t>
            </w:r>
          </w:p>
        </w:tc>
        <w:tc>
          <w:tcPr>
            <w:tcW w:w="2551" w:type="dxa"/>
            <w:vAlign w:val="center"/>
          </w:tcPr>
          <w:p w14:paraId="5BC1C3CE" w14:textId="77777777" w:rsidR="009D31B6" w:rsidRDefault="00000000">
            <w:r>
              <w:rPr>
                <w:color w:val="000000"/>
                <w:sz w:val="17"/>
              </w:rPr>
              <w:t>닉네임 규칙 위반</w:t>
            </w:r>
          </w:p>
        </w:tc>
        <w:tc>
          <w:tcPr>
            <w:tcW w:w="3118" w:type="dxa"/>
            <w:vAlign w:val="center"/>
          </w:tcPr>
          <w:p w14:paraId="3381A7CE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입력 필드 하단 오류 표시</w:t>
            </w:r>
          </w:p>
        </w:tc>
        <w:tc>
          <w:tcPr>
            <w:tcW w:w="2551" w:type="dxa"/>
            <w:vAlign w:val="center"/>
          </w:tcPr>
          <w:p w14:paraId="100F47E1" w14:textId="77777777" w:rsidR="009D31B6" w:rsidRDefault="00000000">
            <w:r>
              <w:rPr>
                <w:color w:val="000000"/>
                <w:sz w:val="17"/>
              </w:rPr>
              <w:t>STR_AUTH_NICK_INVALID</w:t>
            </w:r>
          </w:p>
        </w:tc>
      </w:tr>
      <w:tr w:rsidR="009D31B6" w14:paraId="041EDAD7" w14:textId="77777777">
        <w:trPr>
          <w:jc w:val="center"/>
        </w:trPr>
        <w:tc>
          <w:tcPr>
            <w:tcW w:w="1701" w:type="dxa"/>
            <w:vAlign w:val="center"/>
          </w:tcPr>
          <w:p w14:paraId="3D881345" w14:textId="77777777" w:rsidR="009D31B6" w:rsidRDefault="00000000">
            <w:r>
              <w:rPr>
                <w:color w:val="000000"/>
                <w:sz w:val="17"/>
              </w:rPr>
              <w:t>EX_AUTH_003</w:t>
            </w:r>
          </w:p>
        </w:tc>
        <w:tc>
          <w:tcPr>
            <w:tcW w:w="2551" w:type="dxa"/>
            <w:vAlign w:val="center"/>
          </w:tcPr>
          <w:p w14:paraId="28581AC1" w14:textId="77777777" w:rsidR="009D31B6" w:rsidRDefault="00000000">
            <w:r>
              <w:rPr>
                <w:color w:val="000000"/>
                <w:sz w:val="17"/>
              </w:rPr>
              <w:t>약관 미동의</w:t>
            </w:r>
          </w:p>
        </w:tc>
        <w:tc>
          <w:tcPr>
            <w:tcW w:w="3118" w:type="dxa"/>
            <w:vAlign w:val="center"/>
          </w:tcPr>
          <w:p w14:paraId="57072C0A" w14:textId="77777777" w:rsidR="009D31B6" w:rsidRDefault="00000000">
            <w:r>
              <w:rPr>
                <w:color w:val="000000"/>
                <w:sz w:val="17"/>
              </w:rPr>
              <w:t>시작 버튼 비활성화</w:t>
            </w:r>
          </w:p>
        </w:tc>
        <w:tc>
          <w:tcPr>
            <w:tcW w:w="2551" w:type="dxa"/>
            <w:vAlign w:val="center"/>
          </w:tcPr>
          <w:p w14:paraId="493151E0" w14:textId="77777777" w:rsidR="009D31B6" w:rsidRDefault="00000000">
            <w:r>
              <w:rPr>
                <w:color w:val="000000"/>
                <w:sz w:val="17"/>
              </w:rPr>
              <w:t>STR_AUTH_TERMS_REQUIRED</w:t>
            </w:r>
          </w:p>
        </w:tc>
      </w:tr>
      <w:tr w:rsidR="009D31B6" w14:paraId="270FA9A6" w14:textId="77777777">
        <w:trPr>
          <w:jc w:val="center"/>
        </w:trPr>
        <w:tc>
          <w:tcPr>
            <w:tcW w:w="1701" w:type="dxa"/>
            <w:vAlign w:val="center"/>
          </w:tcPr>
          <w:p w14:paraId="2EBE2321" w14:textId="77777777" w:rsidR="009D31B6" w:rsidRDefault="00000000">
            <w:r>
              <w:rPr>
                <w:color w:val="000000"/>
                <w:sz w:val="17"/>
              </w:rPr>
              <w:t>EX_AUTH_004</w:t>
            </w:r>
          </w:p>
        </w:tc>
        <w:tc>
          <w:tcPr>
            <w:tcW w:w="2551" w:type="dxa"/>
            <w:vAlign w:val="center"/>
          </w:tcPr>
          <w:p w14:paraId="4F56653B" w14:textId="77777777" w:rsidR="009D31B6" w:rsidRDefault="00000000">
            <w:r>
              <w:rPr>
                <w:color w:val="000000"/>
                <w:sz w:val="17"/>
              </w:rPr>
              <w:t>세션 만료</w:t>
            </w:r>
          </w:p>
        </w:tc>
        <w:tc>
          <w:tcPr>
            <w:tcW w:w="3118" w:type="dxa"/>
            <w:vAlign w:val="center"/>
          </w:tcPr>
          <w:p w14:paraId="407663C5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 xml:space="preserve">재로그인 후 진행도 </w:t>
            </w:r>
            <w:proofErr w:type="spellStart"/>
            <w:r>
              <w:rPr>
                <w:color w:val="000000"/>
                <w:sz w:val="17"/>
                <w:lang w:eastAsia="ko-KR"/>
              </w:rPr>
              <w:t>재로드</w:t>
            </w:r>
            <w:proofErr w:type="spellEnd"/>
          </w:p>
        </w:tc>
        <w:tc>
          <w:tcPr>
            <w:tcW w:w="2551" w:type="dxa"/>
            <w:vAlign w:val="center"/>
          </w:tcPr>
          <w:p w14:paraId="18DE6685" w14:textId="77777777" w:rsidR="009D31B6" w:rsidRDefault="00000000">
            <w:r>
              <w:rPr>
                <w:color w:val="000000"/>
                <w:sz w:val="17"/>
              </w:rPr>
              <w:t>STR_AUTH_SESSION_EXPIRED</w:t>
            </w:r>
          </w:p>
        </w:tc>
      </w:tr>
    </w:tbl>
    <w:p w14:paraId="1EEC1B06" w14:textId="77777777" w:rsidR="009D31B6" w:rsidRDefault="00000000">
      <w:pPr>
        <w:jc w:val="center"/>
      </w:pPr>
      <w:r>
        <w:rPr>
          <w:noProof/>
        </w:rPr>
        <w:drawing>
          <wp:inline distT="0" distB="0" distL="0" distR="0" wp14:anchorId="67FDF101" wp14:editId="1413A050">
            <wp:extent cx="6336000" cy="387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y_auth_v1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8739" w14:textId="77777777" w:rsidR="009D31B6" w:rsidRDefault="00000000">
      <w:pPr>
        <w:spacing w:after="100"/>
        <w:jc w:val="center"/>
      </w:pPr>
      <w:r>
        <w:rPr>
          <w:i/>
          <w:color w:val="666666"/>
          <w:sz w:val="18"/>
        </w:rPr>
        <w:lastRenderedPageBreak/>
        <w:t>[스토리보드 1] 로그인 화면</w:t>
      </w:r>
    </w:p>
    <w:p w14:paraId="34B191F0" w14:textId="77777777" w:rsidR="009D31B6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80"/>
      </w:tblGrid>
      <w:tr w:rsidR="009D31B6" w14:paraId="6233599C" w14:textId="77777777">
        <w:trPr>
          <w:jc w:val="center"/>
        </w:trPr>
        <w:tc>
          <w:tcPr>
            <w:tcW w:w="10880" w:type="dxa"/>
            <w:shd w:val="clear" w:color="auto" w:fill="000000"/>
            <w:vAlign w:val="center"/>
          </w:tcPr>
          <w:p w14:paraId="1B38842C" w14:textId="77777777" w:rsidR="009D31B6" w:rsidRDefault="00000000">
            <w:r>
              <w:rPr>
                <w:b/>
                <w:color w:val="FFFFFF"/>
                <w:sz w:val="32"/>
              </w:rPr>
              <w:lastRenderedPageBreak/>
              <w:t>IV. 메인 로비 시스템</w:t>
            </w:r>
          </w:p>
        </w:tc>
      </w:tr>
    </w:tbl>
    <w:p w14:paraId="67019667" w14:textId="77777777" w:rsidR="009D31B6" w:rsidRDefault="00000000">
      <w:pPr>
        <w:spacing w:after="60"/>
      </w:pPr>
      <w:r>
        <w:rPr>
          <w:b/>
          <w:color w:val="000000"/>
          <w:sz w:val="23"/>
        </w:rPr>
        <w:t>1. 역할</w:t>
      </w:r>
    </w:p>
    <w:p w14:paraId="42F3DA5D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스테이지, 캐릭터 관리, 설정의 단일 허브</w:t>
      </w:r>
    </w:p>
    <w:p w14:paraId="200CFFAC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현재 번들 ID, 진행 스테이지, 추천 속성 표시</w:t>
      </w:r>
    </w:p>
    <w:p w14:paraId="2DB933D1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상점, 우편함, 퀘스트 버튼 및 관련 알림 배지 삭제</w:t>
      </w:r>
    </w:p>
    <w:p w14:paraId="35059398" w14:textId="77777777" w:rsidR="009D31B6" w:rsidRDefault="00000000">
      <w:pPr>
        <w:spacing w:after="60"/>
      </w:pPr>
      <w:r>
        <w:rPr>
          <w:b/>
          <w:color w:val="000000"/>
          <w:sz w:val="23"/>
        </w:rPr>
        <w:t xml:space="preserve">2. UI </w:t>
      </w:r>
      <w:proofErr w:type="spellStart"/>
      <w:r>
        <w:rPr>
          <w:b/>
          <w:color w:val="000000"/>
          <w:sz w:val="23"/>
        </w:rPr>
        <w:t>정책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4989"/>
        <w:gridCol w:w="3118"/>
      </w:tblGrid>
      <w:tr w:rsidR="009D31B6" w14:paraId="0A0A2337" w14:textId="77777777">
        <w:trPr>
          <w:jc w:val="center"/>
        </w:trPr>
        <w:tc>
          <w:tcPr>
            <w:tcW w:w="1871" w:type="dxa"/>
            <w:shd w:val="clear" w:color="auto" w:fill="BFBFBF"/>
            <w:vAlign w:val="center"/>
          </w:tcPr>
          <w:p w14:paraId="31FC10AD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영역</w:t>
            </w:r>
          </w:p>
        </w:tc>
        <w:tc>
          <w:tcPr>
            <w:tcW w:w="4989" w:type="dxa"/>
            <w:shd w:val="clear" w:color="auto" w:fill="BFBFBF"/>
            <w:vAlign w:val="center"/>
          </w:tcPr>
          <w:p w14:paraId="2E188A40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정책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7E7C8513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버튼/파라미터</w:t>
            </w:r>
          </w:p>
        </w:tc>
      </w:tr>
      <w:tr w:rsidR="009D31B6" w14:paraId="63F075FE" w14:textId="77777777">
        <w:trPr>
          <w:jc w:val="center"/>
        </w:trPr>
        <w:tc>
          <w:tcPr>
            <w:tcW w:w="1871" w:type="dxa"/>
            <w:vAlign w:val="center"/>
          </w:tcPr>
          <w:p w14:paraId="41F5AB74" w14:textId="77777777" w:rsidR="009D31B6" w:rsidRDefault="00000000">
            <w:r>
              <w:rPr>
                <w:color w:val="000000"/>
                <w:sz w:val="17"/>
              </w:rPr>
              <w:t>진행도 패널</w:t>
            </w:r>
          </w:p>
        </w:tc>
        <w:tc>
          <w:tcPr>
            <w:tcW w:w="4989" w:type="dxa"/>
            <w:vAlign w:val="center"/>
          </w:tcPr>
          <w:p w14:paraId="08BF5D02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현재 10개 번들의 진행도와 추천 속성을 상단에 표시</w:t>
            </w:r>
          </w:p>
        </w:tc>
        <w:tc>
          <w:tcPr>
            <w:tcW w:w="3118" w:type="dxa"/>
            <w:vAlign w:val="center"/>
          </w:tcPr>
          <w:p w14:paraId="305FBD5D" w14:textId="77777777" w:rsidR="009D31B6" w:rsidRDefault="00000000">
            <w:proofErr w:type="spellStart"/>
            <w:r>
              <w:rPr>
                <w:color w:val="000000"/>
                <w:sz w:val="17"/>
              </w:rPr>
              <w:t>current_bundle_id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current_stage_no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recommended_attr</w:t>
            </w:r>
            <w:proofErr w:type="spellEnd"/>
          </w:p>
        </w:tc>
      </w:tr>
      <w:tr w:rsidR="009D31B6" w14:paraId="44061EED" w14:textId="77777777">
        <w:trPr>
          <w:jc w:val="center"/>
        </w:trPr>
        <w:tc>
          <w:tcPr>
            <w:tcW w:w="1871" w:type="dxa"/>
            <w:vAlign w:val="center"/>
          </w:tcPr>
          <w:p w14:paraId="1AEB8FFB" w14:textId="77777777" w:rsidR="009D31B6" w:rsidRDefault="00000000">
            <w:r>
              <w:rPr>
                <w:color w:val="000000"/>
                <w:sz w:val="17"/>
              </w:rPr>
              <w:t>전투 시작</w:t>
            </w:r>
          </w:p>
        </w:tc>
        <w:tc>
          <w:tcPr>
            <w:tcW w:w="4989" w:type="dxa"/>
            <w:vAlign w:val="center"/>
          </w:tcPr>
          <w:p w14:paraId="59FF4994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스테이지 선택으로 이동</w:t>
            </w:r>
          </w:p>
        </w:tc>
        <w:tc>
          <w:tcPr>
            <w:tcW w:w="3118" w:type="dxa"/>
            <w:vAlign w:val="center"/>
          </w:tcPr>
          <w:p w14:paraId="31B691DA" w14:textId="77777777" w:rsidR="009D31B6" w:rsidRDefault="00000000">
            <w:r>
              <w:rPr>
                <w:color w:val="000000"/>
                <w:sz w:val="17"/>
              </w:rPr>
              <w:t>BTN_LOBBY_STAGE → SCR_STAGE_001</w:t>
            </w:r>
          </w:p>
        </w:tc>
      </w:tr>
      <w:tr w:rsidR="009D31B6" w14:paraId="2AEE4007" w14:textId="77777777">
        <w:trPr>
          <w:jc w:val="center"/>
        </w:trPr>
        <w:tc>
          <w:tcPr>
            <w:tcW w:w="1871" w:type="dxa"/>
            <w:vAlign w:val="center"/>
          </w:tcPr>
          <w:p w14:paraId="39DD55EC" w14:textId="77777777" w:rsidR="009D31B6" w:rsidRDefault="00000000">
            <w:r>
              <w:rPr>
                <w:color w:val="000000"/>
                <w:sz w:val="17"/>
              </w:rPr>
              <w:t>캐릭터 관리</w:t>
            </w:r>
          </w:p>
        </w:tc>
        <w:tc>
          <w:tcPr>
            <w:tcW w:w="4989" w:type="dxa"/>
            <w:vAlign w:val="center"/>
          </w:tcPr>
          <w:p w14:paraId="7B3600D1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고정 3종 캐릭터 정보로 이동</w:t>
            </w:r>
          </w:p>
        </w:tc>
        <w:tc>
          <w:tcPr>
            <w:tcW w:w="3118" w:type="dxa"/>
            <w:vAlign w:val="center"/>
          </w:tcPr>
          <w:p w14:paraId="61CA5A12" w14:textId="77777777" w:rsidR="009D31B6" w:rsidRDefault="00000000">
            <w:r>
              <w:rPr>
                <w:color w:val="000000"/>
                <w:sz w:val="17"/>
              </w:rPr>
              <w:t>BTN_LOBBY_UNIT → SCR_UNIT_001</w:t>
            </w:r>
          </w:p>
        </w:tc>
      </w:tr>
      <w:tr w:rsidR="009D31B6" w14:paraId="2E60C502" w14:textId="77777777">
        <w:trPr>
          <w:jc w:val="center"/>
        </w:trPr>
        <w:tc>
          <w:tcPr>
            <w:tcW w:w="1871" w:type="dxa"/>
            <w:vAlign w:val="center"/>
          </w:tcPr>
          <w:p w14:paraId="111B1E11" w14:textId="77777777" w:rsidR="009D31B6" w:rsidRDefault="00000000">
            <w:r>
              <w:rPr>
                <w:color w:val="000000"/>
                <w:sz w:val="17"/>
              </w:rPr>
              <w:t>설정</w:t>
            </w:r>
          </w:p>
        </w:tc>
        <w:tc>
          <w:tcPr>
            <w:tcW w:w="4989" w:type="dxa"/>
            <w:vAlign w:val="center"/>
          </w:tcPr>
          <w:p w14:paraId="585D3DA1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사운드/언어/계정만 제공</w:t>
            </w:r>
          </w:p>
        </w:tc>
        <w:tc>
          <w:tcPr>
            <w:tcW w:w="3118" w:type="dxa"/>
            <w:vAlign w:val="center"/>
          </w:tcPr>
          <w:p w14:paraId="0C121FF6" w14:textId="77777777" w:rsidR="009D31B6" w:rsidRDefault="00000000">
            <w:r>
              <w:rPr>
                <w:color w:val="000000"/>
                <w:sz w:val="17"/>
              </w:rPr>
              <w:t>BTN_LOBBY_SETTING → POP_SETTING_001</w:t>
            </w:r>
          </w:p>
        </w:tc>
      </w:tr>
    </w:tbl>
    <w:p w14:paraId="5172B0BF" w14:textId="77777777" w:rsidR="009D31B6" w:rsidRDefault="00000000">
      <w:pPr>
        <w:spacing w:after="60"/>
      </w:pPr>
      <w:r>
        <w:rPr>
          <w:b/>
          <w:color w:val="000000"/>
          <w:sz w:val="23"/>
        </w:rPr>
        <w:t>3. 대표 파라미터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49"/>
        <w:gridCol w:w="1191"/>
        <w:gridCol w:w="2381"/>
        <w:gridCol w:w="3402"/>
      </w:tblGrid>
      <w:tr w:rsidR="009D31B6" w14:paraId="7F217759" w14:textId="77777777">
        <w:trPr>
          <w:jc w:val="center"/>
        </w:trPr>
        <w:tc>
          <w:tcPr>
            <w:tcW w:w="1984" w:type="dxa"/>
            <w:shd w:val="clear" w:color="auto" w:fill="BFBFBF"/>
            <w:vAlign w:val="center"/>
          </w:tcPr>
          <w:p w14:paraId="37F3731E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파라미터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119416AD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타입</w:t>
            </w:r>
          </w:p>
        </w:tc>
        <w:tc>
          <w:tcPr>
            <w:tcW w:w="1191" w:type="dxa"/>
            <w:shd w:val="clear" w:color="auto" w:fill="BFBFBF"/>
            <w:vAlign w:val="center"/>
          </w:tcPr>
          <w:p w14:paraId="793696FA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기본값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3E4AF480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허용 범위/Enum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5C9299C1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설명</w:t>
            </w:r>
          </w:p>
        </w:tc>
      </w:tr>
      <w:tr w:rsidR="009D31B6" w14:paraId="1F187BFC" w14:textId="77777777">
        <w:trPr>
          <w:jc w:val="center"/>
        </w:trPr>
        <w:tc>
          <w:tcPr>
            <w:tcW w:w="1984" w:type="dxa"/>
            <w:vAlign w:val="center"/>
          </w:tcPr>
          <w:p w14:paraId="41EC834C" w14:textId="77777777" w:rsidR="009D31B6" w:rsidRDefault="00000000">
            <w:r>
              <w:rPr>
                <w:color w:val="000000"/>
                <w:sz w:val="16"/>
              </w:rPr>
              <w:t>current_bundle_id</w:t>
            </w:r>
          </w:p>
        </w:tc>
        <w:tc>
          <w:tcPr>
            <w:tcW w:w="1134" w:type="dxa"/>
            <w:vAlign w:val="center"/>
          </w:tcPr>
          <w:p w14:paraId="2975DF17" w14:textId="77777777" w:rsidR="009D31B6" w:rsidRDefault="00000000">
            <w:r>
              <w:rPr>
                <w:color w:val="000000"/>
                <w:sz w:val="16"/>
              </w:rPr>
              <w:t>String</w:t>
            </w:r>
          </w:p>
        </w:tc>
        <w:tc>
          <w:tcPr>
            <w:tcW w:w="1191" w:type="dxa"/>
            <w:vAlign w:val="center"/>
          </w:tcPr>
          <w:p w14:paraId="29FC3F16" w14:textId="77777777" w:rsidR="009D31B6" w:rsidRDefault="009D31B6"/>
        </w:tc>
        <w:tc>
          <w:tcPr>
            <w:tcW w:w="2381" w:type="dxa"/>
            <w:vAlign w:val="center"/>
          </w:tcPr>
          <w:p w14:paraId="4D0CFEA4" w14:textId="77777777" w:rsidR="009D31B6" w:rsidRDefault="00000000">
            <w:r>
              <w:rPr>
                <w:color w:val="000000"/>
                <w:sz w:val="16"/>
              </w:rPr>
              <w:t>PATTERN_GROUP ID</w:t>
            </w:r>
          </w:p>
        </w:tc>
        <w:tc>
          <w:tcPr>
            <w:tcW w:w="3402" w:type="dxa"/>
            <w:vAlign w:val="center"/>
          </w:tcPr>
          <w:p w14:paraId="0691B6A5" w14:textId="77777777" w:rsidR="009D31B6" w:rsidRDefault="00000000">
            <w:r>
              <w:rPr>
                <w:color w:val="000000"/>
                <w:sz w:val="16"/>
              </w:rPr>
              <w:t>진행 중 10개 번들</w:t>
            </w:r>
          </w:p>
        </w:tc>
      </w:tr>
      <w:tr w:rsidR="009D31B6" w14:paraId="4E63F5E0" w14:textId="77777777">
        <w:trPr>
          <w:jc w:val="center"/>
        </w:trPr>
        <w:tc>
          <w:tcPr>
            <w:tcW w:w="1984" w:type="dxa"/>
            <w:vAlign w:val="center"/>
          </w:tcPr>
          <w:p w14:paraId="09593430" w14:textId="77777777" w:rsidR="009D31B6" w:rsidRDefault="00000000">
            <w:r>
              <w:rPr>
                <w:color w:val="000000"/>
                <w:sz w:val="16"/>
              </w:rPr>
              <w:t>current_stage_no</w:t>
            </w:r>
          </w:p>
        </w:tc>
        <w:tc>
          <w:tcPr>
            <w:tcW w:w="1134" w:type="dxa"/>
            <w:vAlign w:val="center"/>
          </w:tcPr>
          <w:p w14:paraId="3E33CD69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645C02EB" w14:textId="77777777" w:rsidR="009D31B6" w:rsidRDefault="00000000">
            <w:r>
              <w:rPr>
                <w:color w:val="000000"/>
                <w:sz w:val="16"/>
              </w:rPr>
              <w:t>1</w:t>
            </w:r>
          </w:p>
        </w:tc>
        <w:tc>
          <w:tcPr>
            <w:tcW w:w="2381" w:type="dxa"/>
            <w:vAlign w:val="center"/>
          </w:tcPr>
          <w:p w14:paraId="38E8E00A" w14:textId="77777777" w:rsidR="009D31B6" w:rsidRDefault="00000000">
            <w:r>
              <w:rPr>
                <w:color w:val="000000"/>
                <w:sz w:val="16"/>
              </w:rPr>
              <w:t>1~10</w:t>
            </w:r>
          </w:p>
        </w:tc>
        <w:tc>
          <w:tcPr>
            <w:tcW w:w="3402" w:type="dxa"/>
            <w:vAlign w:val="center"/>
          </w:tcPr>
          <w:p w14:paraId="58E7C456" w14:textId="77777777" w:rsidR="009D31B6" w:rsidRDefault="00000000">
            <w:r>
              <w:rPr>
                <w:color w:val="000000"/>
                <w:sz w:val="16"/>
              </w:rPr>
              <w:t>현재 스테이지 번호</w:t>
            </w:r>
          </w:p>
        </w:tc>
      </w:tr>
      <w:tr w:rsidR="009D31B6" w14:paraId="4BDBFD62" w14:textId="77777777">
        <w:trPr>
          <w:jc w:val="center"/>
        </w:trPr>
        <w:tc>
          <w:tcPr>
            <w:tcW w:w="1984" w:type="dxa"/>
            <w:vAlign w:val="center"/>
          </w:tcPr>
          <w:p w14:paraId="6BDC7C06" w14:textId="77777777" w:rsidR="009D31B6" w:rsidRDefault="00000000">
            <w:r>
              <w:rPr>
                <w:color w:val="000000"/>
                <w:sz w:val="16"/>
              </w:rPr>
              <w:t>recommended_attr</w:t>
            </w:r>
          </w:p>
        </w:tc>
        <w:tc>
          <w:tcPr>
            <w:tcW w:w="1134" w:type="dxa"/>
            <w:vAlign w:val="center"/>
          </w:tcPr>
          <w:p w14:paraId="048ED05E" w14:textId="77777777" w:rsidR="009D31B6" w:rsidRDefault="00000000">
            <w:r>
              <w:rPr>
                <w:color w:val="000000"/>
                <w:sz w:val="16"/>
              </w:rPr>
              <w:t>String(Enum)</w:t>
            </w:r>
          </w:p>
        </w:tc>
        <w:tc>
          <w:tcPr>
            <w:tcW w:w="1191" w:type="dxa"/>
            <w:vAlign w:val="center"/>
          </w:tcPr>
          <w:p w14:paraId="75DC660F" w14:textId="77777777" w:rsidR="009D31B6" w:rsidRDefault="00000000">
            <w:r>
              <w:rPr>
                <w:color w:val="000000"/>
                <w:sz w:val="16"/>
              </w:rPr>
              <w:t>WATER</w:t>
            </w:r>
          </w:p>
        </w:tc>
        <w:tc>
          <w:tcPr>
            <w:tcW w:w="2381" w:type="dxa"/>
            <w:vAlign w:val="center"/>
          </w:tcPr>
          <w:p w14:paraId="23444B55" w14:textId="77777777" w:rsidR="009D31B6" w:rsidRDefault="00000000">
            <w:r>
              <w:rPr>
                <w:color w:val="000000"/>
                <w:sz w:val="16"/>
              </w:rPr>
              <w:t>WATER/FIRE/EARTH</w:t>
            </w:r>
          </w:p>
        </w:tc>
        <w:tc>
          <w:tcPr>
            <w:tcW w:w="3402" w:type="dxa"/>
            <w:vAlign w:val="center"/>
          </w:tcPr>
          <w:p w14:paraId="0E0AB55A" w14:textId="77777777" w:rsidR="009D31B6" w:rsidRDefault="00000000">
            <w:r>
              <w:rPr>
                <w:color w:val="000000"/>
                <w:sz w:val="16"/>
              </w:rPr>
              <w:t>추천 속성</w:t>
            </w:r>
          </w:p>
        </w:tc>
      </w:tr>
      <w:tr w:rsidR="009D31B6" w14:paraId="0253AEB9" w14:textId="77777777">
        <w:trPr>
          <w:jc w:val="center"/>
        </w:trPr>
        <w:tc>
          <w:tcPr>
            <w:tcW w:w="1984" w:type="dxa"/>
            <w:vAlign w:val="center"/>
          </w:tcPr>
          <w:p w14:paraId="51948193" w14:textId="77777777" w:rsidR="009D31B6" w:rsidRDefault="00000000">
            <w:r>
              <w:rPr>
                <w:color w:val="000000"/>
                <w:sz w:val="16"/>
              </w:rPr>
              <w:t>alive_character_count</w:t>
            </w:r>
          </w:p>
        </w:tc>
        <w:tc>
          <w:tcPr>
            <w:tcW w:w="1134" w:type="dxa"/>
            <w:vAlign w:val="center"/>
          </w:tcPr>
          <w:p w14:paraId="493BD099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16BE6283" w14:textId="77777777" w:rsidR="009D31B6" w:rsidRDefault="00000000">
            <w:r>
              <w:rPr>
                <w:color w:val="000000"/>
                <w:sz w:val="16"/>
              </w:rPr>
              <w:t>3</w:t>
            </w:r>
          </w:p>
        </w:tc>
        <w:tc>
          <w:tcPr>
            <w:tcW w:w="2381" w:type="dxa"/>
            <w:vAlign w:val="center"/>
          </w:tcPr>
          <w:p w14:paraId="20D608C5" w14:textId="77777777" w:rsidR="009D31B6" w:rsidRDefault="00000000">
            <w:r>
              <w:rPr>
                <w:color w:val="000000"/>
                <w:sz w:val="16"/>
              </w:rPr>
              <w:t>0~3</w:t>
            </w:r>
          </w:p>
        </w:tc>
        <w:tc>
          <w:tcPr>
            <w:tcW w:w="3402" w:type="dxa"/>
            <w:vAlign w:val="center"/>
          </w:tcPr>
          <w:p w14:paraId="4E1B247D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최근 전투 기준 생존 캐릭터</w:t>
            </w:r>
          </w:p>
        </w:tc>
      </w:tr>
      <w:tr w:rsidR="009D31B6" w14:paraId="5B318905" w14:textId="77777777">
        <w:trPr>
          <w:jc w:val="center"/>
        </w:trPr>
        <w:tc>
          <w:tcPr>
            <w:tcW w:w="1984" w:type="dxa"/>
            <w:vAlign w:val="center"/>
          </w:tcPr>
          <w:p w14:paraId="5F62A47B" w14:textId="77777777" w:rsidR="009D31B6" w:rsidRDefault="00000000">
            <w:proofErr w:type="spellStart"/>
            <w:r>
              <w:rPr>
                <w:color w:val="000000"/>
                <w:sz w:val="16"/>
              </w:rPr>
              <w:t>last_result</w:t>
            </w:r>
            <w:proofErr w:type="spellEnd"/>
          </w:p>
        </w:tc>
        <w:tc>
          <w:tcPr>
            <w:tcW w:w="1134" w:type="dxa"/>
            <w:vAlign w:val="center"/>
          </w:tcPr>
          <w:p w14:paraId="664CE224" w14:textId="77777777" w:rsidR="009D31B6" w:rsidRDefault="00000000">
            <w:r>
              <w:rPr>
                <w:color w:val="000000"/>
                <w:sz w:val="16"/>
              </w:rPr>
              <w:t>String(Enum)</w:t>
            </w:r>
          </w:p>
        </w:tc>
        <w:tc>
          <w:tcPr>
            <w:tcW w:w="1191" w:type="dxa"/>
            <w:vAlign w:val="center"/>
          </w:tcPr>
          <w:p w14:paraId="2E8C7FA8" w14:textId="77777777" w:rsidR="009D31B6" w:rsidRDefault="00000000">
            <w:r>
              <w:rPr>
                <w:color w:val="000000"/>
                <w:sz w:val="16"/>
              </w:rPr>
              <w:t>NONE</w:t>
            </w:r>
          </w:p>
        </w:tc>
        <w:tc>
          <w:tcPr>
            <w:tcW w:w="2381" w:type="dxa"/>
            <w:vAlign w:val="center"/>
          </w:tcPr>
          <w:p w14:paraId="5F0A1E2E" w14:textId="77777777" w:rsidR="009D31B6" w:rsidRDefault="00000000">
            <w:r>
              <w:rPr>
                <w:color w:val="000000"/>
                <w:sz w:val="16"/>
              </w:rPr>
              <w:t>NONE/CLEAR/FAIL</w:t>
            </w:r>
          </w:p>
        </w:tc>
        <w:tc>
          <w:tcPr>
            <w:tcW w:w="3402" w:type="dxa"/>
            <w:vAlign w:val="center"/>
          </w:tcPr>
          <w:p w14:paraId="2234B5DC" w14:textId="77777777" w:rsidR="009D31B6" w:rsidRDefault="00000000">
            <w:r>
              <w:rPr>
                <w:color w:val="000000"/>
                <w:sz w:val="16"/>
              </w:rPr>
              <w:t>최근 전투 결과</w:t>
            </w:r>
          </w:p>
        </w:tc>
      </w:tr>
    </w:tbl>
    <w:p w14:paraId="16626554" w14:textId="77777777" w:rsidR="009D31B6" w:rsidRDefault="00000000">
      <w:pPr>
        <w:jc w:val="center"/>
      </w:pPr>
      <w:r>
        <w:rPr>
          <w:noProof/>
        </w:rPr>
        <w:drawing>
          <wp:inline distT="0" distB="0" distL="0" distR="0" wp14:anchorId="4FF9D495" wp14:editId="3E5D48D2">
            <wp:extent cx="6336000" cy="387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y_lobby_v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F931" w14:textId="77777777" w:rsidR="009D31B6" w:rsidRDefault="00000000">
      <w:pPr>
        <w:spacing w:after="100"/>
        <w:jc w:val="center"/>
      </w:pPr>
      <w:r>
        <w:rPr>
          <w:i/>
          <w:color w:val="666666"/>
          <w:sz w:val="18"/>
        </w:rPr>
        <w:lastRenderedPageBreak/>
        <w:t>[스토리보드 2] 메인 로비</w:t>
      </w:r>
    </w:p>
    <w:p w14:paraId="46C5B70D" w14:textId="77777777" w:rsidR="009D31B6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80"/>
      </w:tblGrid>
      <w:tr w:rsidR="009D31B6" w14:paraId="31A40DB2" w14:textId="77777777">
        <w:trPr>
          <w:jc w:val="center"/>
        </w:trPr>
        <w:tc>
          <w:tcPr>
            <w:tcW w:w="10880" w:type="dxa"/>
            <w:shd w:val="clear" w:color="auto" w:fill="000000"/>
            <w:vAlign w:val="center"/>
          </w:tcPr>
          <w:p w14:paraId="2A0C36EE" w14:textId="77777777" w:rsidR="009D31B6" w:rsidRDefault="00000000">
            <w:r>
              <w:rPr>
                <w:b/>
                <w:color w:val="FFFFFF"/>
                <w:sz w:val="32"/>
              </w:rPr>
              <w:lastRenderedPageBreak/>
              <w:t>V. 캐릭터 시스템</w:t>
            </w:r>
          </w:p>
        </w:tc>
      </w:tr>
    </w:tbl>
    <w:p w14:paraId="7DAE3935" w14:textId="77777777" w:rsidR="009D31B6" w:rsidRDefault="00000000">
      <w:pPr>
        <w:spacing w:after="60"/>
      </w:pPr>
      <w:r>
        <w:rPr>
          <w:b/>
          <w:color w:val="000000"/>
          <w:sz w:val="23"/>
        </w:rPr>
        <w:t>1. 구성 정책</w:t>
      </w:r>
    </w:p>
    <w:p w14:paraId="1FD59467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물, 불, 흙 각 1종씩 총 3개 캐릭터만 존재</w:t>
      </w:r>
    </w:p>
    <w:p w14:paraId="5FAAE77E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모든 캐릭터의 타입은 COMBAT 1종으로 통일</w:t>
      </w:r>
    </w:p>
    <w:p w14:paraId="3A7FAFD4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속성, 기본 능력치, </w:t>
      </w:r>
      <w:proofErr w:type="spellStart"/>
      <w:r>
        <w:rPr>
          <w:color w:val="000000"/>
          <w:lang w:eastAsia="ko-KR"/>
        </w:rPr>
        <w:t>필살기</w:t>
      </w:r>
      <w:proofErr w:type="spellEnd"/>
      <w:r>
        <w:rPr>
          <w:color w:val="000000"/>
          <w:lang w:eastAsia="ko-KR"/>
        </w:rPr>
        <w:t xml:space="preserve"> 효과만 다르고 배치/이동/공격/사망 규칙은 동일</w:t>
      </w:r>
    </w:p>
    <w:p w14:paraId="4F8936CD" w14:textId="73251031" w:rsidR="009D31B6" w:rsidRDefault="00000000">
      <w:pPr>
        <w:spacing w:after="40"/>
        <w:ind w:left="198"/>
        <w:rPr>
          <w:color w:val="FF0000"/>
          <w:lang w:eastAsia="ko-KR"/>
        </w:rPr>
      </w:pPr>
      <w:r>
        <w:rPr>
          <w:color w:val="000000"/>
          <w:lang w:eastAsia="ko-KR"/>
        </w:rPr>
        <w:t xml:space="preserve">• </w:t>
      </w:r>
      <w:r w:rsidRPr="009E2940">
        <w:rPr>
          <w:color w:val="FF0000"/>
          <w:lang w:eastAsia="ko-KR"/>
        </w:rPr>
        <w:t xml:space="preserve">동일 캐릭터 중복 편성 </w:t>
      </w:r>
      <w:r w:rsidR="009E2940">
        <w:rPr>
          <w:rFonts w:hint="eastAsia"/>
          <w:color w:val="FF0000"/>
          <w:lang w:eastAsia="ko-KR"/>
        </w:rPr>
        <w:t xml:space="preserve">가능 </w:t>
      </w:r>
      <w:r w:rsidRPr="009E2940">
        <w:rPr>
          <w:color w:val="FF0000"/>
          <w:lang w:eastAsia="ko-KR"/>
        </w:rPr>
        <w:t xml:space="preserve">및 중복 배치 </w:t>
      </w:r>
      <w:r w:rsidR="009E2940">
        <w:rPr>
          <w:rFonts w:hint="eastAsia"/>
          <w:color w:val="FF0000"/>
          <w:lang w:eastAsia="ko-KR"/>
        </w:rPr>
        <w:t>불가능</w:t>
      </w:r>
    </w:p>
    <w:p w14:paraId="2703B2CF" w14:textId="0C6BD662" w:rsidR="009E2940" w:rsidRPr="009E2940" w:rsidRDefault="009E2940">
      <w:pPr>
        <w:spacing w:after="40"/>
        <w:ind w:left="198"/>
        <w:rPr>
          <w:rFonts w:hint="eastAsia"/>
          <w:color w:val="FF0000"/>
          <w:lang w:eastAsia="ko-KR"/>
        </w:rPr>
      </w:pPr>
      <w:r>
        <w:rPr>
          <w:color w:val="000000"/>
          <w:lang w:eastAsia="ko-KR"/>
        </w:rPr>
        <w:t xml:space="preserve">• </w:t>
      </w:r>
      <w:r>
        <w:rPr>
          <w:rFonts w:hint="eastAsia"/>
          <w:color w:val="FF0000"/>
          <w:lang w:eastAsia="ko-KR"/>
        </w:rPr>
        <w:t>공격 범위 논의 후 수정 필요.</w:t>
      </w:r>
    </w:p>
    <w:p w14:paraId="5E0827B2" w14:textId="77777777" w:rsidR="009D31B6" w:rsidRDefault="00000000">
      <w:pPr>
        <w:jc w:val="center"/>
      </w:pPr>
      <w:r>
        <w:rPr>
          <w:noProof/>
        </w:rPr>
        <w:drawing>
          <wp:inline distT="0" distB="0" distL="0" distR="0" wp14:anchorId="1BBF8153" wp14:editId="1CD1093F">
            <wp:extent cx="6263999" cy="41759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acter_monster_v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417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AD9B" w14:textId="77777777" w:rsidR="009D31B6" w:rsidRDefault="00000000">
      <w:pPr>
        <w:spacing w:after="100"/>
        <w:jc w:val="center"/>
        <w:rPr>
          <w:lang w:eastAsia="ko-KR"/>
        </w:rPr>
      </w:pPr>
      <w:r>
        <w:rPr>
          <w:i/>
          <w:color w:val="666666"/>
          <w:sz w:val="18"/>
          <w:lang w:eastAsia="ko-KR"/>
        </w:rPr>
        <w:t>[그림 3] 캐릭터 3종과 몬스터 9종 구성</w:t>
      </w:r>
    </w:p>
    <w:p w14:paraId="47FBFA43" w14:textId="77777777" w:rsidR="009D31B6" w:rsidRDefault="00000000">
      <w:pPr>
        <w:spacing w:after="60"/>
      </w:pPr>
      <w:r>
        <w:rPr>
          <w:b/>
          <w:color w:val="000000"/>
          <w:sz w:val="23"/>
        </w:rPr>
        <w:t xml:space="preserve">2. </w:t>
      </w:r>
      <w:proofErr w:type="spellStart"/>
      <w:r>
        <w:rPr>
          <w:b/>
          <w:color w:val="000000"/>
          <w:sz w:val="23"/>
        </w:rPr>
        <w:t>캐릭터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정의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417"/>
        <w:gridCol w:w="1134"/>
        <w:gridCol w:w="1247"/>
        <w:gridCol w:w="1247"/>
        <w:gridCol w:w="1701"/>
        <w:gridCol w:w="2268"/>
      </w:tblGrid>
      <w:tr w:rsidR="009D31B6" w14:paraId="0D6969CB" w14:textId="77777777">
        <w:trPr>
          <w:jc w:val="center"/>
        </w:trPr>
        <w:tc>
          <w:tcPr>
            <w:tcW w:w="1134" w:type="dxa"/>
            <w:shd w:val="clear" w:color="auto" w:fill="BFBFBF"/>
            <w:vAlign w:val="center"/>
          </w:tcPr>
          <w:p w14:paraId="28BCA5FF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ID</w:t>
            </w:r>
          </w:p>
        </w:tc>
        <w:tc>
          <w:tcPr>
            <w:tcW w:w="1417" w:type="dxa"/>
            <w:shd w:val="clear" w:color="auto" w:fill="BFBFBF"/>
            <w:vAlign w:val="center"/>
          </w:tcPr>
          <w:p w14:paraId="6838F051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명칭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B68349B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속성</w:t>
            </w:r>
          </w:p>
        </w:tc>
        <w:tc>
          <w:tcPr>
            <w:tcW w:w="1247" w:type="dxa"/>
            <w:shd w:val="clear" w:color="auto" w:fill="BFBFBF"/>
            <w:vAlign w:val="center"/>
          </w:tcPr>
          <w:p w14:paraId="17B70EB4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타입</w:t>
            </w:r>
          </w:p>
        </w:tc>
        <w:tc>
          <w:tcPr>
            <w:tcW w:w="1247" w:type="dxa"/>
            <w:shd w:val="clear" w:color="auto" w:fill="BFBFBF"/>
            <w:vAlign w:val="center"/>
          </w:tcPr>
          <w:p w14:paraId="64BBD48C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공격 범위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14D5F1CD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기본 역할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EAA115F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필살기 예시</w:t>
            </w:r>
          </w:p>
        </w:tc>
      </w:tr>
      <w:tr w:rsidR="009D31B6" w14:paraId="50848E50" w14:textId="77777777">
        <w:trPr>
          <w:jc w:val="center"/>
        </w:trPr>
        <w:tc>
          <w:tcPr>
            <w:tcW w:w="1134" w:type="dxa"/>
            <w:vAlign w:val="center"/>
          </w:tcPr>
          <w:p w14:paraId="200C4306" w14:textId="77777777" w:rsidR="009D31B6" w:rsidRDefault="00000000">
            <w:r>
              <w:rPr>
                <w:color w:val="000000"/>
                <w:sz w:val="17"/>
              </w:rPr>
              <w:t>C001</w:t>
            </w:r>
          </w:p>
        </w:tc>
        <w:tc>
          <w:tcPr>
            <w:tcW w:w="1417" w:type="dxa"/>
            <w:vAlign w:val="center"/>
          </w:tcPr>
          <w:p w14:paraId="11741274" w14:textId="77777777" w:rsidR="009D31B6" w:rsidRDefault="00000000">
            <w:r>
              <w:rPr>
                <w:color w:val="000000"/>
                <w:sz w:val="17"/>
              </w:rPr>
              <w:t>물 캐릭터</w:t>
            </w:r>
          </w:p>
        </w:tc>
        <w:tc>
          <w:tcPr>
            <w:tcW w:w="1134" w:type="dxa"/>
            <w:vAlign w:val="center"/>
          </w:tcPr>
          <w:p w14:paraId="2CF49461" w14:textId="77777777" w:rsidR="009D31B6" w:rsidRDefault="00000000">
            <w:r>
              <w:rPr>
                <w:color w:val="000000"/>
                <w:sz w:val="17"/>
              </w:rPr>
              <w:t>WATER</w:t>
            </w:r>
          </w:p>
        </w:tc>
        <w:tc>
          <w:tcPr>
            <w:tcW w:w="1247" w:type="dxa"/>
            <w:vAlign w:val="center"/>
          </w:tcPr>
          <w:p w14:paraId="3DED1578" w14:textId="77777777" w:rsidR="009D31B6" w:rsidRDefault="00000000">
            <w:r>
              <w:rPr>
                <w:color w:val="000000"/>
                <w:sz w:val="17"/>
              </w:rPr>
              <w:t>COMBAT</w:t>
            </w:r>
          </w:p>
        </w:tc>
        <w:tc>
          <w:tcPr>
            <w:tcW w:w="1247" w:type="dxa"/>
            <w:vAlign w:val="center"/>
          </w:tcPr>
          <w:p w14:paraId="4B5D7A54" w14:textId="77777777" w:rsidR="009D31B6" w:rsidRDefault="00000000">
            <w:r>
              <w:rPr>
                <w:color w:val="000000"/>
                <w:sz w:val="17"/>
              </w:rPr>
              <w:t>2 타일</w:t>
            </w:r>
          </w:p>
        </w:tc>
        <w:tc>
          <w:tcPr>
            <w:tcW w:w="1701" w:type="dxa"/>
            <w:vAlign w:val="center"/>
          </w:tcPr>
          <w:p w14:paraId="5C2ACB45" w14:textId="77777777" w:rsidR="009D31B6" w:rsidRDefault="00000000">
            <w:r>
              <w:rPr>
                <w:color w:val="000000"/>
                <w:sz w:val="17"/>
              </w:rPr>
              <w:t>균형형</w:t>
            </w:r>
          </w:p>
        </w:tc>
        <w:tc>
          <w:tcPr>
            <w:tcW w:w="2268" w:type="dxa"/>
            <w:vAlign w:val="center"/>
          </w:tcPr>
          <w:p w14:paraId="70C4FF57" w14:textId="77777777" w:rsidR="009D31B6" w:rsidRDefault="00000000">
            <w:r>
              <w:rPr>
                <w:color w:val="000000"/>
                <w:sz w:val="17"/>
              </w:rPr>
              <w:t>범위 물 공격 + 감속</w:t>
            </w:r>
          </w:p>
        </w:tc>
      </w:tr>
      <w:tr w:rsidR="009D31B6" w14:paraId="6C8FC2E4" w14:textId="77777777">
        <w:trPr>
          <w:jc w:val="center"/>
        </w:trPr>
        <w:tc>
          <w:tcPr>
            <w:tcW w:w="1134" w:type="dxa"/>
            <w:vAlign w:val="center"/>
          </w:tcPr>
          <w:p w14:paraId="08546783" w14:textId="77777777" w:rsidR="009D31B6" w:rsidRDefault="00000000">
            <w:r>
              <w:rPr>
                <w:color w:val="000000"/>
                <w:sz w:val="17"/>
              </w:rPr>
              <w:t>C002</w:t>
            </w:r>
          </w:p>
        </w:tc>
        <w:tc>
          <w:tcPr>
            <w:tcW w:w="1417" w:type="dxa"/>
            <w:vAlign w:val="center"/>
          </w:tcPr>
          <w:p w14:paraId="2913B4E7" w14:textId="77777777" w:rsidR="009D31B6" w:rsidRDefault="00000000">
            <w:r>
              <w:rPr>
                <w:color w:val="000000"/>
                <w:sz w:val="17"/>
              </w:rPr>
              <w:t>불 캐릭터</w:t>
            </w:r>
          </w:p>
        </w:tc>
        <w:tc>
          <w:tcPr>
            <w:tcW w:w="1134" w:type="dxa"/>
            <w:vAlign w:val="center"/>
          </w:tcPr>
          <w:p w14:paraId="740FD11D" w14:textId="77777777" w:rsidR="009D31B6" w:rsidRDefault="00000000">
            <w:r>
              <w:rPr>
                <w:color w:val="000000"/>
                <w:sz w:val="17"/>
              </w:rPr>
              <w:t>FIRE</w:t>
            </w:r>
          </w:p>
        </w:tc>
        <w:tc>
          <w:tcPr>
            <w:tcW w:w="1247" w:type="dxa"/>
            <w:vAlign w:val="center"/>
          </w:tcPr>
          <w:p w14:paraId="1DD64584" w14:textId="77777777" w:rsidR="009D31B6" w:rsidRDefault="00000000">
            <w:r>
              <w:rPr>
                <w:color w:val="000000"/>
                <w:sz w:val="17"/>
              </w:rPr>
              <w:t>COMBAT</w:t>
            </w:r>
          </w:p>
        </w:tc>
        <w:tc>
          <w:tcPr>
            <w:tcW w:w="1247" w:type="dxa"/>
            <w:vAlign w:val="center"/>
          </w:tcPr>
          <w:p w14:paraId="403595B8" w14:textId="77777777" w:rsidR="009D31B6" w:rsidRDefault="00000000">
            <w:r>
              <w:rPr>
                <w:color w:val="000000"/>
                <w:sz w:val="17"/>
              </w:rPr>
              <w:t>2 타일</w:t>
            </w:r>
          </w:p>
        </w:tc>
        <w:tc>
          <w:tcPr>
            <w:tcW w:w="1701" w:type="dxa"/>
            <w:vAlign w:val="center"/>
          </w:tcPr>
          <w:p w14:paraId="62BD9998" w14:textId="77777777" w:rsidR="009D31B6" w:rsidRDefault="00000000">
            <w:r>
              <w:rPr>
                <w:color w:val="000000"/>
                <w:sz w:val="17"/>
              </w:rPr>
              <w:t>공격형</w:t>
            </w:r>
          </w:p>
        </w:tc>
        <w:tc>
          <w:tcPr>
            <w:tcW w:w="2268" w:type="dxa"/>
            <w:vAlign w:val="center"/>
          </w:tcPr>
          <w:p w14:paraId="1EBA4FB0" w14:textId="77777777" w:rsidR="009D31B6" w:rsidRDefault="00000000">
            <w:r>
              <w:rPr>
                <w:color w:val="000000"/>
                <w:sz w:val="17"/>
              </w:rPr>
              <w:t>전방 폭발 피해</w:t>
            </w:r>
          </w:p>
        </w:tc>
      </w:tr>
      <w:tr w:rsidR="009D31B6" w14:paraId="56C36C9D" w14:textId="77777777">
        <w:trPr>
          <w:jc w:val="center"/>
        </w:trPr>
        <w:tc>
          <w:tcPr>
            <w:tcW w:w="1134" w:type="dxa"/>
            <w:vAlign w:val="center"/>
          </w:tcPr>
          <w:p w14:paraId="62348842" w14:textId="77777777" w:rsidR="009D31B6" w:rsidRDefault="00000000">
            <w:r>
              <w:rPr>
                <w:color w:val="000000"/>
                <w:sz w:val="17"/>
              </w:rPr>
              <w:t>C003</w:t>
            </w:r>
          </w:p>
        </w:tc>
        <w:tc>
          <w:tcPr>
            <w:tcW w:w="1417" w:type="dxa"/>
            <w:vAlign w:val="center"/>
          </w:tcPr>
          <w:p w14:paraId="145C2751" w14:textId="77777777" w:rsidR="009D31B6" w:rsidRDefault="00000000">
            <w:r>
              <w:rPr>
                <w:color w:val="000000"/>
                <w:sz w:val="17"/>
              </w:rPr>
              <w:t>흙 캐릭터</w:t>
            </w:r>
          </w:p>
        </w:tc>
        <w:tc>
          <w:tcPr>
            <w:tcW w:w="1134" w:type="dxa"/>
            <w:vAlign w:val="center"/>
          </w:tcPr>
          <w:p w14:paraId="2E5D1203" w14:textId="77777777" w:rsidR="009D31B6" w:rsidRDefault="00000000">
            <w:r>
              <w:rPr>
                <w:color w:val="000000"/>
                <w:sz w:val="17"/>
              </w:rPr>
              <w:t>EARTH</w:t>
            </w:r>
          </w:p>
        </w:tc>
        <w:tc>
          <w:tcPr>
            <w:tcW w:w="1247" w:type="dxa"/>
            <w:vAlign w:val="center"/>
          </w:tcPr>
          <w:p w14:paraId="4388D0C9" w14:textId="77777777" w:rsidR="009D31B6" w:rsidRDefault="00000000">
            <w:r>
              <w:rPr>
                <w:color w:val="000000"/>
                <w:sz w:val="17"/>
              </w:rPr>
              <w:t>COMBAT</w:t>
            </w:r>
          </w:p>
        </w:tc>
        <w:tc>
          <w:tcPr>
            <w:tcW w:w="1247" w:type="dxa"/>
            <w:vAlign w:val="center"/>
          </w:tcPr>
          <w:p w14:paraId="72BE84BC" w14:textId="77777777" w:rsidR="009D31B6" w:rsidRDefault="00000000">
            <w:r>
              <w:rPr>
                <w:color w:val="000000"/>
                <w:sz w:val="17"/>
              </w:rPr>
              <w:t>2 타일</w:t>
            </w:r>
          </w:p>
        </w:tc>
        <w:tc>
          <w:tcPr>
            <w:tcW w:w="1701" w:type="dxa"/>
            <w:vAlign w:val="center"/>
          </w:tcPr>
          <w:p w14:paraId="11F718B6" w14:textId="77777777" w:rsidR="009D31B6" w:rsidRDefault="00000000">
            <w:r>
              <w:rPr>
                <w:color w:val="000000"/>
                <w:sz w:val="17"/>
              </w:rPr>
              <w:t>방어형</w:t>
            </w:r>
          </w:p>
        </w:tc>
        <w:tc>
          <w:tcPr>
            <w:tcW w:w="2268" w:type="dxa"/>
            <w:vAlign w:val="center"/>
          </w:tcPr>
          <w:p w14:paraId="4F7BADB2" w14:textId="77777777" w:rsidR="009D31B6" w:rsidRDefault="00000000">
            <w:r>
              <w:rPr>
                <w:color w:val="000000"/>
                <w:sz w:val="17"/>
              </w:rPr>
              <w:t>방어 증가 + 충격 피해</w:t>
            </w:r>
          </w:p>
        </w:tc>
      </w:tr>
    </w:tbl>
    <w:p w14:paraId="0D2CC4A1" w14:textId="77777777" w:rsidR="009E2940" w:rsidRDefault="009E2940">
      <w:pPr>
        <w:spacing w:after="60"/>
        <w:rPr>
          <w:b/>
          <w:color w:val="000000"/>
          <w:sz w:val="23"/>
        </w:rPr>
      </w:pPr>
    </w:p>
    <w:p w14:paraId="11340F98" w14:textId="77777777" w:rsidR="009E2940" w:rsidRDefault="009E2940">
      <w:pPr>
        <w:spacing w:after="60"/>
        <w:rPr>
          <w:b/>
          <w:color w:val="000000"/>
          <w:sz w:val="23"/>
        </w:rPr>
      </w:pPr>
    </w:p>
    <w:p w14:paraId="5D3C15C8" w14:textId="77777777" w:rsidR="009E2940" w:rsidRDefault="009E2940">
      <w:pPr>
        <w:spacing w:after="60"/>
        <w:rPr>
          <w:b/>
          <w:color w:val="000000"/>
          <w:sz w:val="23"/>
        </w:rPr>
      </w:pPr>
    </w:p>
    <w:p w14:paraId="222AB2E8" w14:textId="651C8E51" w:rsidR="009D31B6" w:rsidRDefault="00000000">
      <w:pPr>
        <w:spacing w:after="60"/>
      </w:pPr>
      <w:r>
        <w:rPr>
          <w:b/>
          <w:color w:val="000000"/>
          <w:sz w:val="23"/>
        </w:rPr>
        <w:lastRenderedPageBreak/>
        <w:t xml:space="preserve">3. </w:t>
      </w:r>
      <w:proofErr w:type="spellStart"/>
      <w:r>
        <w:rPr>
          <w:b/>
          <w:color w:val="000000"/>
          <w:sz w:val="23"/>
        </w:rPr>
        <w:t>대표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파라미터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49"/>
        <w:gridCol w:w="1191"/>
        <w:gridCol w:w="2381"/>
        <w:gridCol w:w="3402"/>
      </w:tblGrid>
      <w:tr w:rsidR="009D31B6" w14:paraId="7BA70787" w14:textId="77777777">
        <w:trPr>
          <w:jc w:val="center"/>
        </w:trPr>
        <w:tc>
          <w:tcPr>
            <w:tcW w:w="1984" w:type="dxa"/>
            <w:shd w:val="clear" w:color="auto" w:fill="BFBFBF"/>
            <w:vAlign w:val="center"/>
          </w:tcPr>
          <w:p w14:paraId="5B1E2906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파라미터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2F18B49B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타입</w:t>
            </w:r>
          </w:p>
        </w:tc>
        <w:tc>
          <w:tcPr>
            <w:tcW w:w="1191" w:type="dxa"/>
            <w:shd w:val="clear" w:color="auto" w:fill="BFBFBF"/>
            <w:vAlign w:val="center"/>
          </w:tcPr>
          <w:p w14:paraId="61D56796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기본값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52F3D80F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허용 범위/Enum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6FB486DF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설명</w:t>
            </w:r>
          </w:p>
        </w:tc>
      </w:tr>
      <w:tr w:rsidR="009D31B6" w14:paraId="491A2471" w14:textId="77777777">
        <w:trPr>
          <w:jc w:val="center"/>
        </w:trPr>
        <w:tc>
          <w:tcPr>
            <w:tcW w:w="1984" w:type="dxa"/>
            <w:vAlign w:val="center"/>
          </w:tcPr>
          <w:p w14:paraId="51D8C33F" w14:textId="77777777" w:rsidR="009D31B6" w:rsidRDefault="00000000">
            <w:r>
              <w:rPr>
                <w:color w:val="000000"/>
                <w:sz w:val="16"/>
              </w:rPr>
              <w:t>char_id</w:t>
            </w:r>
          </w:p>
        </w:tc>
        <w:tc>
          <w:tcPr>
            <w:tcW w:w="1134" w:type="dxa"/>
            <w:vAlign w:val="center"/>
          </w:tcPr>
          <w:p w14:paraId="03C735CF" w14:textId="77777777" w:rsidR="009D31B6" w:rsidRDefault="00000000">
            <w:r>
              <w:rPr>
                <w:color w:val="000000"/>
                <w:sz w:val="16"/>
              </w:rPr>
              <w:t>String</w:t>
            </w:r>
          </w:p>
        </w:tc>
        <w:tc>
          <w:tcPr>
            <w:tcW w:w="1191" w:type="dxa"/>
            <w:vAlign w:val="center"/>
          </w:tcPr>
          <w:p w14:paraId="0C680B96" w14:textId="77777777" w:rsidR="009D31B6" w:rsidRDefault="009D31B6"/>
        </w:tc>
        <w:tc>
          <w:tcPr>
            <w:tcW w:w="2381" w:type="dxa"/>
            <w:vAlign w:val="center"/>
          </w:tcPr>
          <w:p w14:paraId="0E91349D" w14:textId="77777777" w:rsidR="009D31B6" w:rsidRDefault="00000000">
            <w:r>
              <w:rPr>
                <w:color w:val="000000"/>
                <w:sz w:val="16"/>
              </w:rPr>
              <w:t>C001~C003</w:t>
            </w:r>
          </w:p>
        </w:tc>
        <w:tc>
          <w:tcPr>
            <w:tcW w:w="3402" w:type="dxa"/>
            <w:vAlign w:val="center"/>
          </w:tcPr>
          <w:p w14:paraId="739C2A92" w14:textId="77777777" w:rsidR="009D31B6" w:rsidRDefault="00000000">
            <w:r>
              <w:rPr>
                <w:color w:val="000000"/>
                <w:sz w:val="16"/>
              </w:rPr>
              <w:t>캐릭터 ID</w:t>
            </w:r>
          </w:p>
        </w:tc>
      </w:tr>
      <w:tr w:rsidR="009D31B6" w14:paraId="2B318892" w14:textId="77777777">
        <w:trPr>
          <w:jc w:val="center"/>
        </w:trPr>
        <w:tc>
          <w:tcPr>
            <w:tcW w:w="1984" w:type="dxa"/>
            <w:vAlign w:val="center"/>
          </w:tcPr>
          <w:p w14:paraId="0AF4D134" w14:textId="77777777" w:rsidR="009D31B6" w:rsidRDefault="00000000">
            <w:r>
              <w:rPr>
                <w:color w:val="000000"/>
                <w:sz w:val="16"/>
              </w:rPr>
              <w:t>char_type</w:t>
            </w:r>
          </w:p>
        </w:tc>
        <w:tc>
          <w:tcPr>
            <w:tcW w:w="1134" w:type="dxa"/>
            <w:vAlign w:val="center"/>
          </w:tcPr>
          <w:p w14:paraId="6D0A7CAC" w14:textId="77777777" w:rsidR="009D31B6" w:rsidRDefault="00000000">
            <w:r>
              <w:rPr>
                <w:color w:val="000000"/>
                <w:sz w:val="16"/>
              </w:rPr>
              <w:t>String(Enum)</w:t>
            </w:r>
          </w:p>
        </w:tc>
        <w:tc>
          <w:tcPr>
            <w:tcW w:w="1191" w:type="dxa"/>
            <w:vAlign w:val="center"/>
          </w:tcPr>
          <w:p w14:paraId="465DC8F2" w14:textId="77777777" w:rsidR="009D31B6" w:rsidRDefault="00000000">
            <w:r>
              <w:rPr>
                <w:color w:val="000000"/>
                <w:sz w:val="16"/>
              </w:rPr>
              <w:t>COMBAT</w:t>
            </w:r>
          </w:p>
        </w:tc>
        <w:tc>
          <w:tcPr>
            <w:tcW w:w="2381" w:type="dxa"/>
            <w:vAlign w:val="center"/>
          </w:tcPr>
          <w:p w14:paraId="16F2CC80" w14:textId="77777777" w:rsidR="009D31B6" w:rsidRDefault="00000000">
            <w:r>
              <w:rPr>
                <w:color w:val="000000"/>
                <w:sz w:val="16"/>
              </w:rPr>
              <w:t>COMBAT 고정</w:t>
            </w:r>
          </w:p>
        </w:tc>
        <w:tc>
          <w:tcPr>
            <w:tcW w:w="3402" w:type="dxa"/>
            <w:vAlign w:val="center"/>
          </w:tcPr>
          <w:p w14:paraId="7B9C0324" w14:textId="77777777" w:rsidR="009D31B6" w:rsidRDefault="00000000">
            <w:r>
              <w:rPr>
                <w:color w:val="000000"/>
                <w:sz w:val="16"/>
              </w:rPr>
              <w:t>단일 타입</w:t>
            </w:r>
          </w:p>
        </w:tc>
      </w:tr>
      <w:tr w:rsidR="009D31B6" w14:paraId="2BBC0797" w14:textId="77777777">
        <w:trPr>
          <w:jc w:val="center"/>
        </w:trPr>
        <w:tc>
          <w:tcPr>
            <w:tcW w:w="1984" w:type="dxa"/>
            <w:vAlign w:val="center"/>
          </w:tcPr>
          <w:p w14:paraId="265112B2" w14:textId="77777777" w:rsidR="009D31B6" w:rsidRDefault="00000000">
            <w:r>
              <w:rPr>
                <w:color w:val="000000"/>
                <w:sz w:val="16"/>
              </w:rPr>
              <w:t>attr</w:t>
            </w:r>
          </w:p>
        </w:tc>
        <w:tc>
          <w:tcPr>
            <w:tcW w:w="1134" w:type="dxa"/>
            <w:vAlign w:val="center"/>
          </w:tcPr>
          <w:p w14:paraId="0F46FF59" w14:textId="77777777" w:rsidR="009D31B6" w:rsidRDefault="00000000">
            <w:r>
              <w:rPr>
                <w:color w:val="000000"/>
                <w:sz w:val="16"/>
              </w:rPr>
              <w:t>String(Enum)</w:t>
            </w:r>
          </w:p>
        </w:tc>
        <w:tc>
          <w:tcPr>
            <w:tcW w:w="1191" w:type="dxa"/>
            <w:vAlign w:val="center"/>
          </w:tcPr>
          <w:p w14:paraId="31BEB427" w14:textId="77777777" w:rsidR="009D31B6" w:rsidRDefault="00000000">
            <w:r>
              <w:rPr>
                <w:color w:val="000000"/>
                <w:sz w:val="16"/>
              </w:rPr>
              <w:t>WATER</w:t>
            </w:r>
          </w:p>
        </w:tc>
        <w:tc>
          <w:tcPr>
            <w:tcW w:w="2381" w:type="dxa"/>
            <w:vAlign w:val="center"/>
          </w:tcPr>
          <w:p w14:paraId="7C120632" w14:textId="77777777" w:rsidR="009D31B6" w:rsidRDefault="00000000">
            <w:r>
              <w:rPr>
                <w:color w:val="000000"/>
                <w:sz w:val="16"/>
              </w:rPr>
              <w:t>WATER/FIRE/EARTH</w:t>
            </w:r>
          </w:p>
        </w:tc>
        <w:tc>
          <w:tcPr>
            <w:tcW w:w="3402" w:type="dxa"/>
            <w:vAlign w:val="center"/>
          </w:tcPr>
          <w:p w14:paraId="5A8497AF" w14:textId="77777777" w:rsidR="009D31B6" w:rsidRDefault="00000000">
            <w:r>
              <w:rPr>
                <w:color w:val="000000"/>
                <w:sz w:val="16"/>
              </w:rPr>
              <w:t>속성</w:t>
            </w:r>
          </w:p>
        </w:tc>
      </w:tr>
      <w:tr w:rsidR="009D31B6" w14:paraId="0331A480" w14:textId="77777777">
        <w:trPr>
          <w:jc w:val="center"/>
        </w:trPr>
        <w:tc>
          <w:tcPr>
            <w:tcW w:w="1984" w:type="dxa"/>
            <w:vAlign w:val="center"/>
          </w:tcPr>
          <w:p w14:paraId="677BFEB9" w14:textId="77777777" w:rsidR="009D31B6" w:rsidRDefault="00000000">
            <w:r>
              <w:rPr>
                <w:color w:val="000000"/>
                <w:sz w:val="16"/>
              </w:rPr>
              <w:t>attack</w:t>
            </w:r>
          </w:p>
        </w:tc>
        <w:tc>
          <w:tcPr>
            <w:tcW w:w="1134" w:type="dxa"/>
            <w:vAlign w:val="center"/>
          </w:tcPr>
          <w:p w14:paraId="1AE7FB5E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50A2F7CD" w14:textId="77777777" w:rsidR="009D31B6" w:rsidRDefault="00000000">
            <w:r>
              <w:rPr>
                <w:color w:val="000000"/>
                <w:sz w:val="16"/>
              </w:rPr>
              <w:t>120</w:t>
            </w:r>
          </w:p>
        </w:tc>
        <w:tc>
          <w:tcPr>
            <w:tcW w:w="2381" w:type="dxa"/>
            <w:vAlign w:val="center"/>
          </w:tcPr>
          <w:p w14:paraId="17094539" w14:textId="77777777" w:rsidR="009D31B6" w:rsidRDefault="00000000">
            <w:r>
              <w:rPr>
                <w:color w:val="000000"/>
                <w:sz w:val="16"/>
              </w:rPr>
              <w:t>1~99999</w:t>
            </w:r>
          </w:p>
        </w:tc>
        <w:tc>
          <w:tcPr>
            <w:tcW w:w="3402" w:type="dxa"/>
            <w:vAlign w:val="center"/>
          </w:tcPr>
          <w:p w14:paraId="59B155B3" w14:textId="77777777" w:rsidR="009D31B6" w:rsidRDefault="00000000">
            <w:r>
              <w:rPr>
                <w:color w:val="000000"/>
                <w:sz w:val="16"/>
              </w:rPr>
              <w:t>기본 공격력</w:t>
            </w:r>
          </w:p>
        </w:tc>
      </w:tr>
      <w:tr w:rsidR="009D31B6" w14:paraId="02431FE6" w14:textId="77777777">
        <w:trPr>
          <w:jc w:val="center"/>
        </w:trPr>
        <w:tc>
          <w:tcPr>
            <w:tcW w:w="1984" w:type="dxa"/>
            <w:vAlign w:val="center"/>
          </w:tcPr>
          <w:p w14:paraId="22806844" w14:textId="77777777" w:rsidR="009D31B6" w:rsidRDefault="00000000">
            <w:r>
              <w:rPr>
                <w:color w:val="000000"/>
                <w:sz w:val="16"/>
              </w:rPr>
              <w:t>defense</w:t>
            </w:r>
          </w:p>
        </w:tc>
        <w:tc>
          <w:tcPr>
            <w:tcW w:w="1134" w:type="dxa"/>
            <w:vAlign w:val="center"/>
          </w:tcPr>
          <w:p w14:paraId="332CC12A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56FB252C" w14:textId="77777777" w:rsidR="009D31B6" w:rsidRDefault="00000000">
            <w:r>
              <w:rPr>
                <w:color w:val="000000"/>
                <w:sz w:val="16"/>
              </w:rPr>
              <w:t>40</w:t>
            </w:r>
          </w:p>
        </w:tc>
        <w:tc>
          <w:tcPr>
            <w:tcW w:w="2381" w:type="dxa"/>
            <w:vAlign w:val="center"/>
          </w:tcPr>
          <w:p w14:paraId="7BCDFCAC" w14:textId="77777777" w:rsidR="009D31B6" w:rsidRDefault="00000000">
            <w:r>
              <w:rPr>
                <w:color w:val="000000"/>
                <w:sz w:val="16"/>
              </w:rPr>
              <w:t>0~99999</w:t>
            </w:r>
          </w:p>
        </w:tc>
        <w:tc>
          <w:tcPr>
            <w:tcW w:w="3402" w:type="dxa"/>
            <w:vAlign w:val="center"/>
          </w:tcPr>
          <w:p w14:paraId="28633DB5" w14:textId="77777777" w:rsidR="009D31B6" w:rsidRDefault="00000000">
            <w:r>
              <w:rPr>
                <w:color w:val="000000"/>
                <w:sz w:val="16"/>
              </w:rPr>
              <w:t>방어력</w:t>
            </w:r>
          </w:p>
        </w:tc>
      </w:tr>
      <w:tr w:rsidR="009D31B6" w14:paraId="1D548736" w14:textId="77777777">
        <w:trPr>
          <w:jc w:val="center"/>
        </w:trPr>
        <w:tc>
          <w:tcPr>
            <w:tcW w:w="1984" w:type="dxa"/>
            <w:vAlign w:val="center"/>
          </w:tcPr>
          <w:p w14:paraId="642B778B" w14:textId="77777777" w:rsidR="009D31B6" w:rsidRDefault="00000000">
            <w:r>
              <w:rPr>
                <w:color w:val="000000"/>
                <w:sz w:val="16"/>
              </w:rPr>
              <w:t>energy_max</w:t>
            </w:r>
          </w:p>
        </w:tc>
        <w:tc>
          <w:tcPr>
            <w:tcW w:w="1134" w:type="dxa"/>
            <w:vAlign w:val="center"/>
          </w:tcPr>
          <w:p w14:paraId="72960A27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01107847" w14:textId="77777777" w:rsidR="009D31B6" w:rsidRDefault="00000000">
            <w:r>
              <w:rPr>
                <w:color w:val="000000"/>
                <w:sz w:val="16"/>
              </w:rPr>
              <w:t>800</w:t>
            </w:r>
          </w:p>
        </w:tc>
        <w:tc>
          <w:tcPr>
            <w:tcW w:w="2381" w:type="dxa"/>
            <w:vAlign w:val="center"/>
          </w:tcPr>
          <w:p w14:paraId="6FE2E3E1" w14:textId="77777777" w:rsidR="009D31B6" w:rsidRDefault="00000000">
            <w:r>
              <w:rPr>
                <w:color w:val="000000"/>
                <w:sz w:val="16"/>
              </w:rPr>
              <w:t>1~99999</w:t>
            </w:r>
          </w:p>
        </w:tc>
        <w:tc>
          <w:tcPr>
            <w:tcW w:w="3402" w:type="dxa"/>
            <w:vAlign w:val="center"/>
          </w:tcPr>
          <w:p w14:paraId="6E4D0F65" w14:textId="77777777" w:rsidR="009D31B6" w:rsidRDefault="00000000">
            <w:r>
              <w:rPr>
                <w:color w:val="000000"/>
                <w:sz w:val="16"/>
              </w:rPr>
              <w:t>최대 에너지</w:t>
            </w:r>
          </w:p>
        </w:tc>
      </w:tr>
      <w:tr w:rsidR="009D31B6" w14:paraId="2B5BE03E" w14:textId="77777777">
        <w:trPr>
          <w:jc w:val="center"/>
        </w:trPr>
        <w:tc>
          <w:tcPr>
            <w:tcW w:w="1984" w:type="dxa"/>
            <w:vAlign w:val="center"/>
          </w:tcPr>
          <w:p w14:paraId="4ED3DD49" w14:textId="77777777" w:rsidR="009D31B6" w:rsidRDefault="00000000">
            <w:r>
              <w:rPr>
                <w:color w:val="000000"/>
                <w:sz w:val="16"/>
              </w:rPr>
              <w:t>energy_current</w:t>
            </w:r>
          </w:p>
        </w:tc>
        <w:tc>
          <w:tcPr>
            <w:tcW w:w="1134" w:type="dxa"/>
            <w:vAlign w:val="center"/>
          </w:tcPr>
          <w:p w14:paraId="30DD1BFA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2D871339" w14:textId="77777777" w:rsidR="009D31B6" w:rsidRDefault="00000000">
            <w:r>
              <w:rPr>
                <w:color w:val="000000"/>
                <w:sz w:val="16"/>
              </w:rPr>
              <w:t>energy_max</w:t>
            </w:r>
          </w:p>
        </w:tc>
        <w:tc>
          <w:tcPr>
            <w:tcW w:w="2381" w:type="dxa"/>
            <w:vAlign w:val="center"/>
          </w:tcPr>
          <w:p w14:paraId="31F93D89" w14:textId="77777777" w:rsidR="009D31B6" w:rsidRDefault="00000000">
            <w:r>
              <w:rPr>
                <w:color w:val="000000"/>
                <w:sz w:val="16"/>
              </w:rPr>
              <w:t>0~energy_max</w:t>
            </w:r>
          </w:p>
        </w:tc>
        <w:tc>
          <w:tcPr>
            <w:tcW w:w="3402" w:type="dxa"/>
            <w:vAlign w:val="center"/>
          </w:tcPr>
          <w:p w14:paraId="41BA83B7" w14:textId="77777777" w:rsidR="009D31B6" w:rsidRDefault="00000000">
            <w:r>
              <w:rPr>
                <w:color w:val="000000"/>
                <w:sz w:val="16"/>
              </w:rPr>
              <w:t>현재 에너지, 0이면 사망</w:t>
            </w:r>
          </w:p>
        </w:tc>
      </w:tr>
      <w:tr w:rsidR="009D31B6" w14:paraId="1F618B48" w14:textId="77777777">
        <w:trPr>
          <w:jc w:val="center"/>
        </w:trPr>
        <w:tc>
          <w:tcPr>
            <w:tcW w:w="1984" w:type="dxa"/>
            <w:vAlign w:val="center"/>
          </w:tcPr>
          <w:p w14:paraId="7EB67F6A" w14:textId="77777777" w:rsidR="009D31B6" w:rsidRDefault="00000000">
            <w:r>
              <w:rPr>
                <w:color w:val="000000"/>
                <w:sz w:val="16"/>
              </w:rPr>
              <w:t>attack_range_tile</w:t>
            </w:r>
          </w:p>
        </w:tc>
        <w:tc>
          <w:tcPr>
            <w:tcW w:w="1134" w:type="dxa"/>
            <w:vAlign w:val="center"/>
          </w:tcPr>
          <w:p w14:paraId="3A42FDFE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3716D61C" w14:textId="77777777" w:rsidR="009D31B6" w:rsidRDefault="00000000">
            <w:r>
              <w:rPr>
                <w:color w:val="000000"/>
                <w:sz w:val="16"/>
              </w:rPr>
              <w:t>2</w:t>
            </w:r>
          </w:p>
        </w:tc>
        <w:tc>
          <w:tcPr>
            <w:tcW w:w="2381" w:type="dxa"/>
            <w:vAlign w:val="center"/>
          </w:tcPr>
          <w:p w14:paraId="0220CC0A" w14:textId="77777777" w:rsidR="009D31B6" w:rsidRDefault="00000000">
            <w:r>
              <w:rPr>
                <w:color w:val="000000"/>
                <w:sz w:val="16"/>
              </w:rPr>
              <w:t>2 고정</w:t>
            </w:r>
          </w:p>
        </w:tc>
        <w:tc>
          <w:tcPr>
            <w:tcW w:w="3402" w:type="dxa"/>
            <w:vAlign w:val="center"/>
          </w:tcPr>
          <w:p w14:paraId="3F404345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몬스터와 동일한 공격 범위</w:t>
            </w:r>
          </w:p>
        </w:tc>
      </w:tr>
      <w:tr w:rsidR="009D31B6" w14:paraId="6EE22154" w14:textId="77777777">
        <w:trPr>
          <w:jc w:val="center"/>
        </w:trPr>
        <w:tc>
          <w:tcPr>
            <w:tcW w:w="1984" w:type="dxa"/>
            <w:vAlign w:val="center"/>
          </w:tcPr>
          <w:p w14:paraId="7C291222" w14:textId="77777777" w:rsidR="009D31B6" w:rsidRDefault="00000000">
            <w:proofErr w:type="spellStart"/>
            <w:r>
              <w:rPr>
                <w:color w:val="000000"/>
                <w:sz w:val="16"/>
              </w:rPr>
              <w:t>attack_interval_sec</w:t>
            </w:r>
            <w:proofErr w:type="spellEnd"/>
          </w:p>
        </w:tc>
        <w:tc>
          <w:tcPr>
            <w:tcW w:w="1134" w:type="dxa"/>
            <w:vAlign w:val="center"/>
          </w:tcPr>
          <w:p w14:paraId="4EA99F68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5C5538C3" w14:textId="77777777" w:rsidR="009D31B6" w:rsidRDefault="00000000">
            <w:r>
              <w:rPr>
                <w:color w:val="000000"/>
                <w:sz w:val="16"/>
              </w:rPr>
              <w:t>1.5</w:t>
            </w:r>
          </w:p>
        </w:tc>
        <w:tc>
          <w:tcPr>
            <w:tcW w:w="2381" w:type="dxa"/>
            <w:vAlign w:val="center"/>
          </w:tcPr>
          <w:p w14:paraId="4C6F84D4" w14:textId="77777777" w:rsidR="009D31B6" w:rsidRDefault="00000000">
            <w:r>
              <w:rPr>
                <w:color w:val="000000"/>
                <w:sz w:val="16"/>
              </w:rPr>
              <w:t>0.1~10.0</w:t>
            </w:r>
          </w:p>
        </w:tc>
        <w:tc>
          <w:tcPr>
            <w:tcW w:w="3402" w:type="dxa"/>
            <w:vAlign w:val="center"/>
          </w:tcPr>
          <w:p w14:paraId="6D4799BF" w14:textId="77777777" w:rsidR="009D31B6" w:rsidRDefault="00000000">
            <w:r>
              <w:rPr>
                <w:color w:val="000000"/>
                <w:sz w:val="16"/>
              </w:rPr>
              <w:t>기본 공격 간격</w:t>
            </w:r>
          </w:p>
        </w:tc>
      </w:tr>
      <w:tr w:rsidR="009D31B6" w14:paraId="7BFCA0C1" w14:textId="77777777">
        <w:trPr>
          <w:jc w:val="center"/>
        </w:trPr>
        <w:tc>
          <w:tcPr>
            <w:tcW w:w="1984" w:type="dxa"/>
            <w:vAlign w:val="center"/>
          </w:tcPr>
          <w:p w14:paraId="742597E9" w14:textId="77777777" w:rsidR="009D31B6" w:rsidRDefault="00000000">
            <w:r>
              <w:rPr>
                <w:color w:val="000000"/>
                <w:sz w:val="16"/>
              </w:rPr>
              <w:t>ultimate_gauge_max</w:t>
            </w:r>
          </w:p>
        </w:tc>
        <w:tc>
          <w:tcPr>
            <w:tcW w:w="1134" w:type="dxa"/>
            <w:vAlign w:val="center"/>
          </w:tcPr>
          <w:p w14:paraId="6141C459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33166A2B" w14:textId="77777777" w:rsidR="009D31B6" w:rsidRDefault="00000000">
            <w:r>
              <w:rPr>
                <w:color w:val="000000"/>
                <w:sz w:val="16"/>
              </w:rPr>
              <w:t>100</w:t>
            </w:r>
          </w:p>
        </w:tc>
        <w:tc>
          <w:tcPr>
            <w:tcW w:w="2381" w:type="dxa"/>
            <w:vAlign w:val="center"/>
          </w:tcPr>
          <w:p w14:paraId="7DF3B34F" w14:textId="77777777" w:rsidR="009D31B6" w:rsidRDefault="00000000">
            <w:r>
              <w:rPr>
                <w:color w:val="000000"/>
                <w:sz w:val="16"/>
              </w:rPr>
              <w:t>100 고정</w:t>
            </w:r>
          </w:p>
        </w:tc>
        <w:tc>
          <w:tcPr>
            <w:tcW w:w="3402" w:type="dxa"/>
            <w:vAlign w:val="center"/>
          </w:tcPr>
          <w:p w14:paraId="0932C6AD" w14:textId="77777777" w:rsidR="009D31B6" w:rsidRDefault="00000000">
            <w:r>
              <w:rPr>
                <w:color w:val="000000"/>
                <w:sz w:val="16"/>
              </w:rPr>
              <w:t>필살기 최대 게이지</w:t>
            </w:r>
          </w:p>
        </w:tc>
      </w:tr>
      <w:tr w:rsidR="009D31B6" w14:paraId="32BFB800" w14:textId="77777777">
        <w:trPr>
          <w:jc w:val="center"/>
        </w:trPr>
        <w:tc>
          <w:tcPr>
            <w:tcW w:w="1984" w:type="dxa"/>
            <w:vAlign w:val="center"/>
          </w:tcPr>
          <w:p w14:paraId="25AFF803" w14:textId="77777777" w:rsidR="009D31B6" w:rsidRDefault="00000000">
            <w:r>
              <w:rPr>
                <w:color w:val="000000"/>
                <w:sz w:val="16"/>
              </w:rPr>
              <w:t>ultimate_gain_per_hit</w:t>
            </w:r>
          </w:p>
        </w:tc>
        <w:tc>
          <w:tcPr>
            <w:tcW w:w="1134" w:type="dxa"/>
            <w:vAlign w:val="center"/>
          </w:tcPr>
          <w:p w14:paraId="6ACA5425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6F0AED19" w14:textId="77777777" w:rsidR="009D31B6" w:rsidRDefault="00000000">
            <w:r>
              <w:rPr>
                <w:color w:val="000000"/>
                <w:sz w:val="16"/>
              </w:rPr>
              <w:t>10</w:t>
            </w:r>
          </w:p>
        </w:tc>
        <w:tc>
          <w:tcPr>
            <w:tcW w:w="2381" w:type="dxa"/>
            <w:vAlign w:val="center"/>
          </w:tcPr>
          <w:p w14:paraId="1136DA63" w14:textId="77777777" w:rsidR="009D31B6" w:rsidRDefault="00000000">
            <w:r>
              <w:rPr>
                <w:color w:val="000000"/>
                <w:sz w:val="16"/>
              </w:rPr>
              <w:t>1~100</w:t>
            </w:r>
          </w:p>
        </w:tc>
        <w:tc>
          <w:tcPr>
            <w:tcW w:w="3402" w:type="dxa"/>
            <w:vAlign w:val="center"/>
          </w:tcPr>
          <w:p w14:paraId="0064B6A6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기본 공격 적중 시 게이지 증가</w:t>
            </w:r>
          </w:p>
        </w:tc>
      </w:tr>
      <w:tr w:rsidR="009D31B6" w14:paraId="0782B6B7" w14:textId="77777777">
        <w:trPr>
          <w:jc w:val="center"/>
        </w:trPr>
        <w:tc>
          <w:tcPr>
            <w:tcW w:w="1984" w:type="dxa"/>
            <w:vAlign w:val="center"/>
          </w:tcPr>
          <w:p w14:paraId="0002AC9A" w14:textId="77777777" w:rsidR="009D31B6" w:rsidRDefault="00000000">
            <w:proofErr w:type="spellStart"/>
            <w:r>
              <w:rPr>
                <w:color w:val="000000"/>
                <w:sz w:val="16"/>
              </w:rPr>
              <w:t>ultimate_gauge</w:t>
            </w:r>
            <w:proofErr w:type="spellEnd"/>
          </w:p>
        </w:tc>
        <w:tc>
          <w:tcPr>
            <w:tcW w:w="1134" w:type="dxa"/>
            <w:vAlign w:val="center"/>
          </w:tcPr>
          <w:p w14:paraId="01A42E38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128DDC83" w14:textId="77777777" w:rsidR="009D31B6" w:rsidRDefault="00000000">
            <w:r>
              <w:rPr>
                <w:color w:val="000000"/>
                <w:sz w:val="16"/>
              </w:rPr>
              <w:t>0</w:t>
            </w:r>
          </w:p>
        </w:tc>
        <w:tc>
          <w:tcPr>
            <w:tcW w:w="2381" w:type="dxa"/>
            <w:vAlign w:val="center"/>
          </w:tcPr>
          <w:p w14:paraId="67513772" w14:textId="77777777" w:rsidR="009D31B6" w:rsidRDefault="00000000">
            <w:r>
              <w:rPr>
                <w:color w:val="000000"/>
                <w:sz w:val="16"/>
              </w:rPr>
              <w:t>0~100</w:t>
            </w:r>
          </w:p>
        </w:tc>
        <w:tc>
          <w:tcPr>
            <w:tcW w:w="3402" w:type="dxa"/>
            <w:vAlign w:val="center"/>
          </w:tcPr>
          <w:p w14:paraId="31C902F1" w14:textId="77777777" w:rsidR="009D31B6" w:rsidRDefault="00000000">
            <w:r>
              <w:rPr>
                <w:color w:val="000000"/>
                <w:sz w:val="16"/>
              </w:rPr>
              <w:t>현재 필살기 게이지</w:t>
            </w:r>
          </w:p>
        </w:tc>
      </w:tr>
      <w:tr w:rsidR="009D31B6" w14:paraId="136CE60E" w14:textId="77777777">
        <w:trPr>
          <w:jc w:val="center"/>
        </w:trPr>
        <w:tc>
          <w:tcPr>
            <w:tcW w:w="1984" w:type="dxa"/>
            <w:vAlign w:val="center"/>
          </w:tcPr>
          <w:p w14:paraId="3CA831D1" w14:textId="77777777" w:rsidR="009D31B6" w:rsidRDefault="00000000">
            <w:r>
              <w:rPr>
                <w:color w:val="000000"/>
                <w:sz w:val="16"/>
              </w:rPr>
              <w:t>ultimate_skill_id</w:t>
            </w:r>
          </w:p>
        </w:tc>
        <w:tc>
          <w:tcPr>
            <w:tcW w:w="1134" w:type="dxa"/>
            <w:vAlign w:val="center"/>
          </w:tcPr>
          <w:p w14:paraId="1B8C06A1" w14:textId="77777777" w:rsidR="009D31B6" w:rsidRDefault="00000000">
            <w:r>
              <w:rPr>
                <w:color w:val="000000"/>
                <w:sz w:val="16"/>
              </w:rPr>
              <w:t>String</w:t>
            </w:r>
          </w:p>
        </w:tc>
        <w:tc>
          <w:tcPr>
            <w:tcW w:w="1191" w:type="dxa"/>
            <w:vAlign w:val="center"/>
          </w:tcPr>
          <w:p w14:paraId="65E710F3" w14:textId="77777777" w:rsidR="009D31B6" w:rsidRDefault="009D31B6"/>
        </w:tc>
        <w:tc>
          <w:tcPr>
            <w:tcW w:w="2381" w:type="dxa"/>
            <w:vAlign w:val="center"/>
          </w:tcPr>
          <w:p w14:paraId="6C821889" w14:textId="77777777" w:rsidR="009D31B6" w:rsidRDefault="00000000">
            <w:r>
              <w:rPr>
                <w:color w:val="000000"/>
                <w:sz w:val="16"/>
              </w:rPr>
              <w:t>등록 Skill ID</w:t>
            </w:r>
          </w:p>
        </w:tc>
        <w:tc>
          <w:tcPr>
            <w:tcW w:w="3402" w:type="dxa"/>
            <w:vAlign w:val="center"/>
          </w:tcPr>
          <w:p w14:paraId="55F42CF0" w14:textId="77777777" w:rsidR="009D31B6" w:rsidRDefault="00000000">
            <w:r>
              <w:rPr>
                <w:color w:val="000000"/>
                <w:sz w:val="16"/>
              </w:rPr>
              <w:t>필살기 ID</w:t>
            </w:r>
          </w:p>
        </w:tc>
      </w:tr>
      <w:tr w:rsidR="009D31B6" w14:paraId="25BE7185" w14:textId="77777777">
        <w:trPr>
          <w:jc w:val="center"/>
        </w:trPr>
        <w:tc>
          <w:tcPr>
            <w:tcW w:w="1984" w:type="dxa"/>
            <w:vAlign w:val="center"/>
          </w:tcPr>
          <w:p w14:paraId="53C26C05" w14:textId="77777777" w:rsidR="009D31B6" w:rsidRDefault="00000000">
            <w:r>
              <w:rPr>
                <w:color w:val="000000"/>
                <w:sz w:val="16"/>
              </w:rPr>
              <w:t>dead_flag</w:t>
            </w:r>
          </w:p>
        </w:tc>
        <w:tc>
          <w:tcPr>
            <w:tcW w:w="1134" w:type="dxa"/>
            <w:vAlign w:val="center"/>
          </w:tcPr>
          <w:p w14:paraId="64B6D9D9" w14:textId="77777777" w:rsidR="009D31B6" w:rsidRDefault="00000000">
            <w:r>
              <w:rPr>
                <w:color w:val="000000"/>
                <w:sz w:val="16"/>
              </w:rPr>
              <w:t>Boolean</w:t>
            </w:r>
          </w:p>
        </w:tc>
        <w:tc>
          <w:tcPr>
            <w:tcW w:w="1191" w:type="dxa"/>
            <w:vAlign w:val="center"/>
          </w:tcPr>
          <w:p w14:paraId="55D05876" w14:textId="77777777" w:rsidR="009D31B6" w:rsidRDefault="00000000">
            <w:r>
              <w:rPr>
                <w:color w:val="000000"/>
                <w:sz w:val="16"/>
              </w:rPr>
              <w:t>false</w:t>
            </w:r>
          </w:p>
        </w:tc>
        <w:tc>
          <w:tcPr>
            <w:tcW w:w="2381" w:type="dxa"/>
            <w:vAlign w:val="center"/>
          </w:tcPr>
          <w:p w14:paraId="34DE7FA9" w14:textId="77777777" w:rsidR="009D31B6" w:rsidRDefault="00000000">
            <w:r>
              <w:rPr>
                <w:color w:val="000000"/>
                <w:sz w:val="16"/>
              </w:rPr>
              <w:t>true/false</w:t>
            </w:r>
          </w:p>
        </w:tc>
        <w:tc>
          <w:tcPr>
            <w:tcW w:w="3402" w:type="dxa"/>
            <w:vAlign w:val="center"/>
          </w:tcPr>
          <w:p w14:paraId="56D4333C" w14:textId="77777777" w:rsidR="009D31B6" w:rsidRDefault="00000000">
            <w:r>
              <w:rPr>
                <w:color w:val="000000"/>
                <w:sz w:val="16"/>
              </w:rPr>
              <w:t>에너지 0 사망 상태</w:t>
            </w:r>
          </w:p>
        </w:tc>
      </w:tr>
    </w:tbl>
    <w:p w14:paraId="1615C44D" w14:textId="77777777" w:rsidR="009D31B6" w:rsidRDefault="00000000">
      <w:pPr>
        <w:jc w:val="center"/>
      </w:pPr>
      <w:r>
        <w:rPr>
          <w:noProof/>
        </w:rPr>
        <w:drawing>
          <wp:inline distT="0" distB="0" distL="0" distR="0" wp14:anchorId="1A5C834A" wp14:editId="6A2579B5">
            <wp:extent cx="6336000" cy="387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y_unit_v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6E4D" w14:textId="77777777" w:rsidR="009D31B6" w:rsidRDefault="00000000">
      <w:pPr>
        <w:spacing w:after="100"/>
        <w:jc w:val="center"/>
      </w:pPr>
      <w:r>
        <w:rPr>
          <w:i/>
          <w:color w:val="666666"/>
          <w:sz w:val="18"/>
        </w:rPr>
        <w:t>[스토리보드 5] 캐릭터 관리</w:t>
      </w:r>
    </w:p>
    <w:p w14:paraId="304C5FE2" w14:textId="77777777" w:rsidR="009D31B6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80"/>
      </w:tblGrid>
      <w:tr w:rsidR="009D31B6" w14:paraId="168D2255" w14:textId="77777777">
        <w:trPr>
          <w:jc w:val="center"/>
        </w:trPr>
        <w:tc>
          <w:tcPr>
            <w:tcW w:w="10880" w:type="dxa"/>
            <w:shd w:val="clear" w:color="auto" w:fill="000000"/>
            <w:vAlign w:val="center"/>
          </w:tcPr>
          <w:p w14:paraId="7D0727C1" w14:textId="77777777" w:rsidR="009D31B6" w:rsidRDefault="00000000">
            <w:r>
              <w:rPr>
                <w:b/>
                <w:color w:val="FFFFFF"/>
                <w:sz w:val="32"/>
              </w:rPr>
              <w:lastRenderedPageBreak/>
              <w:t>VI. 몬스터 시스템</w:t>
            </w:r>
          </w:p>
        </w:tc>
      </w:tr>
    </w:tbl>
    <w:p w14:paraId="3F6ADD3D" w14:textId="77777777" w:rsidR="009D31B6" w:rsidRDefault="00000000">
      <w:pPr>
        <w:spacing w:after="60"/>
      </w:pPr>
      <w:r>
        <w:rPr>
          <w:b/>
          <w:color w:val="000000"/>
          <w:sz w:val="23"/>
        </w:rPr>
        <w:t>1. 구성 정책</w:t>
      </w:r>
    </w:p>
    <w:p w14:paraId="01B63625" w14:textId="77777777" w:rsidR="009D31B6" w:rsidRDefault="00000000">
      <w:pPr>
        <w:spacing w:after="40"/>
        <w:ind w:left="198"/>
      </w:pPr>
      <w:r>
        <w:rPr>
          <w:color w:val="000000"/>
        </w:rPr>
        <w:t>• 속성 WATER/FIRE/EARTH 각각 일반(NORMAL), 중간(MIDDLE), 보스(BOSS) 3등급으로 총 9종</w:t>
      </w:r>
    </w:p>
    <w:p w14:paraId="4647D9C5" w14:textId="0B7D67B8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몬스터는 </w:t>
      </w:r>
      <w:r w:rsidRPr="009E2940">
        <w:rPr>
          <w:b/>
          <w:bCs/>
          <w:color w:val="FF0000"/>
          <w:lang w:eastAsia="ko-KR"/>
        </w:rPr>
        <w:t xml:space="preserve">중립 </w:t>
      </w:r>
      <w:r w:rsidR="009E2940" w:rsidRPr="009E2940">
        <w:rPr>
          <w:rFonts w:hint="eastAsia"/>
          <w:b/>
          <w:bCs/>
          <w:color w:val="FF0000"/>
          <w:lang w:eastAsia="ko-KR"/>
        </w:rPr>
        <w:t>타입</w:t>
      </w:r>
      <w:r w:rsidR="009E2940" w:rsidRPr="009E2940">
        <w:rPr>
          <w:rFonts w:hint="eastAsia"/>
          <w:lang w:eastAsia="ko-KR"/>
        </w:rPr>
        <w:t>의</w:t>
      </w:r>
      <w:r w:rsidR="009E2940">
        <w:rPr>
          <w:rFonts w:hint="eastAsia"/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길 위에서만 이동</w:t>
      </w:r>
    </w:p>
    <w:p w14:paraId="4D7A3A7A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공격 범위 안에 살아 있는 캐릭터가 있으면 이동을 멈추고 캐릭터를 공격</w:t>
      </w:r>
    </w:p>
    <w:p w14:paraId="652237FB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공격 가능한 범위는 캐릭터와 동일한 2 타일</w:t>
      </w:r>
    </w:p>
    <w:p w14:paraId="6CCA73F8" w14:textId="77777777" w:rsidR="009D31B6" w:rsidRDefault="00000000">
      <w:pPr>
        <w:spacing w:after="40"/>
        <w:ind w:left="198"/>
        <w:rPr>
          <w:color w:val="000000"/>
          <w:lang w:eastAsia="ko-KR"/>
        </w:rPr>
      </w:pPr>
      <w:r>
        <w:rPr>
          <w:color w:val="000000"/>
          <w:lang w:eastAsia="ko-KR"/>
        </w:rPr>
        <w:t>• 대상이 사망하거나 범위를 벗어나면 다음 대상 탐색 후 이동 재개</w:t>
      </w:r>
    </w:p>
    <w:p w14:paraId="4E8E0841" w14:textId="4D7A62DF" w:rsidR="009E2940" w:rsidRDefault="009E2940" w:rsidP="009E2940">
      <w:pPr>
        <w:spacing w:after="40"/>
        <w:ind w:left="198"/>
        <w:rPr>
          <w:rFonts w:hint="eastAsia"/>
          <w:lang w:eastAsia="ko-KR"/>
        </w:rPr>
      </w:pPr>
      <w:r>
        <w:rPr>
          <w:color w:val="000000"/>
          <w:lang w:eastAsia="ko-KR"/>
        </w:rPr>
        <w:t xml:space="preserve">• </w:t>
      </w:r>
      <w:r w:rsidRPr="009E2940">
        <w:rPr>
          <w:rFonts w:hint="eastAsia"/>
          <w:b/>
          <w:bCs/>
          <w:color w:val="FF0000"/>
          <w:lang w:eastAsia="ko-KR"/>
        </w:rPr>
        <w:t>몬스터 행동 특징이나 타입은 추후 달라질 수 있음</w:t>
      </w:r>
      <w:r>
        <w:rPr>
          <w:rFonts w:hint="eastAsia"/>
          <w:b/>
          <w:bCs/>
          <w:color w:val="FF0000"/>
          <w:lang w:eastAsia="ko-KR"/>
        </w:rPr>
        <w:t>.</w:t>
      </w:r>
    </w:p>
    <w:p w14:paraId="6C06739C" w14:textId="77777777" w:rsidR="009E2940" w:rsidRPr="009E2940" w:rsidRDefault="009E2940">
      <w:pPr>
        <w:spacing w:after="40"/>
        <w:ind w:left="198"/>
        <w:rPr>
          <w:rFonts w:hint="eastAsia"/>
          <w:lang w:eastAsia="ko-KR"/>
        </w:rPr>
      </w:pPr>
    </w:p>
    <w:p w14:paraId="2DCFDE7E" w14:textId="77777777" w:rsidR="009D31B6" w:rsidRDefault="00000000">
      <w:pPr>
        <w:spacing w:after="60"/>
        <w:rPr>
          <w:lang w:eastAsia="ko-KR"/>
        </w:rPr>
      </w:pPr>
      <w:r>
        <w:rPr>
          <w:b/>
          <w:color w:val="000000"/>
          <w:sz w:val="23"/>
          <w:lang w:eastAsia="ko-KR"/>
        </w:rPr>
        <w:t>2. 몬스터 9종 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361"/>
        <w:gridCol w:w="1191"/>
        <w:gridCol w:w="1247"/>
        <w:gridCol w:w="1134"/>
        <w:gridCol w:w="1134"/>
        <w:gridCol w:w="2948"/>
      </w:tblGrid>
      <w:tr w:rsidR="009D31B6" w14:paraId="65C055F7" w14:textId="77777777">
        <w:trPr>
          <w:jc w:val="center"/>
        </w:trPr>
        <w:tc>
          <w:tcPr>
            <w:tcW w:w="1701" w:type="dxa"/>
            <w:shd w:val="clear" w:color="auto" w:fill="BFBFBF"/>
            <w:vAlign w:val="center"/>
          </w:tcPr>
          <w:p w14:paraId="1A9742BF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ID</w:t>
            </w:r>
          </w:p>
        </w:tc>
        <w:tc>
          <w:tcPr>
            <w:tcW w:w="1361" w:type="dxa"/>
            <w:shd w:val="clear" w:color="auto" w:fill="BFBFBF"/>
            <w:vAlign w:val="center"/>
          </w:tcPr>
          <w:p w14:paraId="37E84AFD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명칭</w:t>
            </w:r>
          </w:p>
        </w:tc>
        <w:tc>
          <w:tcPr>
            <w:tcW w:w="1191" w:type="dxa"/>
            <w:shd w:val="clear" w:color="auto" w:fill="BFBFBF"/>
            <w:vAlign w:val="center"/>
          </w:tcPr>
          <w:p w14:paraId="6591AF30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속성</w:t>
            </w:r>
          </w:p>
        </w:tc>
        <w:tc>
          <w:tcPr>
            <w:tcW w:w="1247" w:type="dxa"/>
            <w:shd w:val="clear" w:color="auto" w:fill="BFBFBF"/>
            <w:vAlign w:val="center"/>
          </w:tcPr>
          <w:p w14:paraId="20FAB821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등급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4D768ED9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에너지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5852F1E6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공격력</w:t>
            </w:r>
          </w:p>
        </w:tc>
        <w:tc>
          <w:tcPr>
            <w:tcW w:w="2948" w:type="dxa"/>
            <w:shd w:val="clear" w:color="auto" w:fill="BFBFBF"/>
            <w:vAlign w:val="center"/>
          </w:tcPr>
          <w:p w14:paraId="0116E0F2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행동 특징</w:t>
            </w:r>
          </w:p>
        </w:tc>
      </w:tr>
      <w:tr w:rsidR="009D31B6" w14:paraId="7403E3C9" w14:textId="77777777">
        <w:trPr>
          <w:jc w:val="center"/>
        </w:trPr>
        <w:tc>
          <w:tcPr>
            <w:tcW w:w="1701" w:type="dxa"/>
            <w:vAlign w:val="center"/>
          </w:tcPr>
          <w:p w14:paraId="1EAECB76" w14:textId="77777777" w:rsidR="009D31B6" w:rsidRDefault="00000000">
            <w:r>
              <w:rPr>
                <w:color w:val="000000"/>
                <w:sz w:val="16"/>
              </w:rPr>
              <w:t>M_WATER_N</w:t>
            </w:r>
          </w:p>
        </w:tc>
        <w:tc>
          <w:tcPr>
            <w:tcW w:w="1361" w:type="dxa"/>
            <w:vAlign w:val="center"/>
          </w:tcPr>
          <w:p w14:paraId="32C02DEF" w14:textId="77777777" w:rsidR="009D31B6" w:rsidRDefault="00000000">
            <w:r>
              <w:rPr>
                <w:color w:val="000000"/>
                <w:sz w:val="16"/>
              </w:rPr>
              <w:t>물 일반</w:t>
            </w:r>
          </w:p>
        </w:tc>
        <w:tc>
          <w:tcPr>
            <w:tcW w:w="1191" w:type="dxa"/>
            <w:vAlign w:val="center"/>
          </w:tcPr>
          <w:p w14:paraId="11AEE8EB" w14:textId="77777777" w:rsidR="009D31B6" w:rsidRDefault="00000000">
            <w:r>
              <w:rPr>
                <w:color w:val="000000"/>
                <w:sz w:val="16"/>
              </w:rPr>
              <w:t>WATER</w:t>
            </w:r>
          </w:p>
        </w:tc>
        <w:tc>
          <w:tcPr>
            <w:tcW w:w="1247" w:type="dxa"/>
            <w:vAlign w:val="center"/>
          </w:tcPr>
          <w:p w14:paraId="7E2A3098" w14:textId="77777777" w:rsidR="009D31B6" w:rsidRDefault="00000000">
            <w:r>
              <w:rPr>
                <w:color w:val="000000"/>
                <w:sz w:val="16"/>
              </w:rPr>
              <w:t>NORMAL</w:t>
            </w:r>
          </w:p>
        </w:tc>
        <w:tc>
          <w:tcPr>
            <w:tcW w:w="1134" w:type="dxa"/>
            <w:vAlign w:val="center"/>
          </w:tcPr>
          <w:p w14:paraId="33974462" w14:textId="77777777" w:rsidR="009D31B6" w:rsidRDefault="00000000">
            <w:r>
              <w:rPr>
                <w:color w:val="000000"/>
                <w:sz w:val="16"/>
              </w:rPr>
              <w:t>낮음</w:t>
            </w:r>
          </w:p>
        </w:tc>
        <w:tc>
          <w:tcPr>
            <w:tcW w:w="1134" w:type="dxa"/>
            <w:vAlign w:val="center"/>
          </w:tcPr>
          <w:p w14:paraId="4D274588" w14:textId="77777777" w:rsidR="009D31B6" w:rsidRDefault="00000000">
            <w:r>
              <w:rPr>
                <w:color w:val="000000"/>
                <w:sz w:val="16"/>
              </w:rPr>
              <w:t>낮음</w:t>
            </w:r>
          </w:p>
        </w:tc>
        <w:tc>
          <w:tcPr>
            <w:tcW w:w="2948" w:type="dxa"/>
            <w:vAlign w:val="center"/>
          </w:tcPr>
          <w:p w14:paraId="76A35BC1" w14:textId="77777777" w:rsidR="009D31B6" w:rsidRDefault="00000000">
            <w:r>
              <w:rPr>
                <w:color w:val="000000"/>
                <w:sz w:val="16"/>
              </w:rPr>
              <w:t>기본 이동/공격</w:t>
            </w:r>
          </w:p>
        </w:tc>
      </w:tr>
      <w:tr w:rsidR="009D31B6" w14:paraId="2F808EB5" w14:textId="77777777">
        <w:trPr>
          <w:jc w:val="center"/>
        </w:trPr>
        <w:tc>
          <w:tcPr>
            <w:tcW w:w="1701" w:type="dxa"/>
            <w:vAlign w:val="center"/>
          </w:tcPr>
          <w:p w14:paraId="54468CC8" w14:textId="77777777" w:rsidR="009D31B6" w:rsidRDefault="00000000">
            <w:r>
              <w:rPr>
                <w:color w:val="000000"/>
                <w:sz w:val="16"/>
              </w:rPr>
              <w:t>M_WATER_M</w:t>
            </w:r>
          </w:p>
        </w:tc>
        <w:tc>
          <w:tcPr>
            <w:tcW w:w="1361" w:type="dxa"/>
            <w:vAlign w:val="center"/>
          </w:tcPr>
          <w:p w14:paraId="3193AAC0" w14:textId="77777777" w:rsidR="009D31B6" w:rsidRDefault="00000000">
            <w:r>
              <w:rPr>
                <w:color w:val="000000"/>
                <w:sz w:val="16"/>
              </w:rPr>
              <w:t>물 중간</w:t>
            </w:r>
          </w:p>
        </w:tc>
        <w:tc>
          <w:tcPr>
            <w:tcW w:w="1191" w:type="dxa"/>
            <w:vAlign w:val="center"/>
          </w:tcPr>
          <w:p w14:paraId="090A5647" w14:textId="77777777" w:rsidR="009D31B6" w:rsidRDefault="00000000">
            <w:r>
              <w:rPr>
                <w:color w:val="000000"/>
                <w:sz w:val="16"/>
              </w:rPr>
              <w:t>WATER</w:t>
            </w:r>
          </w:p>
        </w:tc>
        <w:tc>
          <w:tcPr>
            <w:tcW w:w="1247" w:type="dxa"/>
            <w:vAlign w:val="center"/>
          </w:tcPr>
          <w:p w14:paraId="6C9CA30E" w14:textId="77777777" w:rsidR="009D31B6" w:rsidRDefault="00000000">
            <w:r>
              <w:rPr>
                <w:color w:val="000000"/>
                <w:sz w:val="16"/>
              </w:rPr>
              <w:t>MIDDLE</w:t>
            </w:r>
          </w:p>
        </w:tc>
        <w:tc>
          <w:tcPr>
            <w:tcW w:w="1134" w:type="dxa"/>
            <w:vAlign w:val="center"/>
          </w:tcPr>
          <w:p w14:paraId="502831F1" w14:textId="77777777" w:rsidR="009D31B6" w:rsidRDefault="00000000">
            <w:r>
              <w:rPr>
                <w:color w:val="000000"/>
                <w:sz w:val="16"/>
              </w:rPr>
              <w:t>중간</w:t>
            </w:r>
          </w:p>
        </w:tc>
        <w:tc>
          <w:tcPr>
            <w:tcW w:w="1134" w:type="dxa"/>
            <w:vAlign w:val="center"/>
          </w:tcPr>
          <w:p w14:paraId="3110CD15" w14:textId="77777777" w:rsidR="009D31B6" w:rsidRDefault="00000000">
            <w:r>
              <w:rPr>
                <w:color w:val="000000"/>
                <w:sz w:val="16"/>
              </w:rPr>
              <w:t>중간</w:t>
            </w:r>
          </w:p>
        </w:tc>
        <w:tc>
          <w:tcPr>
            <w:tcW w:w="2948" w:type="dxa"/>
            <w:vAlign w:val="center"/>
          </w:tcPr>
          <w:p w14:paraId="6C9872FF" w14:textId="77777777" w:rsidR="009D31B6" w:rsidRDefault="00000000">
            <w:r>
              <w:rPr>
                <w:color w:val="000000"/>
                <w:sz w:val="16"/>
              </w:rPr>
              <w:t>우선 캐릭터 공격</w:t>
            </w:r>
          </w:p>
        </w:tc>
      </w:tr>
      <w:tr w:rsidR="009D31B6" w14:paraId="0CA2C57E" w14:textId="77777777">
        <w:trPr>
          <w:jc w:val="center"/>
        </w:trPr>
        <w:tc>
          <w:tcPr>
            <w:tcW w:w="1701" w:type="dxa"/>
            <w:vAlign w:val="center"/>
          </w:tcPr>
          <w:p w14:paraId="71EF8925" w14:textId="77777777" w:rsidR="009D31B6" w:rsidRDefault="00000000">
            <w:r>
              <w:rPr>
                <w:color w:val="000000"/>
                <w:sz w:val="16"/>
              </w:rPr>
              <w:t>M_WATER_B</w:t>
            </w:r>
          </w:p>
        </w:tc>
        <w:tc>
          <w:tcPr>
            <w:tcW w:w="1361" w:type="dxa"/>
            <w:vAlign w:val="center"/>
          </w:tcPr>
          <w:p w14:paraId="0D6D5704" w14:textId="77777777" w:rsidR="009D31B6" w:rsidRDefault="00000000">
            <w:r>
              <w:rPr>
                <w:color w:val="000000"/>
                <w:sz w:val="16"/>
              </w:rPr>
              <w:t>물 보스</w:t>
            </w:r>
          </w:p>
        </w:tc>
        <w:tc>
          <w:tcPr>
            <w:tcW w:w="1191" w:type="dxa"/>
            <w:vAlign w:val="center"/>
          </w:tcPr>
          <w:p w14:paraId="36AFF09F" w14:textId="77777777" w:rsidR="009D31B6" w:rsidRDefault="00000000">
            <w:r>
              <w:rPr>
                <w:color w:val="000000"/>
                <w:sz w:val="16"/>
              </w:rPr>
              <w:t>WATER</w:t>
            </w:r>
          </w:p>
        </w:tc>
        <w:tc>
          <w:tcPr>
            <w:tcW w:w="1247" w:type="dxa"/>
            <w:vAlign w:val="center"/>
          </w:tcPr>
          <w:p w14:paraId="16AED822" w14:textId="77777777" w:rsidR="009D31B6" w:rsidRDefault="00000000">
            <w:r>
              <w:rPr>
                <w:color w:val="000000"/>
                <w:sz w:val="16"/>
              </w:rPr>
              <w:t>BOSS</w:t>
            </w:r>
          </w:p>
        </w:tc>
        <w:tc>
          <w:tcPr>
            <w:tcW w:w="1134" w:type="dxa"/>
            <w:vAlign w:val="center"/>
          </w:tcPr>
          <w:p w14:paraId="4CA6580F" w14:textId="77777777" w:rsidR="009D31B6" w:rsidRDefault="00000000">
            <w:r>
              <w:rPr>
                <w:color w:val="000000"/>
                <w:sz w:val="16"/>
              </w:rPr>
              <w:t>높음</w:t>
            </w:r>
          </w:p>
        </w:tc>
        <w:tc>
          <w:tcPr>
            <w:tcW w:w="1134" w:type="dxa"/>
            <w:vAlign w:val="center"/>
          </w:tcPr>
          <w:p w14:paraId="248D0AC5" w14:textId="77777777" w:rsidR="009D31B6" w:rsidRDefault="00000000">
            <w:r>
              <w:rPr>
                <w:color w:val="000000"/>
                <w:sz w:val="16"/>
              </w:rPr>
              <w:t>높음</w:t>
            </w:r>
          </w:p>
        </w:tc>
        <w:tc>
          <w:tcPr>
            <w:tcW w:w="2948" w:type="dxa"/>
            <w:vAlign w:val="center"/>
          </w:tcPr>
          <w:p w14:paraId="51E300CE" w14:textId="77777777" w:rsidR="009D31B6" w:rsidRDefault="00000000">
            <w:r>
              <w:rPr>
                <w:color w:val="000000"/>
                <w:sz w:val="16"/>
              </w:rPr>
              <w:t>강화 공격/필살 패턴</w:t>
            </w:r>
          </w:p>
        </w:tc>
      </w:tr>
      <w:tr w:rsidR="009D31B6" w14:paraId="07ABCA8C" w14:textId="77777777">
        <w:trPr>
          <w:jc w:val="center"/>
        </w:trPr>
        <w:tc>
          <w:tcPr>
            <w:tcW w:w="1701" w:type="dxa"/>
            <w:vAlign w:val="center"/>
          </w:tcPr>
          <w:p w14:paraId="5B7F2067" w14:textId="77777777" w:rsidR="009D31B6" w:rsidRDefault="00000000">
            <w:r>
              <w:rPr>
                <w:color w:val="000000"/>
                <w:sz w:val="16"/>
              </w:rPr>
              <w:t>M_FIRE_N</w:t>
            </w:r>
          </w:p>
        </w:tc>
        <w:tc>
          <w:tcPr>
            <w:tcW w:w="1361" w:type="dxa"/>
            <w:vAlign w:val="center"/>
          </w:tcPr>
          <w:p w14:paraId="370B0103" w14:textId="77777777" w:rsidR="009D31B6" w:rsidRDefault="00000000">
            <w:r>
              <w:rPr>
                <w:color w:val="000000"/>
                <w:sz w:val="16"/>
              </w:rPr>
              <w:t>불 일반</w:t>
            </w:r>
          </w:p>
        </w:tc>
        <w:tc>
          <w:tcPr>
            <w:tcW w:w="1191" w:type="dxa"/>
            <w:vAlign w:val="center"/>
          </w:tcPr>
          <w:p w14:paraId="3C3291A7" w14:textId="77777777" w:rsidR="009D31B6" w:rsidRDefault="00000000">
            <w:r>
              <w:rPr>
                <w:color w:val="000000"/>
                <w:sz w:val="16"/>
              </w:rPr>
              <w:t>FIRE</w:t>
            </w:r>
          </w:p>
        </w:tc>
        <w:tc>
          <w:tcPr>
            <w:tcW w:w="1247" w:type="dxa"/>
            <w:vAlign w:val="center"/>
          </w:tcPr>
          <w:p w14:paraId="7B0A8B08" w14:textId="77777777" w:rsidR="009D31B6" w:rsidRDefault="00000000">
            <w:r>
              <w:rPr>
                <w:color w:val="000000"/>
                <w:sz w:val="16"/>
              </w:rPr>
              <w:t>NORMAL</w:t>
            </w:r>
          </w:p>
        </w:tc>
        <w:tc>
          <w:tcPr>
            <w:tcW w:w="1134" w:type="dxa"/>
            <w:vAlign w:val="center"/>
          </w:tcPr>
          <w:p w14:paraId="5E84AA2A" w14:textId="77777777" w:rsidR="009D31B6" w:rsidRDefault="00000000">
            <w:r>
              <w:rPr>
                <w:color w:val="000000"/>
                <w:sz w:val="16"/>
              </w:rPr>
              <w:t>낮음</w:t>
            </w:r>
          </w:p>
        </w:tc>
        <w:tc>
          <w:tcPr>
            <w:tcW w:w="1134" w:type="dxa"/>
            <w:vAlign w:val="center"/>
          </w:tcPr>
          <w:p w14:paraId="2280FBA1" w14:textId="77777777" w:rsidR="009D31B6" w:rsidRDefault="00000000">
            <w:r>
              <w:rPr>
                <w:color w:val="000000"/>
                <w:sz w:val="16"/>
              </w:rPr>
              <w:t>낮음</w:t>
            </w:r>
          </w:p>
        </w:tc>
        <w:tc>
          <w:tcPr>
            <w:tcW w:w="2948" w:type="dxa"/>
            <w:vAlign w:val="center"/>
          </w:tcPr>
          <w:p w14:paraId="49421851" w14:textId="77777777" w:rsidR="009D31B6" w:rsidRDefault="00000000">
            <w:r>
              <w:rPr>
                <w:color w:val="000000"/>
                <w:sz w:val="16"/>
              </w:rPr>
              <w:t>기본 이동/공격</w:t>
            </w:r>
          </w:p>
        </w:tc>
      </w:tr>
      <w:tr w:rsidR="009D31B6" w14:paraId="4638E68E" w14:textId="77777777">
        <w:trPr>
          <w:jc w:val="center"/>
        </w:trPr>
        <w:tc>
          <w:tcPr>
            <w:tcW w:w="1701" w:type="dxa"/>
            <w:vAlign w:val="center"/>
          </w:tcPr>
          <w:p w14:paraId="64861EA5" w14:textId="77777777" w:rsidR="009D31B6" w:rsidRDefault="00000000">
            <w:r>
              <w:rPr>
                <w:color w:val="000000"/>
                <w:sz w:val="16"/>
              </w:rPr>
              <w:t>M_FIRE_M</w:t>
            </w:r>
          </w:p>
        </w:tc>
        <w:tc>
          <w:tcPr>
            <w:tcW w:w="1361" w:type="dxa"/>
            <w:vAlign w:val="center"/>
          </w:tcPr>
          <w:p w14:paraId="08528C37" w14:textId="77777777" w:rsidR="009D31B6" w:rsidRDefault="00000000">
            <w:r>
              <w:rPr>
                <w:color w:val="000000"/>
                <w:sz w:val="16"/>
              </w:rPr>
              <w:t>불 중간</w:t>
            </w:r>
          </w:p>
        </w:tc>
        <w:tc>
          <w:tcPr>
            <w:tcW w:w="1191" w:type="dxa"/>
            <w:vAlign w:val="center"/>
          </w:tcPr>
          <w:p w14:paraId="61D9DF83" w14:textId="77777777" w:rsidR="009D31B6" w:rsidRDefault="00000000">
            <w:r>
              <w:rPr>
                <w:color w:val="000000"/>
                <w:sz w:val="16"/>
              </w:rPr>
              <w:t>FIRE</w:t>
            </w:r>
          </w:p>
        </w:tc>
        <w:tc>
          <w:tcPr>
            <w:tcW w:w="1247" w:type="dxa"/>
            <w:vAlign w:val="center"/>
          </w:tcPr>
          <w:p w14:paraId="7E609401" w14:textId="77777777" w:rsidR="009D31B6" w:rsidRDefault="00000000">
            <w:r>
              <w:rPr>
                <w:color w:val="000000"/>
                <w:sz w:val="16"/>
              </w:rPr>
              <w:t>MIDDLE</w:t>
            </w:r>
          </w:p>
        </w:tc>
        <w:tc>
          <w:tcPr>
            <w:tcW w:w="1134" w:type="dxa"/>
            <w:vAlign w:val="center"/>
          </w:tcPr>
          <w:p w14:paraId="5A1AEE63" w14:textId="77777777" w:rsidR="009D31B6" w:rsidRDefault="00000000">
            <w:r>
              <w:rPr>
                <w:color w:val="000000"/>
                <w:sz w:val="16"/>
              </w:rPr>
              <w:t>중간</w:t>
            </w:r>
          </w:p>
        </w:tc>
        <w:tc>
          <w:tcPr>
            <w:tcW w:w="1134" w:type="dxa"/>
            <w:vAlign w:val="center"/>
          </w:tcPr>
          <w:p w14:paraId="563827E7" w14:textId="77777777" w:rsidR="009D31B6" w:rsidRDefault="00000000">
            <w:r>
              <w:rPr>
                <w:color w:val="000000"/>
                <w:sz w:val="16"/>
              </w:rPr>
              <w:t>중간</w:t>
            </w:r>
          </w:p>
        </w:tc>
        <w:tc>
          <w:tcPr>
            <w:tcW w:w="2948" w:type="dxa"/>
            <w:vAlign w:val="center"/>
          </w:tcPr>
          <w:p w14:paraId="435F9DE3" w14:textId="77777777" w:rsidR="009D31B6" w:rsidRDefault="00000000">
            <w:r>
              <w:rPr>
                <w:color w:val="000000"/>
                <w:sz w:val="16"/>
              </w:rPr>
              <w:t>우선 캐릭터 공격</w:t>
            </w:r>
          </w:p>
        </w:tc>
      </w:tr>
      <w:tr w:rsidR="009D31B6" w14:paraId="037B1281" w14:textId="77777777">
        <w:trPr>
          <w:jc w:val="center"/>
        </w:trPr>
        <w:tc>
          <w:tcPr>
            <w:tcW w:w="1701" w:type="dxa"/>
            <w:vAlign w:val="center"/>
          </w:tcPr>
          <w:p w14:paraId="0FF1AE4E" w14:textId="77777777" w:rsidR="009D31B6" w:rsidRDefault="00000000">
            <w:r>
              <w:rPr>
                <w:color w:val="000000"/>
                <w:sz w:val="16"/>
              </w:rPr>
              <w:t>M_FIRE_B</w:t>
            </w:r>
          </w:p>
        </w:tc>
        <w:tc>
          <w:tcPr>
            <w:tcW w:w="1361" w:type="dxa"/>
            <w:vAlign w:val="center"/>
          </w:tcPr>
          <w:p w14:paraId="45B89C36" w14:textId="77777777" w:rsidR="009D31B6" w:rsidRDefault="00000000">
            <w:r>
              <w:rPr>
                <w:color w:val="000000"/>
                <w:sz w:val="16"/>
              </w:rPr>
              <w:t>불 보스</w:t>
            </w:r>
          </w:p>
        </w:tc>
        <w:tc>
          <w:tcPr>
            <w:tcW w:w="1191" w:type="dxa"/>
            <w:vAlign w:val="center"/>
          </w:tcPr>
          <w:p w14:paraId="564D8E18" w14:textId="77777777" w:rsidR="009D31B6" w:rsidRDefault="00000000">
            <w:r>
              <w:rPr>
                <w:color w:val="000000"/>
                <w:sz w:val="16"/>
              </w:rPr>
              <w:t>FIRE</w:t>
            </w:r>
          </w:p>
        </w:tc>
        <w:tc>
          <w:tcPr>
            <w:tcW w:w="1247" w:type="dxa"/>
            <w:vAlign w:val="center"/>
          </w:tcPr>
          <w:p w14:paraId="78511DAF" w14:textId="77777777" w:rsidR="009D31B6" w:rsidRDefault="00000000">
            <w:r>
              <w:rPr>
                <w:color w:val="000000"/>
                <w:sz w:val="16"/>
              </w:rPr>
              <w:t>BOSS</w:t>
            </w:r>
          </w:p>
        </w:tc>
        <w:tc>
          <w:tcPr>
            <w:tcW w:w="1134" w:type="dxa"/>
            <w:vAlign w:val="center"/>
          </w:tcPr>
          <w:p w14:paraId="5AECC326" w14:textId="77777777" w:rsidR="009D31B6" w:rsidRDefault="00000000">
            <w:r>
              <w:rPr>
                <w:color w:val="000000"/>
                <w:sz w:val="16"/>
              </w:rPr>
              <w:t>높음</w:t>
            </w:r>
          </w:p>
        </w:tc>
        <w:tc>
          <w:tcPr>
            <w:tcW w:w="1134" w:type="dxa"/>
            <w:vAlign w:val="center"/>
          </w:tcPr>
          <w:p w14:paraId="48077D51" w14:textId="77777777" w:rsidR="009D31B6" w:rsidRDefault="00000000">
            <w:r>
              <w:rPr>
                <w:color w:val="000000"/>
                <w:sz w:val="16"/>
              </w:rPr>
              <w:t>높음</w:t>
            </w:r>
          </w:p>
        </w:tc>
        <w:tc>
          <w:tcPr>
            <w:tcW w:w="2948" w:type="dxa"/>
            <w:vAlign w:val="center"/>
          </w:tcPr>
          <w:p w14:paraId="625F7792" w14:textId="77777777" w:rsidR="009D31B6" w:rsidRDefault="00000000">
            <w:r>
              <w:rPr>
                <w:color w:val="000000"/>
                <w:sz w:val="16"/>
              </w:rPr>
              <w:t>강화 공격/필살 패턴</w:t>
            </w:r>
          </w:p>
        </w:tc>
      </w:tr>
      <w:tr w:rsidR="009D31B6" w14:paraId="72AD25B2" w14:textId="77777777">
        <w:trPr>
          <w:jc w:val="center"/>
        </w:trPr>
        <w:tc>
          <w:tcPr>
            <w:tcW w:w="1701" w:type="dxa"/>
            <w:vAlign w:val="center"/>
          </w:tcPr>
          <w:p w14:paraId="23819902" w14:textId="77777777" w:rsidR="009D31B6" w:rsidRDefault="00000000">
            <w:r>
              <w:rPr>
                <w:color w:val="000000"/>
                <w:sz w:val="16"/>
              </w:rPr>
              <w:t>M_EARTH_N</w:t>
            </w:r>
          </w:p>
        </w:tc>
        <w:tc>
          <w:tcPr>
            <w:tcW w:w="1361" w:type="dxa"/>
            <w:vAlign w:val="center"/>
          </w:tcPr>
          <w:p w14:paraId="3DD7B9C5" w14:textId="77777777" w:rsidR="009D31B6" w:rsidRDefault="00000000">
            <w:r>
              <w:rPr>
                <w:color w:val="000000"/>
                <w:sz w:val="16"/>
              </w:rPr>
              <w:t>흙 일반</w:t>
            </w:r>
          </w:p>
        </w:tc>
        <w:tc>
          <w:tcPr>
            <w:tcW w:w="1191" w:type="dxa"/>
            <w:vAlign w:val="center"/>
          </w:tcPr>
          <w:p w14:paraId="17FE7E74" w14:textId="77777777" w:rsidR="009D31B6" w:rsidRDefault="00000000">
            <w:r>
              <w:rPr>
                <w:color w:val="000000"/>
                <w:sz w:val="16"/>
              </w:rPr>
              <w:t>EARTH</w:t>
            </w:r>
          </w:p>
        </w:tc>
        <w:tc>
          <w:tcPr>
            <w:tcW w:w="1247" w:type="dxa"/>
            <w:vAlign w:val="center"/>
          </w:tcPr>
          <w:p w14:paraId="1945F159" w14:textId="77777777" w:rsidR="009D31B6" w:rsidRDefault="00000000">
            <w:r>
              <w:rPr>
                <w:color w:val="000000"/>
                <w:sz w:val="16"/>
              </w:rPr>
              <w:t>NORMAL</w:t>
            </w:r>
          </w:p>
        </w:tc>
        <w:tc>
          <w:tcPr>
            <w:tcW w:w="1134" w:type="dxa"/>
            <w:vAlign w:val="center"/>
          </w:tcPr>
          <w:p w14:paraId="2B48A891" w14:textId="77777777" w:rsidR="009D31B6" w:rsidRDefault="00000000">
            <w:r>
              <w:rPr>
                <w:color w:val="000000"/>
                <w:sz w:val="16"/>
              </w:rPr>
              <w:t>낮음</w:t>
            </w:r>
          </w:p>
        </w:tc>
        <w:tc>
          <w:tcPr>
            <w:tcW w:w="1134" w:type="dxa"/>
            <w:vAlign w:val="center"/>
          </w:tcPr>
          <w:p w14:paraId="1D779639" w14:textId="77777777" w:rsidR="009D31B6" w:rsidRDefault="00000000">
            <w:r>
              <w:rPr>
                <w:color w:val="000000"/>
                <w:sz w:val="16"/>
              </w:rPr>
              <w:t>낮음</w:t>
            </w:r>
          </w:p>
        </w:tc>
        <w:tc>
          <w:tcPr>
            <w:tcW w:w="2948" w:type="dxa"/>
            <w:vAlign w:val="center"/>
          </w:tcPr>
          <w:p w14:paraId="0FCAD07E" w14:textId="77777777" w:rsidR="009D31B6" w:rsidRDefault="00000000">
            <w:r>
              <w:rPr>
                <w:color w:val="000000"/>
                <w:sz w:val="16"/>
              </w:rPr>
              <w:t>기본 이동/공격</w:t>
            </w:r>
          </w:p>
        </w:tc>
      </w:tr>
      <w:tr w:rsidR="009D31B6" w14:paraId="3230D75E" w14:textId="77777777">
        <w:trPr>
          <w:jc w:val="center"/>
        </w:trPr>
        <w:tc>
          <w:tcPr>
            <w:tcW w:w="1701" w:type="dxa"/>
            <w:vAlign w:val="center"/>
          </w:tcPr>
          <w:p w14:paraId="778C1925" w14:textId="77777777" w:rsidR="009D31B6" w:rsidRDefault="00000000">
            <w:r>
              <w:rPr>
                <w:color w:val="000000"/>
                <w:sz w:val="16"/>
              </w:rPr>
              <w:t>M_EARTH_M</w:t>
            </w:r>
          </w:p>
        </w:tc>
        <w:tc>
          <w:tcPr>
            <w:tcW w:w="1361" w:type="dxa"/>
            <w:vAlign w:val="center"/>
          </w:tcPr>
          <w:p w14:paraId="54AD8778" w14:textId="77777777" w:rsidR="009D31B6" w:rsidRDefault="00000000">
            <w:r>
              <w:rPr>
                <w:color w:val="000000"/>
                <w:sz w:val="16"/>
              </w:rPr>
              <w:t>흙 중간</w:t>
            </w:r>
          </w:p>
        </w:tc>
        <w:tc>
          <w:tcPr>
            <w:tcW w:w="1191" w:type="dxa"/>
            <w:vAlign w:val="center"/>
          </w:tcPr>
          <w:p w14:paraId="2032D725" w14:textId="77777777" w:rsidR="009D31B6" w:rsidRDefault="00000000">
            <w:r>
              <w:rPr>
                <w:color w:val="000000"/>
                <w:sz w:val="16"/>
              </w:rPr>
              <w:t>EARTH</w:t>
            </w:r>
          </w:p>
        </w:tc>
        <w:tc>
          <w:tcPr>
            <w:tcW w:w="1247" w:type="dxa"/>
            <w:vAlign w:val="center"/>
          </w:tcPr>
          <w:p w14:paraId="59746408" w14:textId="77777777" w:rsidR="009D31B6" w:rsidRDefault="00000000">
            <w:r>
              <w:rPr>
                <w:color w:val="000000"/>
                <w:sz w:val="16"/>
              </w:rPr>
              <w:t>MIDDLE</w:t>
            </w:r>
          </w:p>
        </w:tc>
        <w:tc>
          <w:tcPr>
            <w:tcW w:w="1134" w:type="dxa"/>
            <w:vAlign w:val="center"/>
          </w:tcPr>
          <w:p w14:paraId="612E6C95" w14:textId="77777777" w:rsidR="009D31B6" w:rsidRDefault="00000000">
            <w:r>
              <w:rPr>
                <w:color w:val="000000"/>
                <w:sz w:val="16"/>
              </w:rPr>
              <w:t>중간</w:t>
            </w:r>
          </w:p>
        </w:tc>
        <w:tc>
          <w:tcPr>
            <w:tcW w:w="1134" w:type="dxa"/>
            <w:vAlign w:val="center"/>
          </w:tcPr>
          <w:p w14:paraId="4D087CA0" w14:textId="77777777" w:rsidR="009D31B6" w:rsidRDefault="00000000">
            <w:r>
              <w:rPr>
                <w:color w:val="000000"/>
                <w:sz w:val="16"/>
              </w:rPr>
              <w:t>중간</w:t>
            </w:r>
          </w:p>
        </w:tc>
        <w:tc>
          <w:tcPr>
            <w:tcW w:w="2948" w:type="dxa"/>
            <w:vAlign w:val="center"/>
          </w:tcPr>
          <w:p w14:paraId="59A1E090" w14:textId="77777777" w:rsidR="009D31B6" w:rsidRDefault="00000000">
            <w:r>
              <w:rPr>
                <w:color w:val="000000"/>
                <w:sz w:val="16"/>
              </w:rPr>
              <w:t>우선 캐릭터 공격</w:t>
            </w:r>
          </w:p>
        </w:tc>
      </w:tr>
      <w:tr w:rsidR="009D31B6" w14:paraId="342805D9" w14:textId="77777777">
        <w:trPr>
          <w:jc w:val="center"/>
        </w:trPr>
        <w:tc>
          <w:tcPr>
            <w:tcW w:w="1701" w:type="dxa"/>
            <w:vAlign w:val="center"/>
          </w:tcPr>
          <w:p w14:paraId="16C30FF0" w14:textId="77777777" w:rsidR="009D31B6" w:rsidRDefault="00000000">
            <w:r>
              <w:rPr>
                <w:color w:val="000000"/>
                <w:sz w:val="16"/>
              </w:rPr>
              <w:t>M_EARTH_B</w:t>
            </w:r>
          </w:p>
        </w:tc>
        <w:tc>
          <w:tcPr>
            <w:tcW w:w="1361" w:type="dxa"/>
            <w:vAlign w:val="center"/>
          </w:tcPr>
          <w:p w14:paraId="5447150C" w14:textId="77777777" w:rsidR="009D31B6" w:rsidRDefault="00000000">
            <w:r>
              <w:rPr>
                <w:color w:val="000000"/>
                <w:sz w:val="16"/>
              </w:rPr>
              <w:t>흙 보스</w:t>
            </w:r>
          </w:p>
        </w:tc>
        <w:tc>
          <w:tcPr>
            <w:tcW w:w="1191" w:type="dxa"/>
            <w:vAlign w:val="center"/>
          </w:tcPr>
          <w:p w14:paraId="45FF434D" w14:textId="77777777" w:rsidR="009D31B6" w:rsidRDefault="00000000">
            <w:r>
              <w:rPr>
                <w:color w:val="000000"/>
                <w:sz w:val="16"/>
              </w:rPr>
              <w:t>EARTH</w:t>
            </w:r>
          </w:p>
        </w:tc>
        <w:tc>
          <w:tcPr>
            <w:tcW w:w="1247" w:type="dxa"/>
            <w:vAlign w:val="center"/>
          </w:tcPr>
          <w:p w14:paraId="6CC5C7EC" w14:textId="77777777" w:rsidR="009D31B6" w:rsidRDefault="00000000">
            <w:r>
              <w:rPr>
                <w:color w:val="000000"/>
                <w:sz w:val="16"/>
              </w:rPr>
              <w:t>BOSS</w:t>
            </w:r>
          </w:p>
        </w:tc>
        <w:tc>
          <w:tcPr>
            <w:tcW w:w="1134" w:type="dxa"/>
            <w:vAlign w:val="center"/>
          </w:tcPr>
          <w:p w14:paraId="7A939899" w14:textId="77777777" w:rsidR="009D31B6" w:rsidRDefault="00000000">
            <w:r>
              <w:rPr>
                <w:color w:val="000000"/>
                <w:sz w:val="16"/>
              </w:rPr>
              <w:t>높음</w:t>
            </w:r>
          </w:p>
        </w:tc>
        <w:tc>
          <w:tcPr>
            <w:tcW w:w="1134" w:type="dxa"/>
            <w:vAlign w:val="center"/>
          </w:tcPr>
          <w:p w14:paraId="0B522D21" w14:textId="77777777" w:rsidR="009D31B6" w:rsidRDefault="00000000">
            <w:r>
              <w:rPr>
                <w:color w:val="000000"/>
                <w:sz w:val="16"/>
              </w:rPr>
              <w:t>높음</w:t>
            </w:r>
          </w:p>
        </w:tc>
        <w:tc>
          <w:tcPr>
            <w:tcW w:w="2948" w:type="dxa"/>
            <w:vAlign w:val="center"/>
          </w:tcPr>
          <w:p w14:paraId="6A9A1517" w14:textId="77777777" w:rsidR="009D31B6" w:rsidRDefault="00000000">
            <w:r>
              <w:rPr>
                <w:color w:val="000000"/>
                <w:sz w:val="16"/>
              </w:rPr>
              <w:t>강화 공격/필살 패턴</w:t>
            </w:r>
          </w:p>
        </w:tc>
      </w:tr>
    </w:tbl>
    <w:p w14:paraId="7E751E49" w14:textId="77777777" w:rsidR="009D31B6" w:rsidRDefault="00000000">
      <w:pPr>
        <w:spacing w:after="60"/>
      </w:pPr>
      <w:r>
        <w:rPr>
          <w:b/>
          <w:color w:val="000000"/>
          <w:sz w:val="23"/>
        </w:rPr>
        <w:t>3. 대표 파라미터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49"/>
        <w:gridCol w:w="1191"/>
        <w:gridCol w:w="2381"/>
        <w:gridCol w:w="3402"/>
      </w:tblGrid>
      <w:tr w:rsidR="009D31B6" w14:paraId="161C4B27" w14:textId="77777777">
        <w:trPr>
          <w:jc w:val="center"/>
        </w:trPr>
        <w:tc>
          <w:tcPr>
            <w:tcW w:w="1984" w:type="dxa"/>
            <w:shd w:val="clear" w:color="auto" w:fill="BFBFBF"/>
            <w:vAlign w:val="center"/>
          </w:tcPr>
          <w:p w14:paraId="6E17C928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파라미터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218D0070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타입</w:t>
            </w:r>
          </w:p>
        </w:tc>
        <w:tc>
          <w:tcPr>
            <w:tcW w:w="1191" w:type="dxa"/>
            <w:shd w:val="clear" w:color="auto" w:fill="BFBFBF"/>
            <w:vAlign w:val="center"/>
          </w:tcPr>
          <w:p w14:paraId="39569ABC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기본값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4A7AF42A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허용 범위/Enum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69F5CF3D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설명</w:t>
            </w:r>
          </w:p>
        </w:tc>
      </w:tr>
      <w:tr w:rsidR="009D31B6" w14:paraId="7CADC726" w14:textId="77777777">
        <w:trPr>
          <w:jc w:val="center"/>
        </w:trPr>
        <w:tc>
          <w:tcPr>
            <w:tcW w:w="1984" w:type="dxa"/>
            <w:vAlign w:val="center"/>
          </w:tcPr>
          <w:p w14:paraId="567BD189" w14:textId="77777777" w:rsidR="009D31B6" w:rsidRDefault="00000000">
            <w:r>
              <w:rPr>
                <w:color w:val="000000"/>
                <w:sz w:val="16"/>
              </w:rPr>
              <w:t>monster_id</w:t>
            </w:r>
          </w:p>
        </w:tc>
        <w:tc>
          <w:tcPr>
            <w:tcW w:w="1134" w:type="dxa"/>
            <w:vAlign w:val="center"/>
          </w:tcPr>
          <w:p w14:paraId="672261B7" w14:textId="77777777" w:rsidR="009D31B6" w:rsidRDefault="00000000">
            <w:r>
              <w:rPr>
                <w:color w:val="000000"/>
                <w:sz w:val="16"/>
              </w:rPr>
              <w:t>String</w:t>
            </w:r>
          </w:p>
        </w:tc>
        <w:tc>
          <w:tcPr>
            <w:tcW w:w="1191" w:type="dxa"/>
            <w:vAlign w:val="center"/>
          </w:tcPr>
          <w:p w14:paraId="2D0B875E" w14:textId="77777777" w:rsidR="009D31B6" w:rsidRDefault="009D31B6"/>
        </w:tc>
        <w:tc>
          <w:tcPr>
            <w:tcW w:w="2381" w:type="dxa"/>
            <w:vAlign w:val="center"/>
          </w:tcPr>
          <w:p w14:paraId="2E54EB7B" w14:textId="77777777" w:rsidR="009D31B6" w:rsidRDefault="00000000">
            <w:r>
              <w:rPr>
                <w:color w:val="000000"/>
                <w:sz w:val="16"/>
              </w:rPr>
              <w:t>9종 ID</w:t>
            </w:r>
          </w:p>
        </w:tc>
        <w:tc>
          <w:tcPr>
            <w:tcW w:w="3402" w:type="dxa"/>
            <w:vAlign w:val="center"/>
          </w:tcPr>
          <w:p w14:paraId="0ADA885B" w14:textId="77777777" w:rsidR="009D31B6" w:rsidRDefault="00000000">
            <w:r>
              <w:rPr>
                <w:color w:val="000000"/>
                <w:sz w:val="16"/>
              </w:rPr>
              <w:t>몬스터 ID</w:t>
            </w:r>
          </w:p>
        </w:tc>
      </w:tr>
      <w:tr w:rsidR="009D31B6" w14:paraId="7DBCFCA0" w14:textId="77777777">
        <w:trPr>
          <w:jc w:val="center"/>
        </w:trPr>
        <w:tc>
          <w:tcPr>
            <w:tcW w:w="1984" w:type="dxa"/>
            <w:vAlign w:val="center"/>
          </w:tcPr>
          <w:p w14:paraId="31BDF092" w14:textId="77777777" w:rsidR="009D31B6" w:rsidRDefault="00000000">
            <w:r>
              <w:rPr>
                <w:color w:val="000000"/>
                <w:sz w:val="16"/>
              </w:rPr>
              <w:t>attr</w:t>
            </w:r>
          </w:p>
        </w:tc>
        <w:tc>
          <w:tcPr>
            <w:tcW w:w="1134" w:type="dxa"/>
            <w:vAlign w:val="center"/>
          </w:tcPr>
          <w:p w14:paraId="5EC2DCF1" w14:textId="77777777" w:rsidR="009D31B6" w:rsidRDefault="00000000">
            <w:r>
              <w:rPr>
                <w:color w:val="000000"/>
                <w:sz w:val="16"/>
              </w:rPr>
              <w:t>String(Enum)</w:t>
            </w:r>
          </w:p>
        </w:tc>
        <w:tc>
          <w:tcPr>
            <w:tcW w:w="1191" w:type="dxa"/>
            <w:vAlign w:val="center"/>
          </w:tcPr>
          <w:p w14:paraId="74A2E376" w14:textId="77777777" w:rsidR="009D31B6" w:rsidRDefault="00000000">
            <w:r>
              <w:rPr>
                <w:color w:val="000000"/>
                <w:sz w:val="16"/>
              </w:rPr>
              <w:t>WATER</w:t>
            </w:r>
          </w:p>
        </w:tc>
        <w:tc>
          <w:tcPr>
            <w:tcW w:w="2381" w:type="dxa"/>
            <w:vAlign w:val="center"/>
          </w:tcPr>
          <w:p w14:paraId="27FD24DF" w14:textId="77777777" w:rsidR="009D31B6" w:rsidRDefault="00000000">
            <w:r>
              <w:rPr>
                <w:color w:val="000000"/>
                <w:sz w:val="16"/>
              </w:rPr>
              <w:t>WATER/FIRE/EARTH</w:t>
            </w:r>
          </w:p>
        </w:tc>
        <w:tc>
          <w:tcPr>
            <w:tcW w:w="3402" w:type="dxa"/>
            <w:vAlign w:val="center"/>
          </w:tcPr>
          <w:p w14:paraId="357C545B" w14:textId="77777777" w:rsidR="009D31B6" w:rsidRDefault="00000000">
            <w:r>
              <w:rPr>
                <w:color w:val="000000"/>
                <w:sz w:val="16"/>
              </w:rPr>
              <w:t>속성</w:t>
            </w:r>
          </w:p>
        </w:tc>
      </w:tr>
      <w:tr w:rsidR="009D31B6" w14:paraId="62830D45" w14:textId="77777777">
        <w:trPr>
          <w:jc w:val="center"/>
        </w:trPr>
        <w:tc>
          <w:tcPr>
            <w:tcW w:w="1984" w:type="dxa"/>
            <w:vAlign w:val="center"/>
          </w:tcPr>
          <w:p w14:paraId="56347099" w14:textId="77777777" w:rsidR="009D31B6" w:rsidRDefault="00000000">
            <w:r>
              <w:rPr>
                <w:color w:val="000000"/>
                <w:sz w:val="16"/>
              </w:rPr>
              <w:t>grade</w:t>
            </w:r>
          </w:p>
        </w:tc>
        <w:tc>
          <w:tcPr>
            <w:tcW w:w="1134" w:type="dxa"/>
            <w:vAlign w:val="center"/>
          </w:tcPr>
          <w:p w14:paraId="34D07BC5" w14:textId="77777777" w:rsidR="009D31B6" w:rsidRDefault="00000000">
            <w:r>
              <w:rPr>
                <w:color w:val="000000"/>
                <w:sz w:val="16"/>
              </w:rPr>
              <w:t>String(Enum)</w:t>
            </w:r>
          </w:p>
        </w:tc>
        <w:tc>
          <w:tcPr>
            <w:tcW w:w="1191" w:type="dxa"/>
            <w:vAlign w:val="center"/>
          </w:tcPr>
          <w:p w14:paraId="3D28F468" w14:textId="77777777" w:rsidR="009D31B6" w:rsidRDefault="00000000">
            <w:r>
              <w:rPr>
                <w:color w:val="000000"/>
                <w:sz w:val="16"/>
              </w:rPr>
              <w:t>NORMAL</w:t>
            </w:r>
          </w:p>
        </w:tc>
        <w:tc>
          <w:tcPr>
            <w:tcW w:w="2381" w:type="dxa"/>
            <w:vAlign w:val="center"/>
          </w:tcPr>
          <w:p w14:paraId="67350A54" w14:textId="77777777" w:rsidR="009D31B6" w:rsidRDefault="00000000">
            <w:r>
              <w:rPr>
                <w:color w:val="000000"/>
                <w:sz w:val="16"/>
              </w:rPr>
              <w:t>NORMAL/MIDDLE/BOSS</w:t>
            </w:r>
          </w:p>
        </w:tc>
        <w:tc>
          <w:tcPr>
            <w:tcW w:w="3402" w:type="dxa"/>
            <w:vAlign w:val="center"/>
          </w:tcPr>
          <w:p w14:paraId="78DA1C78" w14:textId="77777777" w:rsidR="009D31B6" w:rsidRDefault="00000000">
            <w:r>
              <w:rPr>
                <w:color w:val="000000"/>
                <w:sz w:val="16"/>
              </w:rPr>
              <w:t>등급</w:t>
            </w:r>
          </w:p>
        </w:tc>
      </w:tr>
      <w:tr w:rsidR="009D31B6" w14:paraId="2DADF724" w14:textId="77777777">
        <w:trPr>
          <w:jc w:val="center"/>
        </w:trPr>
        <w:tc>
          <w:tcPr>
            <w:tcW w:w="1984" w:type="dxa"/>
            <w:vAlign w:val="center"/>
          </w:tcPr>
          <w:p w14:paraId="58A0FCA3" w14:textId="77777777" w:rsidR="009D31B6" w:rsidRDefault="00000000">
            <w:r>
              <w:rPr>
                <w:color w:val="000000"/>
                <w:sz w:val="16"/>
              </w:rPr>
              <w:t>attack</w:t>
            </w:r>
          </w:p>
        </w:tc>
        <w:tc>
          <w:tcPr>
            <w:tcW w:w="1134" w:type="dxa"/>
            <w:vAlign w:val="center"/>
          </w:tcPr>
          <w:p w14:paraId="3308DA9F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75B7E4B1" w14:textId="77777777" w:rsidR="009D31B6" w:rsidRDefault="00000000">
            <w:r>
              <w:rPr>
                <w:color w:val="000000"/>
                <w:sz w:val="16"/>
              </w:rPr>
              <w:t>40</w:t>
            </w:r>
          </w:p>
        </w:tc>
        <w:tc>
          <w:tcPr>
            <w:tcW w:w="2381" w:type="dxa"/>
            <w:vAlign w:val="center"/>
          </w:tcPr>
          <w:p w14:paraId="2ACD5FD3" w14:textId="77777777" w:rsidR="009D31B6" w:rsidRDefault="00000000">
            <w:r>
              <w:rPr>
                <w:color w:val="000000"/>
                <w:sz w:val="16"/>
              </w:rPr>
              <w:t>1~99999</w:t>
            </w:r>
          </w:p>
        </w:tc>
        <w:tc>
          <w:tcPr>
            <w:tcW w:w="3402" w:type="dxa"/>
            <w:vAlign w:val="center"/>
          </w:tcPr>
          <w:p w14:paraId="23E1EF81" w14:textId="77777777" w:rsidR="009D31B6" w:rsidRDefault="00000000">
            <w:r>
              <w:rPr>
                <w:color w:val="000000"/>
                <w:sz w:val="16"/>
              </w:rPr>
              <w:t>공격력</w:t>
            </w:r>
          </w:p>
        </w:tc>
      </w:tr>
      <w:tr w:rsidR="009D31B6" w14:paraId="0B499D0C" w14:textId="77777777">
        <w:trPr>
          <w:jc w:val="center"/>
        </w:trPr>
        <w:tc>
          <w:tcPr>
            <w:tcW w:w="1984" w:type="dxa"/>
            <w:vAlign w:val="center"/>
          </w:tcPr>
          <w:p w14:paraId="05EEDA4D" w14:textId="77777777" w:rsidR="009D31B6" w:rsidRDefault="00000000">
            <w:r>
              <w:rPr>
                <w:color w:val="000000"/>
                <w:sz w:val="16"/>
              </w:rPr>
              <w:t>defense</w:t>
            </w:r>
          </w:p>
        </w:tc>
        <w:tc>
          <w:tcPr>
            <w:tcW w:w="1134" w:type="dxa"/>
            <w:vAlign w:val="center"/>
          </w:tcPr>
          <w:p w14:paraId="3739749F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323BB787" w14:textId="77777777" w:rsidR="009D31B6" w:rsidRDefault="00000000">
            <w:r>
              <w:rPr>
                <w:color w:val="000000"/>
                <w:sz w:val="16"/>
              </w:rPr>
              <w:t>10</w:t>
            </w:r>
          </w:p>
        </w:tc>
        <w:tc>
          <w:tcPr>
            <w:tcW w:w="2381" w:type="dxa"/>
            <w:vAlign w:val="center"/>
          </w:tcPr>
          <w:p w14:paraId="37FC7FA0" w14:textId="77777777" w:rsidR="009D31B6" w:rsidRDefault="00000000">
            <w:r>
              <w:rPr>
                <w:color w:val="000000"/>
                <w:sz w:val="16"/>
              </w:rPr>
              <w:t>0~99999</w:t>
            </w:r>
          </w:p>
        </w:tc>
        <w:tc>
          <w:tcPr>
            <w:tcW w:w="3402" w:type="dxa"/>
            <w:vAlign w:val="center"/>
          </w:tcPr>
          <w:p w14:paraId="6CB8DED6" w14:textId="77777777" w:rsidR="009D31B6" w:rsidRDefault="00000000">
            <w:r>
              <w:rPr>
                <w:color w:val="000000"/>
                <w:sz w:val="16"/>
              </w:rPr>
              <w:t>방어력</w:t>
            </w:r>
          </w:p>
        </w:tc>
      </w:tr>
      <w:tr w:rsidR="009D31B6" w14:paraId="68647130" w14:textId="77777777">
        <w:trPr>
          <w:jc w:val="center"/>
        </w:trPr>
        <w:tc>
          <w:tcPr>
            <w:tcW w:w="1984" w:type="dxa"/>
            <w:vAlign w:val="center"/>
          </w:tcPr>
          <w:p w14:paraId="221A9F04" w14:textId="77777777" w:rsidR="009D31B6" w:rsidRDefault="00000000">
            <w:r>
              <w:rPr>
                <w:color w:val="000000"/>
                <w:sz w:val="16"/>
              </w:rPr>
              <w:t>energy_max</w:t>
            </w:r>
          </w:p>
        </w:tc>
        <w:tc>
          <w:tcPr>
            <w:tcW w:w="1134" w:type="dxa"/>
            <w:vAlign w:val="center"/>
          </w:tcPr>
          <w:p w14:paraId="72532521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7AC46A88" w14:textId="77777777" w:rsidR="009D31B6" w:rsidRDefault="00000000">
            <w:r>
              <w:rPr>
                <w:color w:val="000000"/>
                <w:sz w:val="16"/>
              </w:rPr>
              <w:t>300</w:t>
            </w:r>
          </w:p>
        </w:tc>
        <w:tc>
          <w:tcPr>
            <w:tcW w:w="2381" w:type="dxa"/>
            <w:vAlign w:val="center"/>
          </w:tcPr>
          <w:p w14:paraId="5C37D3DF" w14:textId="77777777" w:rsidR="009D31B6" w:rsidRDefault="00000000">
            <w:r>
              <w:rPr>
                <w:color w:val="000000"/>
                <w:sz w:val="16"/>
              </w:rPr>
              <w:t>1~999999</w:t>
            </w:r>
          </w:p>
        </w:tc>
        <w:tc>
          <w:tcPr>
            <w:tcW w:w="3402" w:type="dxa"/>
            <w:vAlign w:val="center"/>
          </w:tcPr>
          <w:p w14:paraId="64C80493" w14:textId="77777777" w:rsidR="009D31B6" w:rsidRDefault="00000000">
            <w:r>
              <w:rPr>
                <w:color w:val="000000"/>
                <w:sz w:val="16"/>
              </w:rPr>
              <w:t>최대 에너지</w:t>
            </w:r>
          </w:p>
        </w:tc>
      </w:tr>
      <w:tr w:rsidR="009D31B6" w14:paraId="6FEC5564" w14:textId="77777777">
        <w:trPr>
          <w:jc w:val="center"/>
        </w:trPr>
        <w:tc>
          <w:tcPr>
            <w:tcW w:w="1984" w:type="dxa"/>
            <w:vAlign w:val="center"/>
          </w:tcPr>
          <w:p w14:paraId="70572CF4" w14:textId="77777777" w:rsidR="009D31B6" w:rsidRDefault="00000000">
            <w:r>
              <w:rPr>
                <w:color w:val="000000"/>
                <w:sz w:val="16"/>
              </w:rPr>
              <w:t>energy_current</w:t>
            </w:r>
          </w:p>
        </w:tc>
        <w:tc>
          <w:tcPr>
            <w:tcW w:w="1134" w:type="dxa"/>
            <w:vAlign w:val="center"/>
          </w:tcPr>
          <w:p w14:paraId="5B6489C5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3B063198" w14:textId="77777777" w:rsidR="009D31B6" w:rsidRDefault="00000000">
            <w:r>
              <w:rPr>
                <w:color w:val="000000"/>
                <w:sz w:val="16"/>
              </w:rPr>
              <w:t>energy_max</w:t>
            </w:r>
          </w:p>
        </w:tc>
        <w:tc>
          <w:tcPr>
            <w:tcW w:w="2381" w:type="dxa"/>
            <w:vAlign w:val="center"/>
          </w:tcPr>
          <w:p w14:paraId="77A964B0" w14:textId="77777777" w:rsidR="009D31B6" w:rsidRDefault="00000000">
            <w:r>
              <w:rPr>
                <w:color w:val="000000"/>
                <w:sz w:val="16"/>
              </w:rPr>
              <w:t>0~energy_max</w:t>
            </w:r>
          </w:p>
        </w:tc>
        <w:tc>
          <w:tcPr>
            <w:tcW w:w="3402" w:type="dxa"/>
            <w:vAlign w:val="center"/>
          </w:tcPr>
          <w:p w14:paraId="3888B74A" w14:textId="77777777" w:rsidR="009D31B6" w:rsidRDefault="00000000">
            <w:r>
              <w:rPr>
                <w:color w:val="000000"/>
                <w:sz w:val="16"/>
              </w:rPr>
              <w:t>현재 에너지</w:t>
            </w:r>
          </w:p>
        </w:tc>
      </w:tr>
      <w:tr w:rsidR="009D31B6" w14:paraId="4E652F48" w14:textId="77777777">
        <w:trPr>
          <w:jc w:val="center"/>
        </w:trPr>
        <w:tc>
          <w:tcPr>
            <w:tcW w:w="1984" w:type="dxa"/>
            <w:vAlign w:val="center"/>
          </w:tcPr>
          <w:p w14:paraId="5894D06B" w14:textId="77777777" w:rsidR="009D31B6" w:rsidRDefault="00000000">
            <w:r>
              <w:rPr>
                <w:color w:val="000000"/>
                <w:sz w:val="16"/>
              </w:rPr>
              <w:t>move_speed</w:t>
            </w:r>
          </w:p>
        </w:tc>
        <w:tc>
          <w:tcPr>
            <w:tcW w:w="1134" w:type="dxa"/>
            <w:vAlign w:val="center"/>
          </w:tcPr>
          <w:p w14:paraId="600C72B5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589981CA" w14:textId="77777777" w:rsidR="009D31B6" w:rsidRDefault="00000000">
            <w:r>
              <w:rPr>
                <w:color w:val="000000"/>
                <w:sz w:val="16"/>
              </w:rPr>
              <w:t>1.0</w:t>
            </w:r>
          </w:p>
        </w:tc>
        <w:tc>
          <w:tcPr>
            <w:tcW w:w="2381" w:type="dxa"/>
            <w:vAlign w:val="center"/>
          </w:tcPr>
          <w:p w14:paraId="1414FBC6" w14:textId="77777777" w:rsidR="009D31B6" w:rsidRDefault="00000000">
            <w:r>
              <w:rPr>
                <w:color w:val="000000"/>
                <w:sz w:val="16"/>
              </w:rPr>
              <w:t>0.1~10.0</w:t>
            </w:r>
          </w:p>
        </w:tc>
        <w:tc>
          <w:tcPr>
            <w:tcW w:w="3402" w:type="dxa"/>
            <w:vAlign w:val="center"/>
          </w:tcPr>
          <w:p w14:paraId="040BA929" w14:textId="77777777" w:rsidR="009D31B6" w:rsidRDefault="00000000">
            <w:r>
              <w:rPr>
                <w:color w:val="000000"/>
                <w:sz w:val="16"/>
              </w:rPr>
              <w:t>길 이동 속도</w:t>
            </w:r>
          </w:p>
        </w:tc>
      </w:tr>
      <w:tr w:rsidR="009D31B6" w14:paraId="48B1197C" w14:textId="77777777">
        <w:trPr>
          <w:jc w:val="center"/>
        </w:trPr>
        <w:tc>
          <w:tcPr>
            <w:tcW w:w="1984" w:type="dxa"/>
            <w:vAlign w:val="center"/>
          </w:tcPr>
          <w:p w14:paraId="1AD3CF80" w14:textId="77777777" w:rsidR="009D31B6" w:rsidRDefault="00000000">
            <w:r>
              <w:rPr>
                <w:color w:val="000000"/>
                <w:sz w:val="16"/>
              </w:rPr>
              <w:t>attack_range_tile</w:t>
            </w:r>
          </w:p>
        </w:tc>
        <w:tc>
          <w:tcPr>
            <w:tcW w:w="1134" w:type="dxa"/>
            <w:vAlign w:val="center"/>
          </w:tcPr>
          <w:p w14:paraId="4ACC1C05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135BC057" w14:textId="77777777" w:rsidR="009D31B6" w:rsidRDefault="00000000">
            <w:r>
              <w:rPr>
                <w:color w:val="000000"/>
                <w:sz w:val="16"/>
              </w:rPr>
              <w:t>2</w:t>
            </w:r>
          </w:p>
        </w:tc>
        <w:tc>
          <w:tcPr>
            <w:tcW w:w="2381" w:type="dxa"/>
            <w:vAlign w:val="center"/>
          </w:tcPr>
          <w:p w14:paraId="41EE78E3" w14:textId="77777777" w:rsidR="009D31B6" w:rsidRDefault="00000000">
            <w:r>
              <w:rPr>
                <w:color w:val="000000"/>
                <w:sz w:val="16"/>
              </w:rPr>
              <w:t>2 고정</w:t>
            </w:r>
          </w:p>
        </w:tc>
        <w:tc>
          <w:tcPr>
            <w:tcW w:w="3402" w:type="dxa"/>
            <w:vAlign w:val="center"/>
          </w:tcPr>
          <w:p w14:paraId="74A0678A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캐릭터와 동일한 공격 범위</w:t>
            </w:r>
          </w:p>
        </w:tc>
      </w:tr>
      <w:tr w:rsidR="009D31B6" w14:paraId="19F7E49A" w14:textId="77777777">
        <w:trPr>
          <w:jc w:val="center"/>
        </w:trPr>
        <w:tc>
          <w:tcPr>
            <w:tcW w:w="1984" w:type="dxa"/>
            <w:vAlign w:val="center"/>
          </w:tcPr>
          <w:p w14:paraId="4D2B89BB" w14:textId="77777777" w:rsidR="009D31B6" w:rsidRDefault="00000000">
            <w:proofErr w:type="spellStart"/>
            <w:r>
              <w:rPr>
                <w:color w:val="000000"/>
                <w:sz w:val="16"/>
              </w:rPr>
              <w:t>attack_interval_sec</w:t>
            </w:r>
            <w:proofErr w:type="spellEnd"/>
          </w:p>
        </w:tc>
        <w:tc>
          <w:tcPr>
            <w:tcW w:w="1134" w:type="dxa"/>
            <w:vAlign w:val="center"/>
          </w:tcPr>
          <w:p w14:paraId="1A4FA30D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7C2EF493" w14:textId="77777777" w:rsidR="009D31B6" w:rsidRDefault="00000000">
            <w:r>
              <w:rPr>
                <w:color w:val="000000"/>
                <w:sz w:val="16"/>
              </w:rPr>
              <w:t>1.8</w:t>
            </w:r>
          </w:p>
        </w:tc>
        <w:tc>
          <w:tcPr>
            <w:tcW w:w="2381" w:type="dxa"/>
            <w:vAlign w:val="center"/>
          </w:tcPr>
          <w:p w14:paraId="306996DA" w14:textId="77777777" w:rsidR="009D31B6" w:rsidRDefault="00000000">
            <w:r>
              <w:rPr>
                <w:color w:val="000000"/>
                <w:sz w:val="16"/>
              </w:rPr>
              <w:t>0.1~10.0</w:t>
            </w:r>
          </w:p>
        </w:tc>
        <w:tc>
          <w:tcPr>
            <w:tcW w:w="3402" w:type="dxa"/>
            <w:vAlign w:val="center"/>
          </w:tcPr>
          <w:p w14:paraId="5DCCEEF4" w14:textId="77777777" w:rsidR="009D31B6" w:rsidRDefault="00000000">
            <w:r>
              <w:rPr>
                <w:color w:val="000000"/>
                <w:sz w:val="16"/>
              </w:rPr>
              <w:t>공격 간격</w:t>
            </w:r>
          </w:p>
        </w:tc>
      </w:tr>
      <w:tr w:rsidR="009D31B6" w14:paraId="30CDEC7F" w14:textId="77777777">
        <w:trPr>
          <w:jc w:val="center"/>
        </w:trPr>
        <w:tc>
          <w:tcPr>
            <w:tcW w:w="1984" w:type="dxa"/>
            <w:vAlign w:val="center"/>
          </w:tcPr>
          <w:p w14:paraId="5609B93E" w14:textId="77777777" w:rsidR="009D31B6" w:rsidRDefault="00000000">
            <w:r>
              <w:rPr>
                <w:color w:val="000000"/>
                <w:sz w:val="16"/>
              </w:rPr>
              <w:t>target_character_id</w:t>
            </w:r>
          </w:p>
        </w:tc>
        <w:tc>
          <w:tcPr>
            <w:tcW w:w="1134" w:type="dxa"/>
            <w:vAlign w:val="center"/>
          </w:tcPr>
          <w:p w14:paraId="4E145C6F" w14:textId="77777777" w:rsidR="009D31B6" w:rsidRDefault="00000000">
            <w:r>
              <w:rPr>
                <w:color w:val="000000"/>
                <w:sz w:val="16"/>
              </w:rPr>
              <w:t>String</w:t>
            </w:r>
          </w:p>
        </w:tc>
        <w:tc>
          <w:tcPr>
            <w:tcW w:w="1191" w:type="dxa"/>
            <w:vAlign w:val="center"/>
          </w:tcPr>
          <w:p w14:paraId="7E2AF127" w14:textId="77777777" w:rsidR="009D31B6" w:rsidRDefault="00000000">
            <w:r>
              <w:rPr>
                <w:color w:val="000000"/>
                <w:sz w:val="16"/>
              </w:rPr>
              <w:t>null</w:t>
            </w:r>
          </w:p>
        </w:tc>
        <w:tc>
          <w:tcPr>
            <w:tcW w:w="2381" w:type="dxa"/>
            <w:vAlign w:val="center"/>
          </w:tcPr>
          <w:p w14:paraId="50725569" w14:textId="77777777" w:rsidR="009D31B6" w:rsidRDefault="00000000">
            <w:r>
              <w:rPr>
                <w:color w:val="000000"/>
                <w:sz w:val="16"/>
              </w:rPr>
              <w:t>alive char ID</w:t>
            </w:r>
          </w:p>
        </w:tc>
        <w:tc>
          <w:tcPr>
            <w:tcW w:w="3402" w:type="dxa"/>
            <w:vAlign w:val="center"/>
          </w:tcPr>
          <w:p w14:paraId="4D437AE1" w14:textId="77777777" w:rsidR="009D31B6" w:rsidRDefault="00000000">
            <w:r>
              <w:rPr>
                <w:color w:val="000000"/>
                <w:sz w:val="16"/>
              </w:rPr>
              <w:t>현재 공격 대상</w:t>
            </w:r>
          </w:p>
        </w:tc>
      </w:tr>
      <w:tr w:rsidR="009D31B6" w14:paraId="1B5FD415" w14:textId="77777777">
        <w:trPr>
          <w:jc w:val="center"/>
        </w:trPr>
        <w:tc>
          <w:tcPr>
            <w:tcW w:w="1984" w:type="dxa"/>
            <w:vAlign w:val="center"/>
          </w:tcPr>
          <w:p w14:paraId="66F6870C" w14:textId="77777777" w:rsidR="009D31B6" w:rsidRDefault="00000000">
            <w:r>
              <w:rPr>
                <w:color w:val="000000"/>
                <w:sz w:val="16"/>
              </w:rPr>
              <w:t>move_state</w:t>
            </w:r>
          </w:p>
        </w:tc>
        <w:tc>
          <w:tcPr>
            <w:tcW w:w="1134" w:type="dxa"/>
            <w:vAlign w:val="center"/>
          </w:tcPr>
          <w:p w14:paraId="1AA7B912" w14:textId="77777777" w:rsidR="009D31B6" w:rsidRDefault="00000000">
            <w:r>
              <w:rPr>
                <w:color w:val="000000"/>
                <w:sz w:val="16"/>
              </w:rPr>
              <w:t>String(Enum)</w:t>
            </w:r>
          </w:p>
        </w:tc>
        <w:tc>
          <w:tcPr>
            <w:tcW w:w="1191" w:type="dxa"/>
            <w:vAlign w:val="center"/>
          </w:tcPr>
          <w:p w14:paraId="2F73959F" w14:textId="77777777" w:rsidR="009D31B6" w:rsidRDefault="00000000">
            <w:r>
              <w:rPr>
                <w:color w:val="000000"/>
                <w:sz w:val="16"/>
              </w:rPr>
              <w:t>MOVE</w:t>
            </w:r>
          </w:p>
        </w:tc>
        <w:tc>
          <w:tcPr>
            <w:tcW w:w="2381" w:type="dxa"/>
            <w:vAlign w:val="center"/>
          </w:tcPr>
          <w:p w14:paraId="003FC371" w14:textId="77777777" w:rsidR="009D31B6" w:rsidRDefault="00000000">
            <w:r>
              <w:rPr>
                <w:color w:val="000000"/>
                <w:sz w:val="16"/>
              </w:rPr>
              <w:t>MOVE/ATTACK/DEAD</w:t>
            </w:r>
          </w:p>
        </w:tc>
        <w:tc>
          <w:tcPr>
            <w:tcW w:w="3402" w:type="dxa"/>
            <w:vAlign w:val="center"/>
          </w:tcPr>
          <w:p w14:paraId="29396EE3" w14:textId="77777777" w:rsidR="009D31B6" w:rsidRDefault="00000000">
            <w:r>
              <w:rPr>
                <w:color w:val="000000"/>
                <w:sz w:val="16"/>
              </w:rPr>
              <w:t>행동 상태</w:t>
            </w:r>
          </w:p>
        </w:tc>
      </w:tr>
    </w:tbl>
    <w:p w14:paraId="4657F4C8" w14:textId="77777777" w:rsidR="009D31B6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80"/>
      </w:tblGrid>
      <w:tr w:rsidR="009D31B6" w14:paraId="0C1DCB87" w14:textId="77777777">
        <w:trPr>
          <w:jc w:val="center"/>
        </w:trPr>
        <w:tc>
          <w:tcPr>
            <w:tcW w:w="10880" w:type="dxa"/>
            <w:shd w:val="clear" w:color="auto" w:fill="000000"/>
            <w:vAlign w:val="center"/>
          </w:tcPr>
          <w:p w14:paraId="37567D9D" w14:textId="77777777" w:rsidR="009D31B6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32"/>
                <w:lang w:eastAsia="ko-KR"/>
              </w:rPr>
              <w:lastRenderedPageBreak/>
              <w:t>VII. 캐릭터 배치 / 이동 시스템</w:t>
            </w:r>
          </w:p>
        </w:tc>
      </w:tr>
    </w:tbl>
    <w:p w14:paraId="6E15A533" w14:textId="7048BDFA" w:rsidR="009D31B6" w:rsidRDefault="00000000">
      <w:pPr>
        <w:spacing w:after="60"/>
        <w:rPr>
          <w:rFonts w:hint="eastAsia"/>
          <w:lang w:eastAsia="ko-KR"/>
        </w:rPr>
      </w:pPr>
      <w:r>
        <w:rPr>
          <w:b/>
          <w:color w:val="000000"/>
          <w:sz w:val="23"/>
        </w:rPr>
        <w:t xml:space="preserve">1. </w:t>
      </w:r>
      <w:proofErr w:type="spellStart"/>
      <w:r>
        <w:rPr>
          <w:b/>
          <w:color w:val="000000"/>
          <w:sz w:val="23"/>
        </w:rPr>
        <w:t>타일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유형</w:t>
      </w:r>
      <w:proofErr w:type="spellEnd"/>
      <w:r w:rsidR="009E2940">
        <w:rPr>
          <w:rFonts w:hint="eastAsia"/>
          <w:b/>
          <w:color w:val="000000"/>
          <w:sz w:val="23"/>
          <w:lang w:eastAsia="ko-KR"/>
        </w:rPr>
        <w:t xml:space="preserve"> (캐릭터 기준)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837"/>
        <w:gridCol w:w="4309"/>
      </w:tblGrid>
      <w:tr w:rsidR="009D31B6" w14:paraId="53A79075" w14:textId="77777777">
        <w:trPr>
          <w:jc w:val="center"/>
        </w:trPr>
        <w:tc>
          <w:tcPr>
            <w:tcW w:w="1701" w:type="dxa"/>
            <w:shd w:val="clear" w:color="auto" w:fill="BFBFBF"/>
            <w:vAlign w:val="center"/>
          </w:tcPr>
          <w:p w14:paraId="4F6F8758" w14:textId="77777777" w:rsidR="009D31B6" w:rsidRDefault="00000000">
            <w:pPr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tile_type</w:t>
            </w:r>
            <w:proofErr w:type="spellEnd"/>
          </w:p>
        </w:tc>
        <w:tc>
          <w:tcPr>
            <w:tcW w:w="1134" w:type="dxa"/>
            <w:shd w:val="clear" w:color="auto" w:fill="BFBFBF"/>
            <w:vAlign w:val="center"/>
          </w:tcPr>
          <w:p w14:paraId="04A81184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배치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3EB4A090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이동</w:t>
            </w:r>
          </w:p>
        </w:tc>
        <w:tc>
          <w:tcPr>
            <w:tcW w:w="1587" w:type="dxa"/>
            <w:shd w:val="clear" w:color="auto" w:fill="BFBFBF"/>
            <w:vAlign w:val="center"/>
          </w:tcPr>
          <w:p w14:paraId="32808337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속성</w:t>
            </w:r>
          </w:p>
        </w:tc>
        <w:tc>
          <w:tcPr>
            <w:tcW w:w="4309" w:type="dxa"/>
            <w:shd w:val="clear" w:color="auto" w:fill="BFBFBF"/>
            <w:vAlign w:val="center"/>
          </w:tcPr>
          <w:p w14:paraId="073692BA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정책</w:t>
            </w:r>
          </w:p>
        </w:tc>
      </w:tr>
      <w:tr w:rsidR="009D31B6" w14:paraId="68690477" w14:textId="77777777">
        <w:trPr>
          <w:jc w:val="center"/>
        </w:trPr>
        <w:tc>
          <w:tcPr>
            <w:tcW w:w="1701" w:type="dxa"/>
            <w:vAlign w:val="center"/>
          </w:tcPr>
          <w:p w14:paraId="5E5DBCC2" w14:textId="77777777" w:rsidR="009D31B6" w:rsidRDefault="00000000">
            <w:r>
              <w:rPr>
                <w:color w:val="000000"/>
                <w:sz w:val="18"/>
              </w:rPr>
              <w:t>ROAD</w:t>
            </w:r>
          </w:p>
        </w:tc>
        <w:tc>
          <w:tcPr>
            <w:tcW w:w="1134" w:type="dxa"/>
            <w:vAlign w:val="center"/>
          </w:tcPr>
          <w:p w14:paraId="4D1F39AA" w14:textId="77777777" w:rsidR="009D31B6" w:rsidRDefault="00000000">
            <w:r>
              <w:rPr>
                <w:color w:val="000000"/>
                <w:sz w:val="18"/>
              </w:rPr>
              <w:t>불가</w:t>
            </w:r>
          </w:p>
        </w:tc>
        <w:tc>
          <w:tcPr>
            <w:tcW w:w="1134" w:type="dxa"/>
            <w:vAlign w:val="center"/>
          </w:tcPr>
          <w:p w14:paraId="41F40AC5" w14:textId="249998FC" w:rsidR="009D31B6" w:rsidRDefault="00000000">
            <w:proofErr w:type="spellStart"/>
            <w:r>
              <w:rPr>
                <w:color w:val="000000"/>
                <w:sz w:val="18"/>
              </w:rPr>
              <w:t>불가</w:t>
            </w:r>
            <w:proofErr w:type="spellEnd"/>
          </w:p>
        </w:tc>
        <w:tc>
          <w:tcPr>
            <w:tcW w:w="1587" w:type="dxa"/>
            <w:vAlign w:val="center"/>
          </w:tcPr>
          <w:p w14:paraId="4A4E0381" w14:textId="77777777" w:rsidR="009D31B6" w:rsidRDefault="00000000">
            <w:r>
              <w:rPr>
                <w:color w:val="000000"/>
                <w:sz w:val="18"/>
              </w:rPr>
              <w:t>NONE</w:t>
            </w:r>
          </w:p>
        </w:tc>
        <w:tc>
          <w:tcPr>
            <w:tcW w:w="4309" w:type="dxa"/>
            <w:vAlign w:val="center"/>
          </w:tcPr>
          <w:p w14:paraId="2DE940D5" w14:textId="77777777" w:rsidR="009D31B6" w:rsidRDefault="00000000">
            <w:r>
              <w:rPr>
                <w:color w:val="000000"/>
                <w:sz w:val="18"/>
              </w:rPr>
              <w:t>몬스터 전용 길</w:t>
            </w:r>
          </w:p>
        </w:tc>
      </w:tr>
      <w:tr w:rsidR="009D31B6" w14:paraId="399A892C" w14:textId="77777777">
        <w:trPr>
          <w:jc w:val="center"/>
        </w:trPr>
        <w:tc>
          <w:tcPr>
            <w:tcW w:w="1701" w:type="dxa"/>
            <w:vAlign w:val="center"/>
          </w:tcPr>
          <w:p w14:paraId="1FDD4850" w14:textId="77777777" w:rsidR="009D31B6" w:rsidRDefault="00000000">
            <w:r>
              <w:rPr>
                <w:color w:val="000000"/>
                <w:sz w:val="18"/>
              </w:rPr>
              <w:t>OBJECT</w:t>
            </w:r>
          </w:p>
        </w:tc>
        <w:tc>
          <w:tcPr>
            <w:tcW w:w="1134" w:type="dxa"/>
            <w:vAlign w:val="center"/>
          </w:tcPr>
          <w:p w14:paraId="072BDAF1" w14:textId="77777777" w:rsidR="009D31B6" w:rsidRDefault="00000000">
            <w:r>
              <w:rPr>
                <w:color w:val="000000"/>
                <w:sz w:val="18"/>
              </w:rPr>
              <w:t>불가</w:t>
            </w:r>
          </w:p>
        </w:tc>
        <w:tc>
          <w:tcPr>
            <w:tcW w:w="1134" w:type="dxa"/>
            <w:vAlign w:val="center"/>
          </w:tcPr>
          <w:p w14:paraId="387AF3AB" w14:textId="77777777" w:rsidR="009D31B6" w:rsidRDefault="00000000">
            <w:r>
              <w:rPr>
                <w:color w:val="000000"/>
                <w:sz w:val="18"/>
              </w:rPr>
              <w:t>불가</w:t>
            </w:r>
          </w:p>
        </w:tc>
        <w:tc>
          <w:tcPr>
            <w:tcW w:w="1587" w:type="dxa"/>
            <w:vAlign w:val="center"/>
          </w:tcPr>
          <w:p w14:paraId="5FE2AFBA" w14:textId="77777777" w:rsidR="009D31B6" w:rsidRDefault="00000000">
            <w:r>
              <w:rPr>
                <w:color w:val="000000"/>
                <w:sz w:val="18"/>
              </w:rPr>
              <w:t>NONE</w:t>
            </w:r>
          </w:p>
        </w:tc>
        <w:tc>
          <w:tcPr>
            <w:tcW w:w="4309" w:type="dxa"/>
            <w:vAlign w:val="center"/>
          </w:tcPr>
          <w:p w14:paraId="167C4CC9" w14:textId="77777777" w:rsidR="009D31B6" w:rsidRDefault="00000000">
            <w:r>
              <w:rPr>
                <w:color w:val="000000"/>
                <w:sz w:val="18"/>
              </w:rPr>
              <w:t>장애물/장식/기믹 타일</w:t>
            </w:r>
          </w:p>
        </w:tc>
      </w:tr>
      <w:tr w:rsidR="009D31B6" w14:paraId="0DD189EA" w14:textId="77777777">
        <w:trPr>
          <w:jc w:val="center"/>
        </w:trPr>
        <w:tc>
          <w:tcPr>
            <w:tcW w:w="1701" w:type="dxa"/>
            <w:vAlign w:val="center"/>
          </w:tcPr>
          <w:p w14:paraId="788D21C4" w14:textId="77777777" w:rsidR="009D31B6" w:rsidRDefault="00000000">
            <w:r>
              <w:rPr>
                <w:color w:val="000000"/>
                <w:sz w:val="18"/>
              </w:rPr>
              <w:t>DEPLOYABLE</w:t>
            </w:r>
          </w:p>
        </w:tc>
        <w:tc>
          <w:tcPr>
            <w:tcW w:w="1134" w:type="dxa"/>
            <w:vAlign w:val="center"/>
          </w:tcPr>
          <w:p w14:paraId="595552AA" w14:textId="77777777" w:rsidR="009D31B6" w:rsidRDefault="00000000">
            <w:r>
              <w:rPr>
                <w:color w:val="000000"/>
                <w:sz w:val="18"/>
              </w:rPr>
              <w:t>가능</w:t>
            </w:r>
          </w:p>
        </w:tc>
        <w:tc>
          <w:tcPr>
            <w:tcW w:w="1134" w:type="dxa"/>
            <w:vAlign w:val="center"/>
          </w:tcPr>
          <w:p w14:paraId="39512457" w14:textId="77777777" w:rsidR="009D31B6" w:rsidRDefault="00000000">
            <w:r>
              <w:rPr>
                <w:color w:val="000000"/>
                <w:sz w:val="18"/>
              </w:rPr>
              <w:t>가능</w:t>
            </w:r>
          </w:p>
        </w:tc>
        <w:tc>
          <w:tcPr>
            <w:tcW w:w="1587" w:type="dxa"/>
            <w:vAlign w:val="center"/>
          </w:tcPr>
          <w:p w14:paraId="78EBFC9D" w14:textId="77777777" w:rsidR="009D31B6" w:rsidRDefault="00000000">
            <w:r>
              <w:rPr>
                <w:color w:val="000000"/>
                <w:sz w:val="18"/>
              </w:rPr>
              <w:t>WATER/FIRE/EARTH</w:t>
            </w:r>
          </w:p>
        </w:tc>
        <w:tc>
          <w:tcPr>
            <w:tcW w:w="4309" w:type="dxa"/>
            <w:vAlign w:val="center"/>
          </w:tcPr>
          <w:p w14:paraId="1046F92A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8"/>
                <w:lang w:eastAsia="ko-KR"/>
              </w:rPr>
              <w:t>캐릭터 배치 및 이동 목적지</w:t>
            </w:r>
          </w:p>
        </w:tc>
      </w:tr>
    </w:tbl>
    <w:p w14:paraId="5961DB8C" w14:textId="77777777" w:rsidR="009E2940" w:rsidRDefault="009E2940">
      <w:pPr>
        <w:spacing w:after="60"/>
        <w:rPr>
          <w:b/>
          <w:color w:val="000000"/>
          <w:sz w:val="23"/>
          <w:lang w:eastAsia="ko-KR"/>
        </w:rPr>
      </w:pPr>
    </w:p>
    <w:p w14:paraId="3AA49EB0" w14:textId="31AD1DED" w:rsidR="009D31B6" w:rsidRDefault="00000000">
      <w:pPr>
        <w:spacing w:after="60"/>
        <w:rPr>
          <w:lang w:eastAsia="ko-KR"/>
        </w:rPr>
      </w:pPr>
      <w:r>
        <w:rPr>
          <w:b/>
          <w:color w:val="000000"/>
          <w:sz w:val="23"/>
          <w:lang w:eastAsia="ko-KR"/>
        </w:rPr>
        <w:t>2. 배치 규칙</w:t>
      </w:r>
    </w:p>
    <w:p w14:paraId="5868A71E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캐릭터는 </w:t>
      </w:r>
      <w:proofErr w:type="spellStart"/>
      <w:r>
        <w:rPr>
          <w:color w:val="000000"/>
          <w:lang w:eastAsia="ko-KR"/>
        </w:rPr>
        <w:t>deployable_flag</w:t>
      </w:r>
      <w:proofErr w:type="spellEnd"/>
      <w:r>
        <w:rPr>
          <w:color w:val="000000"/>
          <w:lang w:eastAsia="ko-KR"/>
        </w:rPr>
        <w:t>=true인 DEPLOYABLE 타일에만 배치</w:t>
      </w:r>
    </w:p>
    <w:p w14:paraId="41E01A4B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ROAD와 OBJECT 타일 선택 시 배치 미리보기를 붉은색으로 표시하고 확정 입력을 차단</w:t>
      </w:r>
    </w:p>
    <w:p w14:paraId="4D5D7468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한 타일에는 캐릭터 1개만 존재</w:t>
      </w:r>
    </w:p>
    <w:p w14:paraId="1547865C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배치 후 살아 있는 캐릭터는 다른 유효 타일로 이동 가능</w:t>
      </w:r>
    </w:p>
    <w:p w14:paraId="73FA4352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이동 중에는 기본 공격을 중단하고 이동 완료 후 공격 재개</w:t>
      </w:r>
    </w:p>
    <w:p w14:paraId="62F5A111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이동 시 현재 에너지와 </w:t>
      </w:r>
      <w:proofErr w:type="spellStart"/>
      <w:r>
        <w:rPr>
          <w:color w:val="000000"/>
          <w:lang w:eastAsia="ko-KR"/>
        </w:rPr>
        <w:t>필살기</w:t>
      </w:r>
      <w:proofErr w:type="spellEnd"/>
      <w:r>
        <w:rPr>
          <w:color w:val="000000"/>
          <w:lang w:eastAsia="ko-KR"/>
        </w:rPr>
        <w:t xml:space="preserve"> 게이지 유지</w:t>
      </w:r>
    </w:p>
    <w:p w14:paraId="0430E1D2" w14:textId="1A306A85" w:rsidR="009D31B6" w:rsidRDefault="00000000">
      <w:pPr>
        <w:spacing w:after="60"/>
      </w:pPr>
      <w:r>
        <w:rPr>
          <w:b/>
          <w:color w:val="000000"/>
          <w:sz w:val="23"/>
        </w:rPr>
        <w:t xml:space="preserve">3. </w:t>
      </w:r>
      <w:proofErr w:type="spellStart"/>
      <w:r>
        <w:rPr>
          <w:b/>
          <w:color w:val="000000"/>
          <w:sz w:val="23"/>
        </w:rPr>
        <w:t>타일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속성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보정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304"/>
        <w:gridCol w:w="1304"/>
        <w:gridCol w:w="3402"/>
      </w:tblGrid>
      <w:tr w:rsidR="009D31B6" w14:paraId="3CD4712A" w14:textId="77777777">
        <w:trPr>
          <w:jc w:val="center"/>
        </w:trPr>
        <w:tc>
          <w:tcPr>
            <w:tcW w:w="1701" w:type="dxa"/>
            <w:shd w:val="clear" w:color="auto" w:fill="BFBFBF"/>
            <w:vAlign w:val="center"/>
          </w:tcPr>
          <w:p w14:paraId="6253E431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캐릭터 속성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476620C4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배치 타일</w:t>
            </w:r>
          </w:p>
        </w:tc>
        <w:tc>
          <w:tcPr>
            <w:tcW w:w="1304" w:type="dxa"/>
            <w:shd w:val="clear" w:color="auto" w:fill="BFBFBF"/>
            <w:vAlign w:val="center"/>
          </w:tcPr>
          <w:p w14:paraId="3403C76F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공격 배율</w:t>
            </w:r>
          </w:p>
        </w:tc>
        <w:tc>
          <w:tcPr>
            <w:tcW w:w="1304" w:type="dxa"/>
            <w:shd w:val="clear" w:color="auto" w:fill="BFBFBF"/>
            <w:vAlign w:val="center"/>
          </w:tcPr>
          <w:p w14:paraId="1006CB10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방어 배율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6FA8E134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설명</w:t>
            </w:r>
          </w:p>
        </w:tc>
      </w:tr>
      <w:tr w:rsidR="009D31B6" w14:paraId="4938663B" w14:textId="77777777">
        <w:trPr>
          <w:jc w:val="center"/>
        </w:trPr>
        <w:tc>
          <w:tcPr>
            <w:tcW w:w="1701" w:type="dxa"/>
            <w:vAlign w:val="center"/>
          </w:tcPr>
          <w:p w14:paraId="3D063A0A" w14:textId="77777777" w:rsidR="009D31B6" w:rsidRDefault="00000000">
            <w:r>
              <w:rPr>
                <w:color w:val="000000"/>
                <w:sz w:val="17"/>
              </w:rPr>
              <w:t>WATER</w:t>
            </w:r>
          </w:p>
        </w:tc>
        <w:tc>
          <w:tcPr>
            <w:tcW w:w="1701" w:type="dxa"/>
            <w:vAlign w:val="center"/>
          </w:tcPr>
          <w:p w14:paraId="32ED6D0C" w14:textId="77777777" w:rsidR="009D31B6" w:rsidRDefault="00000000">
            <w:r>
              <w:rPr>
                <w:color w:val="000000"/>
                <w:sz w:val="17"/>
              </w:rPr>
              <w:t>WATER</w:t>
            </w:r>
          </w:p>
        </w:tc>
        <w:tc>
          <w:tcPr>
            <w:tcW w:w="1304" w:type="dxa"/>
            <w:vAlign w:val="center"/>
          </w:tcPr>
          <w:p w14:paraId="597D2FE9" w14:textId="77777777" w:rsidR="009D31B6" w:rsidRDefault="00000000">
            <w:r>
              <w:rPr>
                <w:color w:val="000000"/>
                <w:sz w:val="17"/>
              </w:rPr>
              <w:t>1.15</w:t>
            </w:r>
          </w:p>
        </w:tc>
        <w:tc>
          <w:tcPr>
            <w:tcW w:w="1304" w:type="dxa"/>
            <w:vAlign w:val="center"/>
          </w:tcPr>
          <w:p w14:paraId="32A3F395" w14:textId="77777777" w:rsidR="009D31B6" w:rsidRDefault="00000000">
            <w:r>
              <w:rPr>
                <w:color w:val="000000"/>
                <w:sz w:val="17"/>
              </w:rPr>
              <w:t>1.10</w:t>
            </w:r>
          </w:p>
        </w:tc>
        <w:tc>
          <w:tcPr>
            <w:tcW w:w="3402" w:type="dxa"/>
            <w:vAlign w:val="center"/>
          </w:tcPr>
          <w:p w14:paraId="56C47138" w14:textId="77777777" w:rsidR="009D31B6" w:rsidRDefault="00000000">
            <w:r>
              <w:rPr>
                <w:color w:val="000000"/>
                <w:sz w:val="17"/>
              </w:rPr>
              <w:t>동속성 강화</w:t>
            </w:r>
          </w:p>
        </w:tc>
      </w:tr>
      <w:tr w:rsidR="009D31B6" w14:paraId="23168799" w14:textId="77777777">
        <w:trPr>
          <w:jc w:val="center"/>
        </w:trPr>
        <w:tc>
          <w:tcPr>
            <w:tcW w:w="1701" w:type="dxa"/>
            <w:vAlign w:val="center"/>
          </w:tcPr>
          <w:p w14:paraId="13B6CD10" w14:textId="77777777" w:rsidR="009D31B6" w:rsidRDefault="00000000">
            <w:r>
              <w:rPr>
                <w:color w:val="000000"/>
                <w:sz w:val="17"/>
              </w:rPr>
              <w:t>WATER</w:t>
            </w:r>
          </w:p>
        </w:tc>
        <w:tc>
          <w:tcPr>
            <w:tcW w:w="1701" w:type="dxa"/>
            <w:vAlign w:val="center"/>
          </w:tcPr>
          <w:p w14:paraId="66E59A4E" w14:textId="77777777" w:rsidR="009D31B6" w:rsidRDefault="00000000">
            <w:r>
              <w:rPr>
                <w:color w:val="000000"/>
                <w:sz w:val="17"/>
              </w:rPr>
              <w:t>FIRE</w:t>
            </w:r>
          </w:p>
        </w:tc>
        <w:tc>
          <w:tcPr>
            <w:tcW w:w="1304" w:type="dxa"/>
            <w:vAlign w:val="center"/>
          </w:tcPr>
          <w:p w14:paraId="115D84B8" w14:textId="77777777" w:rsidR="009D31B6" w:rsidRDefault="00000000">
            <w:r>
              <w:rPr>
                <w:color w:val="000000"/>
                <w:sz w:val="17"/>
              </w:rPr>
              <w:t>1.00</w:t>
            </w:r>
          </w:p>
        </w:tc>
        <w:tc>
          <w:tcPr>
            <w:tcW w:w="1304" w:type="dxa"/>
            <w:vAlign w:val="center"/>
          </w:tcPr>
          <w:p w14:paraId="4BB94D47" w14:textId="77777777" w:rsidR="009D31B6" w:rsidRDefault="00000000">
            <w:r>
              <w:rPr>
                <w:color w:val="000000"/>
                <w:sz w:val="17"/>
              </w:rPr>
              <w:t>1.00</w:t>
            </w:r>
          </w:p>
        </w:tc>
        <w:tc>
          <w:tcPr>
            <w:tcW w:w="3402" w:type="dxa"/>
            <w:vAlign w:val="center"/>
          </w:tcPr>
          <w:p w14:paraId="1ED66CBE" w14:textId="77777777" w:rsidR="009D31B6" w:rsidRDefault="00000000">
            <w:r>
              <w:rPr>
                <w:color w:val="000000"/>
                <w:sz w:val="17"/>
              </w:rPr>
              <w:t>중립</w:t>
            </w:r>
          </w:p>
        </w:tc>
      </w:tr>
      <w:tr w:rsidR="009D31B6" w14:paraId="1F0EC850" w14:textId="77777777">
        <w:trPr>
          <w:jc w:val="center"/>
        </w:trPr>
        <w:tc>
          <w:tcPr>
            <w:tcW w:w="1701" w:type="dxa"/>
            <w:vAlign w:val="center"/>
          </w:tcPr>
          <w:p w14:paraId="325CB281" w14:textId="77777777" w:rsidR="009D31B6" w:rsidRDefault="00000000">
            <w:r>
              <w:rPr>
                <w:color w:val="000000"/>
                <w:sz w:val="17"/>
              </w:rPr>
              <w:t>WATER</w:t>
            </w:r>
          </w:p>
        </w:tc>
        <w:tc>
          <w:tcPr>
            <w:tcW w:w="1701" w:type="dxa"/>
            <w:vAlign w:val="center"/>
          </w:tcPr>
          <w:p w14:paraId="2938C200" w14:textId="77777777" w:rsidR="009D31B6" w:rsidRDefault="00000000">
            <w:r>
              <w:rPr>
                <w:color w:val="000000"/>
                <w:sz w:val="17"/>
              </w:rPr>
              <w:t>EARTH</w:t>
            </w:r>
          </w:p>
        </w:tc>
        <w:tc>
          <w:tcPr>
            <w:tcW w:w="1304" w:type="dxa"/>
            <w:vAlign w:val="center"/>
          </w:tcPr>
          <w:p w14:paraId="01774A41" w14:textId="77777777" w:rsidR="009D31B6" w:rsidRDefault="00000000">
            <w:r>
              <w:rPr>
                <w:color w:val="000000"/>
                <w:sz w:val="17"/>
              </w:rPr>
              <w:t>0.85</w:t>
            </w:r>
          </w:p>
        </w:tc>
        <w:tc>
          <w:tcPr>
            <w:tcW w:w="1304" w:type="dxa"/>
            <w:vAlign w:val="center"/>
          </w:tcPr>
          <w:p w14:paraId="58684154" w14:textId="77777777" w:rsidR="009D31B6" w:rsidRDefault="00000000">
            <w:r>
              <w:rPr>
                <w:color w:val="000000"/>
                <w:sz w:val="17"/>
              </w:rPr>
              <w:t>0.90</w:t>
            </w:r>
          </w:p>
        </w:tc>
        <w:tc>
          <w:tcPr>
            <w:tcW w:w="3402" w:type="dxa"/>
            <w:vAlign w:val="center"/>
          </w:tcPr>
          <w:p w14:paraId="329F29AE" w14:textId="77777777" w:rsidR="009D31B6" w:rsidRDefault="00000000">
            <w:r>
              <w:rPr>
                <w:color w:val="000000"/>
                <w:sz w:val="17"/>
              </w:rPr>
              <w:t>불리</w:t>
            </w:r>
          </w:p>
        </w:tc>
      </w:tr>
      <w:tr w:rsidR="009D31B6" w14:paraId="3B278770" w14:textId="77777777">
        <w:trPr>
          <w:jc w:val="center"/>
        </w:trPr>
        <w:tc>
          <w:tcPr>
            <w:tcW w:w="1701" w:type="dxa"/>
            <w:vAlign w:val="center"/>
          </w:tcPr>
          <w:p w14:paraId="15275F36" w14:textId="77777777" w:rsidR="009D31B6" w:rsidRDefault="00000000">
            <w:r>
              <w:rPr>
                <w:color w:val="000000"/>
                <w:sz w:val="17"/>
              </w:rPr>
              <w:t>FIRE</w:t>
            </w:r>
          </w:p>
        </w:tc>
        <w:tc>
          <w:tcPr>
            <w:tcW w:w="1701" w:type="dxa"/>
            <w:vAlign w:val="center"/>
          </w:tcPr>
          <w:p w14:paraId="227C4C4C" w14:textId="77777777" w:rsidR="009D31B6" w:rsidRDefault="00000000">
            <w:r>
              <w:rPr>
                <w:color w:val="000000"/>
                <w:sz w:val="17"/>
              </w:rPr>
              <w:t>FIRE</w:t>
            </w:r>
          </w:p>
        </w:tc>
        <w:tc>
          <w:tcPr>
            <w:tcW w:w="1304" w:type="dxa"/>
            <w:vAlign w:val="center"/>
          </w:tcPr>
          <w:p w14:paraId="1587C37F" w14:textId="77777777" w:rsidR="009D31B6" w:rsidRDefault="00000000">
            <w:r>
              <w:rPr>
                <w:color w:val="000000"/>
                <w:sz w:val="17"/>
              </w:rPr>
              <w:t>1.15</w:t>
            </w:r>
          </w:p>
        </w:tc>
        <w:tc>
          <w:tcPr>
            <w:tcW w:w="1304" w:type="dxa"/>
            <w:vAlign w:val="center"/>
          </w:tcPr>
          <w:p w14:paraId="1463A858" w14:textId="77777777" w:rsidR="009D31B6" w:rsidRDefault="00000000">
            <w:r>
              <w:rPr>
                <w:color w:val="000000"/>
                <w:sz w:val="17"/>
              </w:rPr>
              <w:t>1.10</w:t>
            </w:r>
          </w:p>
        </w:tc>
        <w:tc>
          <w:tcPr>
            <w:tcW w:w="3402" w:type="dxa"/>
            <w:vAlign w:val="center"/>
          </w:tcPr>
          <w:p w14:paraId="4E3DFD34" w14:textId="77777777" w:rsidR="009D31B6" w:rsidRDefault="00000000">
            <w:r>
              <w:rPr>
                <w:color w:val="000000"/>
                <w:sz w:val="17"/>
              </w:rPr>
              <w:t>동속성 강화</w:t>
            </w:r>
          </w:p>
        </w:tc>
      </w:tr>
      <w:tr w:rsidR="009D31B6" w14:paraId="5C7C12BC" w14:textId="77777777">
        <w:trPr>
          <w:jc w:val="center"/>
        </w:trPr>
        <w:tc>
          <w:tcPr>
            <w:tcW w:w="1701" w:type="dxa"/>
            <w:vAlign w:val="center"/>
          </w:tcPr>
          <w:p w14:paraId="76839B77" w14:textId="77777777" w:rsidR="009D31B6" w:rsidRDefault="00000000">
            <w:r>
              <w:rPr>
                <w:color w:val="000000"/>
                <w:sz w:val="17"/>
              </w:rPr>
              <w:t>FIRE</w:t>
            </w:r>
          </w:p>
        </w:tc>
        <w:tc>
          <w:tcPr>
            <w:tcW w:w="1701" w:type="dxa"/>
            <w:vAlign w:val="center"/>
          </w:tcPr>
          <w:p w14:paraId="31F024E2" w14:textId="77777777" w:rsidR="009D31B6" w:rsidRDefault="00000000">
            <w:r>
              <w:rPr>
                <w:color w:val="000000"/>
                <w:sz w:val="17"/>
              </w:rPr>
              <w:t>EARTH</w:t>
            </w:r>
          </w:p>
        </w:tc>
        <w:tc>
          <w:tcPr>
            <w:tcW w:w="1304" w:type="dxa"/>
            <w:vAlign w:val="center"/>
          </w:tcPr>
          <w:p w14:paraId="64C3C74B" w14:textId="77777777" w:rsidR="009D31B6" w:rsidRDefault="00000000">
            <w:r>
              <w:rPr>
                <w:color w:val="000000"/>
                <w:sz w:val="17"/>
              </w:rPr>
              <w:t>1.00</w:t>
            </w:r>
          </w:p>
        </w:tc>
        <w:tc>
          <w:tcPr>
            <w:tcW w:w="1304" w:type="dxa"/>
            <w:vAlign w:val="center"/>
          </w:tcPr>
          <w:p w14:paraId="45C1763E" w14:textId="77777777" w:rsidR="009D31B6" w:rsidRDefault="00000000">
            <w:r>
              <w:rPr>
                <w:color w:val="000000"/>
                <w:sz w:val="17"/>
              </w:rPr>
              <w:t>1.00</w:t>
            </w:r>
          </w:p>
        </w:tc>
        <w:tc>
          <w:tcPr>
            <w:tcW w:w="3402" w:type="dxa"/>
            <w:vAlign w:val="center"/>
          </w:tcPr>
          <w:p w14:paraId="29E1F4E1" w14:textId="77777777" w:rsidR="009D31B6" w:rsidRDefault="00000000">
            <w:r>
              <w:rPr>
                <w:color w:val="000000"/>
                <w:sz w:val="17"/>
              </w:rPr>
              <w:t>중립</w:t>
            </w:r>
          </w:p>
        </w:tc>
      </w:tr>
      <w:tr w:rsidR="009D31B6" w14:paraId="54AF7BF3" w14:textId="77777777">
        <w:trPr>
          <w:jc w:val="center"/>
        </w:trPr>
        <w:tc>
          <w:tcPr>
            <w:tcW w:w="1701" w:type="dxa"/>
            <w:vAlign w:val="center"/>
          </w:tcPr>
          <w:p w14:paraId="1EE79C94" w14:textId="77777777" w:rsidR="009D31B6" w:rsidRDefault="00000000">
            <w:r>
              <w:rPr>
                <w:color w:val="000000"/>
                <w:sz w:val="17"/>
              </w:rPr>
              <w:t>FIRE</w:t>
            </w:r>
          </w:p>
        </w:tc>
        <w:tc>
          <w:tcPr>
            <w:tcW w:w="1701" w:type="dxa"/>
            <w:vAlign w:val="center"/>
          </w:tcPr>
          <w:p w14:paraId="366E8AEB" w14:textId="77777777" w:rsidR="009D31B6" w:rsidRDefault="00000000">
            <w:r>
              <w:rPr>
                <w:color w:val="000000"/>
                <w:sz w:val="17"/>
              </w:rPr>
              <w:t>WATER</w:t>
            </w:r>
          </w:p>
        </w:tc>
        <w:tc>
          <w:tcPr>
            <w:tcW w:w="1304" w:type="dxa"/>
            <w:vAlign w:val="center"/>
          </w:tcPr>
          <w:p w14:paraId="49D43934" w14:textId="77777777" w:rsidR="009D31B6" w:rsidRDefault="00000000">
            <w:r>
              <w:rPr>
                <w:color w:val="000000"/>
                <w:sz w:val="17"/>
              </w:rPr>
              <w:t>0.85</w:t>
            </w:r>
          </w:p>
        </w:tc>
        <w:tc>
          <w:tcPr>
            <w:tcW w:w="1304" w:type="dxa"/>
            <w:vAlign w:val="center"/>
          </w:tcPr>
          <w:p w14:paraId="6DA365F1" w14:textId="77777777" w:rsidR="009D31B6" w:rsidRDefault="00000000">
            <w:r>
              <w:rPr>
                <w:color w:val="000000"/>
                <w:sz w:val="17"/>
              </w:rPr>
              <w:t>0.90</w:t>
            </w:r>
          </w:p>
        </w:tc>
        <w:tc>
          <w:tcPr>
            <w:tcW w:w="3402" w:type="dxa"/>
            <w:vAlign w:val="center"/>
          </w:tcPr>
          <w:p w14:paraId="308AB787" w14:textId="77777777" w:rsidR="009D31B6" w:rsidRDefault="00000000">
            <w:r>
              <w:rPr>
                <w:color w:val="000000"/>
                <w:sz w:val="17"/>
              </w:rPr>
              <w:t>불리</w:t>
            </w:r>
          </w:p>
        </w:tc>
      </w:tr>
      <w:tr w:rsidR="009D31B6" w14:paraId="0E065C70" w14:textId="77777777">
        <w:trPr>
          <w:jc w:val="center"/>
        </w:trPr>
        <w:tc>
          <w:tcPr>
            <w:tcW w:w="1701" w:type="dxa"/>
            <w:vAlign w:val="center"/>
          </w:tcPr>
          <w:p w14:paraId="6B33052C" w14:textId="77777777" w:rsidR="009D31B6" w:rsidRDefault="00000000">
            <w:r>
              <w:rPr>
                <w:color w:val="000000"/>
                <w:sz w:val="17"/>
              </w:rPr>
              <w:t>EARTH</w:t>
            </w:r>
          </w:p>
        </w:tc>
        <w:tc>
          <w:tcPr>
            <w:tcW w:w="1701" w:type="dxa"/>
            <w:vAlign w:val="center"/>
          </w:tcPr>
          <w:p w14:paraId="1F5A5868" w14:textId="77777777" w:rsidR="009D31B6" w:rsidRDefault="00000000">
            <w:r>
              <w:rPr>
                <w:color w:val="000000"/>
                <w:sz w:val="17"/>
              </w:rPr>
              <w:t>EARTH</w:t>
            </w:r>
          </w:p>
        </w:tc>
        <w:tc>
          <w:tcPr>
            <w:tcW w:w="1304" w:type="dxa"/>
            <w:vAlign w:val="center"/>
          </w:tcPr>
          <w:p w14:paraId="67FE4527" w14:textId="77777777" w:rsidR="009D31B6" w:rsidRDefault="00000000">
            <w:r>
              <w:rPr>
                <w:color w:val="000000"/>
                <w:sz w:val="17"/>
              </w:rPr>
              <w:t>1.15</w:t>
            </w:r>
          </w:p>
        </w:tc>
        <w:tc>
          <w:tcPr>
            <w:tcW w:w="1304" w:type="dxa"/>
            <w:vAlign w:val="center"/>
          </w:tcPr>
          <w:p w14:paraId="20AFCBED" w14:textId="77777777" w:rsidR="009D31B6" w:rsidRDefault="00000000">
            <w:r>
              <w:rPr>
                <w:color w:val="000000"/>
                <w:sz w:val="17"/>
              </w:rPr>
              <w:t>1.10</w:t>
            </w:r>
          </w:p>
        </w:tc>
        <w:tc>
          <w:tcPr>
            <w:tcW w:w="3402" w:type="dxa"/>
            <w:vAlign w:val="center"/>
          </w:tcPr>
          <w:p w14:paraId="132F0603" w14:textId="77777777" w:rsidR="009D31B6" w:rsidRDefault="00000000">
            <w:r>
              <w:rPr>
                <w:color w:val="000000"/>
                <w:sz w:val="17"/>
              </w:rPr>
              <w:t>동속성 강화</w:t>
            </w:r>
          </w:p>
        </w:tc>
      </w:tr>
      <w:tr w:rsidR="009D31B6" w14:paraId="25FEEAA0" w14:textId="77777777">
        <w:trPr>
          <w:jc w:val="center"/>
        </w:trPr>
        <w:tc>
          <w:tcPr>
            <w:tcW w:w="1701" w:type="dxa"/>
            <w:vAlign w:val="center"/>
          </w:tcPr>
          <w:p w14:paraId="2514E2C5" w14:textId="77777777" w:rsidR="009D31B6" w:rsidRDefault="00000000">
            <w:r>
              <w:rPr>
                <w:color w:val="000000"/>
                <w:sz w:val="17"/>
              </w:rPr>
              <w:t>EARTH</w:t>
            </w:r>
          </w:p>
        </w:tc>
        <w:tc>
          <w:tcPr>
            <w:tcW w:w="1701" w:type="dxa"/>
            <w:vAlign w:val="center"/>
          </w:tcPr>
          <w:p w14:paraId="2D4C6E3E" w14:textId="77777777" w:rsidR="009D31B6" w:rsidRDefault="00000000">
            <w:r>
              <w:rPr>
                <w:color w:val="000000"/>
                <w:sz w:val="17"/>
              </w:rPr>
              <w:t>WATER</w:t>
            </w:r>
          </w:p>
        </w:tc>
        <w:tc>
          <w:tcPr>
            <w:tcW w:w="1304" w:type="dxa"/>
            <w:vAlign w:val="center"/>
          </w:tcPr>
          <w:p w14:paraId="682E0FB8" w14:textId="77777777" w:rsidR="009D31B6" w:rsidRDefault="00000000">
            <w:r>
              <w:rPr>
                <w:color w:val="000000"/>
                <w:sz w:val="17"/>
              </w:rPr>
              <w:t>1.00</w:t>
            </w:r>
          </w:p>
        </w:tc>
        <w:tc>
          <w:tcPr>
            <w:tcW w:w="1304" w:type="dxa"/>
            <w:vAlign w:val="center"/>
          </w:tcPr>
          <w:p w14:paraId="4A1E05D2" w14:textId="77777777" w:rsidR="009D31B6" w:rsidRDefault="00000000">
            <w:r>
              <w:rPr>
                <w:color w:val="000000"/>
                <w:sz w:val="17"/>
              </w:rPr>
              <w:t>1.00</w:t>
            </w:r>
          </w:p>
        </w:tc>
        <w:tc>
          <w:tcPr>
            <w:tcW w:w="3402" w:type="dxa"/>
            <w:vAlign w:val="center"/>
          </w:tcPr>
          <w:p w14:paraId="7CD22C6A" w14:textId="77777777" w:rsidR="009D31B6" w:rsidRDefault="00000000">
            <w:r>
              <w:rPr>
                <w:color w:val="000000"/>
                <w:sz w:val="17"/>
              </w:rPr>
              <w:t>중립</w:t>
            </w:r>
          </w:p>
        </w:tc>
      </w:tr>
      <w:tr w:rsidR="009D31B6" w14:paraId="35E88664" w14:textId="77777777">
        <w:trPr>
          <w:jc w:val="center"/>
        </w:trPr>
        <w:tc>
          <w:tcPr>
            <w:tcW w:w="1701" w:type="dxa"/>
            <w:vAlign w:val="center"/>
          </w:tcPr>
          <w:p w14:paraId="3F7BC960" w14:textId="77777777" w:rsidR="009D31B6" w:rsidRDefault="00000000">
            <w:r>
              <w:rPr>
                <w:color w:val="000000"/>
                <w:sz w:val="17"/>
              </w:rPr>
              <w:t>EARTH</w:t>
            </w:r>
          </w:p>
        </w:tc>
        <w:tc>
          <w:tcPr>
            <w:tcW w:w="1701" w:type="dxa"/>
            <w:vAlign w:val="center"/>
          </w:tcPr>
          <w:p w14:paraId="0AE94C22" w14:textId="77777777" w:rsidR="009D31B6" w:rsidRDefault="00000000">
            <w:r>
              <w:rPr>
                <w:color w:val="000000"/>
                <w:sz w:val="17"/>
              </w:rPr>
              <w:t>FIRE</w:t>
            </w:r>
          </w:p>
        </w:tc>
        <w:tc>
          <w:tcPr>
            <w:tcW w:w="1304" w:type="dxa"/>
            <w:vAlign w:val="center"/>
          </w:tcPr>
          <w:p w14:paraId="331A692D" w14:textId="77777777" w:rsidR="009D31B6" w:rsidRDefault="00000000">
            <w:r>
              <w:rPr>
                <w:color w:val="000000"/>
                <w:sz w:val="17"/>
              </w:rPr>
              <w:t>0.85</w:t>
            </w:r>
          </w:p>
        </w:tc>
        <w:tc>
          <w:tcPr>
            <w:tcW w:w="1304" w:type="dxa"/>
            <w:vAlign w:val="center"/>
          </w:tcPr>
          <w:p w14:paraId="1741BF5D" w14:textId="77777777" w:rsidR="009D31B6" w:rsidRDefault="00000000">
            <w:r>
              <w:rPr>
                <w:color w:val="000000"/>
                <w:sz w:val="17"/>
              </w:rPr>
              <w:t>0.90</w:t>
            </w:r>
          </w:p>
        </w:tc>
        <w:tc>
          <w:tcPr>
            <w:tcW w:w="3402" w:type="dxa"/>
            <w:vAlign w:val="center"/>
          </w:tcPr>
          <w:p w14:paraId="5057085C" w14:textId="77777777" w:rsidR="009D31B6" w:rsidRDefault="00000000">
            <w:r>
              <w:rPr>
                <w:color w:val="000000"/>
                <w:sz w:val="17"/>
              </w:rPr>
              <w:t>불리</w:t>
            </w:r>
          </w:p>
        </w:tc>
      </w:tr>
    </w:tbl>
    <w:p w14:paraId="18637E35" w14:textId="77777777" w:rsidR="009E2940" w:rsidRDefault="009E2940">
      <w:pPr>
        <w:spacing w:after="60"/>
        <w:rPr>
          <w:b/>
          <w:color w:val="000000"/>
          <w:sz w:val="23"/>
        </w:rPr>
      </w:pPr>
    </w:p>
    <w:p w14:paraId="3478836B" w14:textId="6CFF4769" w:rsidR="009D31B6" w:rsidRDefault="00000000">
      <w:pPr>
        <w:spacing w:after="60"/>
      </w:pPr>
      <w:r>
        <w:rPr>
          <w:b/>
          <w:color w:val="000000"/>
          <w:sz w:val="23"/>
        </w:rPr>
        <w:t xml:space="preserve">4. </w:t>
      </w:r>
      <w:proofErr w:type="spellStart"/>
      <w:r>
        <w:rPr>
          <w:b/>
          <w:color w:val="000000"/>
          <w:sz w:val="23"/>
        </w:rPr>
        <w:t>대표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파라미터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49"/>
        <w:gridCol w:w="1191"/>
        <w:gridCol w:w="2381"/>
        <w:gridCol w:w="3402"/>
      </w:tblGrid>
      <w:tr w:rsidR="009D31B6" w14:paraId="56825EE6" w14:textId="77777777">
        <w:trPr>
          <w:jc w:val="center"/>
        </w:trPr>
        <w:tc>
          <w:tcPr>
            <w:tcW w:w="1984" w:type="dxa"/>
            <w:shd w:val="clear" w:color="auto" w:fill="BFBFBF"/>
            <w:vAlign w:val="center"/>
          </w:tcPr>
          <w:p w14:paraId="0E567897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파라미터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265CEEBB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타입</w:t>
            </w:r>
          </w:p>
        </w:tc>
        <w:tc>
          <w:tcPr>
            <w:tcW w:w="1191" w:type="dxa"/>
            <w:shd w:val="clear" w:color="auto" w:fill="BFBFBF"/>
            <w:vAlign w:val="center"/>
          </w:tcPr>
          <w:p w14:paraId="563F4669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기본값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547D191D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허용 범위/Enum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5E3947BF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설명</w:t>
            </w:r>
          </w:p>
        </w:tc>
      </w:tr>
      <w:tr w:rsidR="009D31B6" w14:paraId="48F8090C" w14:textId="77777777">
        <w:trPr>
          <w:jc w:val="center"/>
        </w:trPr>
        <w:tc>
          <w:tcPr>
            <w:tcW w:w="1984" w:type="dxa"/>
            <w:vAlign w:val="center"/>
          </w:tcPr>
          <w:p w14:paraId="627F88B3" w14:textId="77777777" w:rsidR="009D31B6" w:rsidRDefault="00000000">
            <w:r>
              <w:rPr>
                <w:color w:val="000000"/>
                <w:sz w:val="16"/>
              </w:rPr>
              <w:t>tile_id</w:t>
            </w:r>
          </w:p>
        </w:tc>
        <w:tc>
          <w:tcPr>
            <w:tcW w:w="1134" w:type="dxa"/>
            <w:vAlign w:val="center"/>
          </w:tcPr>
          <w:p w14:paraId="51AC317D" w14:textId="77777777" w:rsidR="009D31B6" w:rsidRDefault="00000000">
            <w:r>
              <w:rPr>
                <w:color w:val="000000"/>
                <w:sz w:val="16"/>
              </w:rPr>
              <w:t>String</w:t>
            </w:r>
          </w:p>
        </w:tc>
        <w:tc>
          <w:tcPr>
            <w:tcW w:w="1191" w:type="dxa"/>
            <w:vAlign w:val="center"/>
          </w:tcPr>
          <w:p w14:paraId="55F368EB" w14:textId="77777777" w:rsidR="009D31B6" w:rsidRDefault="009D31B6"/>
        </w:tc>
        <w:tc>
          <w:tcPr>
            <w:tcW w:w="2381" w:type="dxa"/>
            <w:vAlign w:val="center"/>
          </w:tcPr>
          <w:p w14:paraId="760CD769" w14:textId="77777777" w:rsidR="009D31B6" w:rsidRDefault="00000000">
            <w:r>
              <w:rPr>
                <w:color w:val="000000"/>
                <w:sz w:val="16"/>
              </w:rPr>
              <w:t>맵 내 고유</w:t>
            </w:r>
          </w:p>
        </w:tc>
        <w:tc>
          <w:tcPr>
            <w:tcW w:w="3402" w:type="dxa"/>
            <w:vAlign w:val="center"/>
          </w:tcPr>
          <w:p w14:paraId="65B0C164" w14:textId="77777777" w:rsidR="009D31B6" w:rsidRDefault="00000000">
            <w:r>
              <w:rPr>
                <w:color w:val="000000"/>
                <w:sz w:val="16"/>
              </w:rPr>
              <w:t>타일 ID</w:t>
            </w:r>
          </w:p>
        </w:tc>
      </w:tr>
      <w:tr w:rsidR="009D31B6" w14:paraId="41EB34C0" w14:textId="77777777">
        <w:trPr>
          <w:jc w:val="center"/>
        </w:trPr>
        <w:tc>
          <w:tcPr>
            <w:tcW w:w="1984" w:type="dxa"/>
            <w:vAlign w:val="center"/>
          </w:tcPr>
          <w:p w14:paraId="6E7FE487" w14:textId="77777777" w:rsidR="009D31B6" w:rsidRDefault="00000000">
            <w:r>
              <w:rPr>
                <w:color w:val="000000"/>
                <w:sz w:val="16"/>
              </w:rPr>
              <w:t>tile_type</w:t>
            </w:r>
          </w:p>
        </w:tc>
        <w:tc>
          <w:tcPr>
            <w:tcW w:w="1134" w:type="dxa"/>
            <w:vAlign w:val="center"/>
          </w:tcPr>
          <w:p w14:paraId="3B6F00B6" w14:textId="77777777" w:rsidR="009D31B6" w:rsidRDefault="00000000">
            <w:r>
              <w:rPr>
                <w:color w:val="000000"/>
                <w:sz w:val="16"/>
              </w:rPr>
              <w:t>String(Enum)</w:t>
            </w:r>
          </w:p>
        </w:tc>
        <w:tc>
          <w:tcPr>
            <w:tcW w:w="1191" w:type="dxa"/>
            <w:vAlign w:val="center"/>
          </w:tcPr>
          <w:p w14:paraId="2C7B0EB9" w14:textId="77777777" w:rsidR="009D31B6" w:rsidRDefault="00000000">
            <w:r>
              <w:rPr>
                <w:color w:val="000000"/>
                <w:sz w:val="16"/>
              </w:rPr>
              <w:t>DEPLOYABLE</w:t>
            </w:r>
          </w:p>
        </w:tc>
        <w:tc>
          <w:tcPr>
            <w:tcW w:w="2381" w:type="dxa"/>
            <w:vAlign w:val="center"/>
          </w:tcPr>
          <w:p w14:paraId="07F0A96D" w14:textId="77777777" w:rsidR="009D31B6" w:rsidRDefault="00000000">
            <w:r>
              <w:rPr>
                <w:color w:val="000000"/>
                <w:sz w:val="16"/>
              </w:rPr>
              <w:t>ROAD/OBJECT/DEPLOYABLE</w:t>
            </w:r>
          </w:p>
        </w:tc>
        <w:tc>
          <w:tcPr>
            <w:tcW w:w="3402" w:type="dxa"/>
            <w:vAlign w:val="center"/>
          </w:tcPr>
          <w:p w14:paraId="36A06263" w14:textId="77777777" w:rsidR="009D31B6" w:rsidRDefault="00000000">
            <w:r>
              <w:rPr>
                <w:color w:val="000000"/>
                <w:sz w:val="16"/>
              </w:rPr>
              <w:t>타일 종류</w:t>
            </w:r>
          </w:p>
        </w:tc>
      </w:tr>
      <w:tr w:rsidR="009D31B6" w14:paraId="2E03B1F6" w14:textId="77777777">
        <w:trPr>
          <w:jc w:val="center"/>
        </w:trPr>
        <w:tc>
          <w:tcPr>
            <w:tcW w:w="1984" w:type="dxa"/>
            <w:vAlign w:val="center"/>
          </w:tcPr>
          <w:p w14:paraId="775379D8" w14:textId="77777777" w:rsidR="009D31B6" w:rsidRDefault="00000000">
            <w:r>
              <w:rPr>
                <w:color w:val="000000"/>
                <w:sz w:val="16"/>
              </w:rPr>
              <w:t>tile_attr</w:t>
            </w:r>
          </w:p>
        </w:tc>
        <w:tc>
          <w:tcPr>
            <w:tcW w:w="1134" w:type="dxa"/>
            <w:vAlign w:val="center"/>
          </w:tcPr>
          <w:p w14:paraId="58765A57" w14:textId="77777777" w:rsidR="009D31B6" w:rsidRDefault="00000000">
            <w:r>
              <w:rPr>
                <w:color w:val="000000"/>
                <w:sz w:val="16"/>
              </w:rPr>
              <w:t>String(Enum)</w:t>
            </w:r>
          </w:p>
        </w:tc>
        <w:tc>
          <w:tcPr>
            <w:tcW w:w="1191" w:type="dxa"/>
            <w:vAlign w:val="center"/>
          </w:tcPr>
          <w:p w14:paraId="4F7493A5" w14:textId="77777777" w:rsidR="009D31B6" w:rsidRDefault="00000000">
            <w:r>
              <w:rPr>
                <w:color w:val="000000"/>
                <w:sz w:val="16"/>
              </w:rPr>
              <w:t>NONE</w:t>
            </w:r>
          </w:p>
        </w:tc>
        <w:tc>
          <w:tcPr>
            <w:tcW w:w="2381" w:type="dxa"/>
            <w:vAlign w:val="center"/>
          </w:tcPr>
          <w:p w14:paraId="46510B31" w14:textId="77777777" w:rsidR="009D31B6" w:rsidRDefault="00000000">
            <w:r>
              <w:rPr>
                <w:color w:val="000000"/>
                <w:sz w:val="16"/>
              </w:rPr>
              <w:t>NONE/WATER/FIRE/EARTH</w:t>
            </w:r>
          </w:p>
        </w:tc>
        <w:tc>
          <w:tcPr>
            <w:tcW w:w="3402" w:type="dxa"/>
            <w:vAlign w:val="center"/>
          </w:tcPr>
          <w:p w14:paraId="2E272002" w14:textId="77777777" w:rsidR="009D31B6" w:rsidRDefault="00000000">
            <w:r>
              <w:rPr>
                <w:color w:val="000000"/>
                <w:sz w:val="16"/>
              </w:rPr>
              <w:t>환경 속성. ROAD/OBJECT는 NONE</w:t>
            </w:r>
          </w:p>
        </w:tc>
      </w:tr>
      <w:tr w:rsidR="009D31B6" w14:paraId="3991D1EE" w14:textId="77777777">
        <w:trPr>
          <w:jc w:val="center"/>
        </w:trPr>
        <w:tc>
          <w:tcPr>
            <w:tcW w:w="1984" w:type="dxa"/>
            <w:vAlign w:val="center"/>
          </w:tcPr>
          <w:p w14:paraId="5ECEFDE9" w14:textId="77777777" w:rsidR="009D31B6" w:rsidRDefault="00000000">
            <w:r>
              <w:rPr>
                <w:color w:val="000000"/>
                <w:sz w:val="16"/>
              </w:rPr>
              <w:t>deployable_flag</w:t>
            </w:r>
          </w:p>
        </w:tc>
        <w:tc>
          <w:tcPr>
            <w:tcW w:w="1134" w:type="dxa"/>
            <w:vAlign w:val="center"/>
          </w:tcPr>
          <w:p w14:paraId="45EFC1CA" w14:textId="77777777" w:rsidR="009D31B6" w:rsidRDefault="00000000">
            <w:r>
              <w:rPr>
                <w:color w:val="000000"/>
                <w:sz w:val="16"/>
              </w:rPr>
              <w:t>Boolean</w:t>
            </w:r>
          </w:p>
        </w:tc>
        <w:tc>
          <w:tcPr>
            <w:tcW w:w="1191" w:type="dxa"/>
            <w:vAlign w:val="center"/>
          </w:tcPr>
          <w:p w14:paraId="19EA3CAD" w14:textId="77777777" w:rsidR="009D31B6" w:rsidRDefault="00000000">
            <w:r>
              <w:rPr>
                <w:color w:val="000000"/>
                <w:sz w:val="16"/>
              </w:rPr>
              <w:t>true</w:t>
            </w:r>
          </w:p>
        </w:tc>
        <w:tc>
          <w:tcPr>
            <w:tcW w:w="2381" w:type="dxa"/>
            <w:vAlign w:val="center"/>
          </w:tcPr>
          <w:p w14:paraId="4A26679A" w14:textId="77777777" w:rsidR="009D31B6" w:rsidRDefault="00000000">
            <w:r>
              <w:rPr>
                <w:color w:val="000000"/>
                <w:sz w:val="16"/>
              </w:rPr>
              <w:t>타일 유형 파생</w:t>
            </w:r>
          </w:p>
        </w:tc>
        <w:tc>
          <w:tcPr>
            <w:tcW w:w="3402" w:type="dxa"/>
            <w:vAlign w:val="center"/>
          </w:tcPr>
          <w:p w14:paraId="3E6165F9" w14:textId="77777777" w:rsidR="009D31B6" w:rsidRDefault="00000000">
            <w:r>
              <w:rPr>
                <w:color w:val="000000"/>
                <w:sz w:val="16"/>
              </w:rPr>
              <w:t>배치 가능 여부</w:t>
            </w:r>
          </w:p>
        </w:tc>
      </w:tr>
      <w:tr w:rsidR="009D31B6" w14:paraId="20DFC941" w14:textId="77777777">
        <w:trPr>
          <w:jc w:val="center"/>
        </w:trPr>
        <w:tc>
          <w:tcPr>
            <w:tcW w:w="1984" w:type="dxa"/>
            <w:vAlign w:val="center"/>
          </w:tcPr>
          <w:p w14:paraId="2A2F7473" w14:textId="77777777" w:rsidR="009D31B6" w:rsidRDefault="00000000">
            <w:r>
              <w:rPr>
                <w:color w:val="000000"/>
                <w:sz w:val="16"/>
              </w:rPr>
              <w:t>occupied_char_id</w:t>
            </w:r>
          </w:p>
        </w:tc>
        <w:tc>
          <w:tcPr>
            <w:tcW w:w="1134" w:type="dxa"/>
            <w:vAlign w:val="center"/>
          </w:tcPr>
          <w:p w14:paraId="79932336" w14:textId="77777777" w:rsidR="009D31B6" w:rsidRDefault="00000000">
            <w:r>
              <w:rPr>
                <w:color w:val="000000"/>
                <w:sz w:val="16"/>
              </w:rPr>
              <w:t>String</w:t>
            </w:r>
          </w:p>
        </w:tc>
        <w:tc>
          <w:tcPr>
            <w:tcW w:w="1191" w:type="dxa"/>
            <w:vAlign w:val="center"/>
          </w:tcPr>
          <w:p w14:paraId="1CBABABE" w14:textId="77777777" w:rsidR="009D31B6" w:rsidRDefault="00000000">
            <w:r>
              <w:rPr>
                <w:color w:val="000000"/>
                <w:sz w:val="16"/>
              </w:rPr>
              <w:t>null</w:t>
            </w:r>
          </w:p>
        </w:tc>
        <w:tc>
          <w:tcPr>
            <w:tcW w:w="2381" w:type="dxa"/>
            <w:vAlign w:val="center"/>
          </w:tcPr>
          <w:p w14:paraId="429AC2B2" w14:textId="77777777" w:rsidR="009D31B6" w:rsidRDefault="00000000">
            <w:r>
              <w:rPr>
                <w:color w:val="000000"/>
                <w:sz w:val="16"/>
              </w:rPr>
              <w:t>C001~C003/null</w:t>
            </w:r>
          </w:p>
        </w:tc>
        <w:tc>
          <w:tcPr>
            <w:tcW w:w="3402" w:type="dxa"/>
            <w:vAlign w:val="center"/>
          </w:tcPr>
          <w:p w14:paraId="462BFEEE" w14:textId="77777777" w:rsidR="009D31B6" w:rsidRDefault="00000000">
            <w:r>
              <w:rPr>
                <w:color w:val="000000"/>
                <w:sz w:val="16"/>
              </w:rPr>
              <w:t>현재 점유 캐릭터</w:t>
            </w:r>
          </w:p>
        </w:tc>
      </w:tr>
      <w:tr w:rsidR="009D31B6" w14:paraId="70EDB779" w14:textId="77777777">
        <w:trPr>
          <w:jc w:val="center"/>
        </w:trPr>
        <w:tc>
          <w:tcPr>
            <w:tcW w:w="1984" w:type="dxa"/>
            <w:vAlign w:val="center"/>
          </w:tcPr>
          <w:p w14:paraId="44387F75" w14:textId="77777777" w:rsidR="009D31B6" w:rsidRDefault="00000000">
            <w:r>
              <w:rPr>
                <w:color w:val="000000"/>
                <w:sz w:val="16"/>
              </w:rPr>
              <w:t>move_target_tile_id</w:t>
            </w:r>
          </w:p>
        </w:tc>
        <w:tc>
          <w:tcPr>
            <w:tcW w:w="1134" w:type="dxa"/>
            <w:vAlign w:val="center"/>
          </w:tcPr>
          <w:p w14:paraId="467E71DD" w14:textId="77777777" w:rsidR="009D31B6" w:rsidRDefault="00000000">
            <w:r>
              <w:rPr>
                <w:color w:val="000000"/>
                <w:sz w:val="16"/>
              </w:rPr>
              <w:t>String</w:t>
            </w:r>
          </w:p>
        </w:tc>
        <w:tc>
          <w:tcPr>
            <w:tcW w:w="1191" w:type="dxa"/>
            <w:vAlign w:val="center"/>
          </w:tcPr>
          <w:p w14:paraId="7BE2F443" w14:textId="77777777" w:rsidR="009D31B6" w:rsidRDefault="00000000">
            <w:r>
              <w:rPr>
                <w:color w:val="000000"/>
                <w:sz w:val="16"/>
              </w:rPr>
              <w:t>null</w:t>
            </w:r>
          </w:p>
        </w:tc>
        <w:tc>
          <w:tcPr>
            <w:tcW w:w="2381" w:type="dxa"/>
            <w:vAlign w:val="center"/>
          </w:tcPr>
          <w:p w14:paraId="4CC1AB65" w14:textId="77777777" w:rsidR="009D31B6" w:rsidRDefault="00000000">
            <w:r>
              <w:rPr>
                <w:color w:val="000000"/>
                <w:sz w:val="16"/>
              </w:rPr>
              <w:t>유효 타일 ID</w:t>
            </w:r>
          </w:p>
        </w:tc>
        <w:tc>
          <w:tcPr>
            <w:tcW w:w="3402" w:type="dxa"/>
            <w:vAlign w:val="center"/>
          </w:tcPr>
          <w:p w14:paraId="3CD921AD" w14:textId="77777777" w:rsidR="009D31B6" w:rsidRDefault="00000000">
            <w:r>
              <w:rPr>
                <w:color w:val="000000"/>
                <w:sz w:val="16"/>
              </w:rPr>
              <w:t>이동 목적지</w:t>
            </w:r>
          </w:p>
        </w:tc>
      </w:tr>
      <w:tr w:rsidR="009D31B6" w14:paraId="74E4A2A0" w14:textId="77777777">
        <w:trPr>
          <w:jc w:val="center"/>
        </w:trPr>
        <w:tc>
          <w:tcPr>
            <w:tcW w:w="1984" w:type="dxa"/>
            <w:vAlign w:val="center"/>
          </w:tcPr>
          <w:p w14:paraId="6AA47DB0" w14:textId="77777777" w:rsidR="009D31B6" w:rsidRDefault="00000000">
            <w:r>
              <w:rPr>
                <w:color w:val="000000"/>
                <w:sz w:val="16"/>
              </w:rPr>
              <w:t>move_cooldown_sec</w:t>
            </w:r>
          </w:p>
        </w:tc>
        <w:tc>
          <w:tcPr>
            <w:tcW w:w="1134" w:type="dxa"/>
            <w:vAlign w:val="center"/>
          </w:tcPr>
          <w:p w14:paraId="4376B5F5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3C2F5CDC" w14:textId="77777777" w:rsidR="009D31B6" w:rsidRDefault="00000000">
            <w:r>
              <w:rPr>
                <w:color w:val="000000"/>
                <w:sz w:val="16"/>
              </w:rPr>
              <w:t>5.0</w:t>
            </w:r>
          </w:p>
        </w:tc>
        <w:tc>
          <w:tcPr>
            <w:tcW w:w="2381" w:type="dxa"/>
            <w:vAlign w:val="center"/>
          </w:tcPr>
          <w:p w14:paraId="000A2A22" w14:textId="77777777" w:rsidR="009D31B6" w:rsidRDefault="00000000">
            <w:r>
              <w:rPr>
                <w:color w:val="000000"/>
                <w:sz w:val="16"/>
              </w:rPr>
              <w:t>0~30</w:t>
            </w:r>
          </w:p>
        </w:tc>
        <w:tc>
          <w:tcPr>
            <w:tcW w:w="3402" w:type="dxa"/>
            <w:vAlign w:val="center"/>
          </w:tcPr>
          <w:p w14:paraId="20FF1566" w14:textId="77777777" w:rsidR="009D31B6" w:rsidRDefault="00000000">
            <w:r>
              <w:rPr>
                <w:color w:val="000000"/>
                <w:sz w:val="16"/>
              </w:rPr>
              <w:t>재이동 제한 시간</w:t>
            </w:r>
          </w:p>
        </w:tc>
      </w:tr>
      <w:tr w:rsidR="009D31B6" w14:paraId="7674826F" w14:textId="77777777">
        <w:trPr>
          <w:jc w:val="center"/>
        </w:trPr>
        <w:tc>
          <w:tcPr>
            <w:tcW w:w="1984" w:type="dxa"/>
            <w:vAlign w:val="center"/>
          </w:tcPr>
          <w:p w14:paraId="023FC0ED" w14:textId="77777777" w:rsidR="009D31B6" w:rsidRDefault="00000000">
            <w:r>
              <w:rPr>
                <w:color w:val="000000"/>
                <w:sz w:val="16"/>
              </w:rPr>
              <w:t>move_duration_sec</w:t>
            </w:r>
          </w:p>
        </w:tc>
        <w:tc>
          <w:tcPr>
            <w:tcW w:w="1134" w:type="dxa"/>
            <w:vAlign w:val="center"/>
          </w:tcPr>
          <w:p w14:paraId="62D8EDAE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37232526" w14:textId="77777777" w:rsidR="009D31B6" w:rsidRDefault="00000000">
            <w:r>
              <w:rPr>
                <w:color w:val="000000"/>
                <w:sz w:val="16"/>
              </w:rPr>
              <w:t>0.8</w:t>
            </w:r>
          </w:p>
        </w:tc>
        <w:tc>
          <w:tcPr>
            <w:tcW w:w="2381" w:type="dxa"/>
            <w:vAlign w:val="center"/>
          </w:tcPr>
          <w:p w14:paraId="5A54F3BA" w14:textId="77777777" w:rsidR="009D31B6" w:rsidRDefault="00000000">
            <w:r>
              <w:rPr>
                <w:color w:val="000000"/>
                <w:sz w:val="16"/>
              </w:rPr>
              <w:t>0.1~5.0</w:t>
            </w:r>
          </w:p>
        </w:tc>
        <w:tc>
          <w:tcPr>
            <w:tcW w:w="3402" w:type="dxa"/>
            <w:vAlign w:val="center"/>
          </w:tcPr>
          <w:p w14:paraId="08170702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이동 연출/행동 중지 시간</w:t>
            </w:r>
          </w:p>
        </w:tc>
      </w:tr>
      <w:tr w:rsidR="009D31B6" w14:paraId="79C435D2" w14:textId="77777777">
        <w:trPr>
          <w:jc w:val="center"/>
        </w:trPr>
        <w:tc>
          <w:tcPr>
            <w:tcW w:w="1984" w:type="dxa"/>
            <w:vAlign w:val="center"/>
          </w:tcPr>
          <w:p w14:paraId="6EBCCAB1" w14:textId="77777777" w:rsidR="009D31B6" w:rsidRDefault="00000000">
            <w:proofErr w:type="spellStart"/>
            <w:r>
              <w:rPr>
                <w:color w:val="000000"/>
                <w:sz w:val="16"/>
              </w:rPr>
              <w:t>tile_attack_mul</w:t>
            </w:r>
            <w:proofErr w:type="spellEnd"/>
          </w:p>
        </w:tc>
        <w:tc>
          <w:tcPr>
            <w:tcW w:w="1134" w:type="dxa"/>
            <w:vAlign w:val="center"/>
          </w:tcPr>
          <w:p w14:paraId="5BB8D791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5D32CBD6" w14:textId="77777777" w:rsidR="009D31B6" w:rsidRDefault="00000000">
            <w:r>
              <w:rPr>
                <w:color w:val="000000"/>
                <w:sz w:val="16"/>
              </w:rPr>
              <w:t>1.0</w:t>
            </w:r>
          </w:p>
        </w:tc>
        <w:tc>
          <w:tcPr>
            <w:tcW w:w="2381" w:type="dxa"/>
            <w:vAlign w:val="center"/>
          </w:tcPr>
          <w:p w14:paraId="00C2BBBE" w14:textId="77777777" w:rsidR="009D31B6" w:rsidRDefault="00000000">
            <w:r>
              <w:rPr>
                <w:color w:val="000000"/>
                <w:sz w:val="16"/>
              </w:rPr>
              <w:t>0.1~3.0</w:t>
            </w:r>
          </w:p>
        </w:tc>
        <w:tc>
          <w:tcPr>
            <w:tcW w:w="3402" w:type="dxa"/>
            <w:vAlign w:val="center"/>
          </w:tcPr>
          <w:p w14:paraId="49A92A2F" w14:textId="77777777" w:rsidR="009D31B6" w:rsidRDefault="00000000">
            <w:r>
              <w:rPr>
                <w:color w:val="000000"/>
                <w:sz w:val="16"/>
              </w:rPr>
              <w:t>배치 타일 공격 보정</w:t>
            </w:r>
          </w:p>
        </w:tc>
      </w:tr>
      <w:tr w:rsidR="009D31B6" w14:paraId="21FE0F34" w14:textId="77777777">
        <w:trPr>
          <w:jc w:val="center"/>
        </w:trPr>
        <w:tc>
          <w:tcPr>
            <w:tcW w:w="1984" w:type="dxa"/>
            <w:vAlign w:val="center"/>
          </w:tcPr>
          <w:p w14:paraId="7751C268" w14:textId="77777777" w:rsidR="009D31B6" w:rsidRDefault="00000000">
            <w:r>
              <w:rPr>
                <w:color w:val="000000"/>
                <w:sz w:val="16"/>
              </w:rPr>
              <w:t>tile_defense_mul</w:t>
            </w:r>
          </w:p>
        </w:tc>
        <w:tc>
          <w:tcPr>
            <w:tcW w:w="1134" w:type="dxa"/>
            <w:vAlign w:val="center"/>
          </w:tcPr>
          <w:p w14:paraId="169BF935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78B42F9B" w14:textId="77777777" w:rsidR="009D31B6" w:rsidRDefault="00000000">
            <w:r>
              <w:rPr>
                <w:color w:val="000000"/>
                <w:sz w:val="16"/>
              </w:rPr>
              <w:t>1.0</w:t>
            </w:r>
          </w:p>
        </w:tc>
        <w:tc>
          <w:tcPr>
            <w:tcW w:w="2381" w:type="dxa"/>
            <w:vAlign w:val="center"/>
          </w:tcPr>
          <w:p w14:paraId="339346D8" w14:textId="77777777" w:rsidR="009D31B6" w:rsidRDefault="00000000">
            <w:r>
              <w:rPr>
                <w:color w:val="000000"/>
                <w:sz w:val="16"/>
              </w:rPr>
              <w:t>0.1~3.0</w:t>
            </w:r>
          </w:p>
        </w:tc>
        <w:tc>
          <w:tcPr>
            <w:tcW w:w="3402" w:type="dxa"/>
            <w:vAlign w:val="center"/>
          </w:tcPr>
          <w:p w14:paraId="341197EC" w14:textId="77777777" w:rsidR="009D31B6" w:rsidRDefault="00000000">
            <w:r>
              <w:rPr>
                <w:color w:val="000000"/>
                <w:sz w:val="16"/>
              </w:rPr>
              <w:t>배치 타일 방어 보정</w:t>
            </w:r>
          </w:p>
        </w:tc>
      </w:tr>
    </w:tbl>
    <w:p w14:paraId="2A9A08E5" w14:textId="77777777" w:rsidR="009D31B6" w:rsidRDefault="00000000">
      <w:pPr>
        <w:spacing w:after="60"/>
      </w:pPr>
      <w:r>
        <w:rPr>
          <w:b/>
          <w:color w:val="000000"/>
          <w:sz w:val="23"/>
        </w:rPr>
        <w:lastRenderedPageBreak/>
        <w:t>5. 예외 및 안내 String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572"/>
        <w:gridCol w:w="1587"/>
      </w:tblGrid>
      <w:tr w:rsidR="009D31B6" w14:paraId="02B9EB8C" w14:textId="77777777">
        <w:trPr>
          <w:jc w:val="center"/>
        </w:trPr>
        <w:tc>
          <w:tcPr>
            <w:tcW w:w="2268" w:type="dxa"/>
            <w:shd w:val="clear" w:color="auto" w:fill="BFBFBF"/>
            <w:vAlign w:val="center"/>
          </w:tcPr>
          <w:p w14:paraId="72540C36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조건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1D655759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String ID</w:t>
            </w:r>
          </w:p>
        </w:tc>
        <w:tc>
          <w:tcPr>
            <w:tcW w:w="3572" w:type="dxa"/>
            <w:shd w:val="clear" w:color="auto" w:fill="BFBFBF"/>
            <w:vAlign w:val="center"/>
          </w:tcPr>
          <w:p w14:paraId="53D4C22E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문구</w:t>
            </w:r>
          </w:p>
        </w:tc>
        <w:tc>
          <w:tcPr>
            <w:tcW w:w="1587" w:type="dxa"/>
            <w:shd w:val="clear" w:color="auto" w:fill="BFBFBF"/>
            <w:vAlign w:val="center"/>
          </w:tcPr>
          <w:p w14:paraId="242A382D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처리</w:t>
            </w:r>
          </w:p>
        </w:tc>
      </w:tr>
      <w:tr w:rsidR="009D31B6" w14:paraId="162F59AE" w14:textId="77777777">
        <w:trPr>
          <w:jc w:val="center"/>
        </w:trPr>
        <w:tc>
          <w:tcPr>
            <w:tcW w:w="2268" w:type="dxa"/>
            <w:vAlign w:val="center"/>
          </w:tcPr>
          <w:p w14:paraId="318DFB21" w14:textId="77777777" w:rsidR="009D31B6" w:rsidRDefault="00000000">
            <w:r>
              <w:rPr>
                <w:color w:val="000000"/>
                <w:sz w:val="17"/>
              </w:rPr>
              <w:t>길 타일 선택</w:t>
            </w:r>
          </w:p>
        </w:tc>
        <w:tc>
          <w:tcPr>
            <w:tcW w:w="2835" w:type="dxa"/>
            <w:vAlign w:val="center"/>
          </w:tcPr>
          <w:p w14:paraId="2EE7ED58" w14:textId="77777777" w:rsidR="009D31B6" w:rsidRDefault="00000000">
            <w:r>
              <w:rPr>
                <w:color w:val="000000"/>
                <w:sz w:val="17"/>
              </w:rPr>
              <w:t>STR_PLACE_ROAD_BLOCK</w:t>
            </w:r>
          </w:p>
        </w:tc>
        <w:tc>
          <w:tcPr>
            <w:tcW w:w="3572" w:type="dxa"/>
            <w:vAlign w:val="center"/>
          </w:tcPr>
          <w:p w14:paraId="128916F9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길에는 캐릭터를 배치할 수 없습니다.</w:t>
            </w:r>
          </w:p>
        </w:tc>
        <w:tc>
          <w:tcPr>
            <w:tcW w:w="1587" w:type="dxa"/>
            <w:vAlign w:val="center"/>
          </w:tcPr>
          <w:p w14:paraId="3043054E" w14:textId="77777777" w:rsidR="009D31B6" w:rsidRDefault="00000000">
            <w:proofErr w:type="spellStart"/>
            <w:r>
              <w:rPr>
                <w:color w:val="000000"/>
                <w:sz w:val="17"/>
              </w:rPr>
              <w:t>확정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차단</w:t>
            </w:r>
            <w:proofErr w:type="spellEnd"/>
          </w:p>
        </w:tc>
      </w:tr>
      <w:tr w:rsidR="009D31B6" w14:paraId="6BC13AFF" w14:textId="77777777">
        <w:trPr>
          <w:jc w:val="center"/>
        </w:trPr>
        <w:tc>
          <w:tcPr>
            <w:tcW w:w="2268" w:type="dxa"/>
            <w:vAlign w:val="center"/>
          </w:tcPr>
          <w:p w14:paraId="3190219B" w14:textId="77777777" w:rsidR="009D31B6" w:rsidRDefault="00000000">
            <w:r>
              <w:rPr>
                <w:color w:val="000000"/>
                <w:sz w:val="17"/>
              </w:rPr>
              <w:t>오브젝트 선택</w:t>
            </w:r>
          </w:p>
        </w:tc>
        <w:tc>
          <w:tcPr>
            <w:tcW w:w="2835" w:type="dxa"/>
            <w:vAlign w:val="center"/>
          </w:tcPr>
          <w:p w14:paraId="01661666" w14:textId="77777777" w:rsidR="009D31B6" w:rsidRDefault="00000000">
            <w:r>
              <w:rPr>
                <w:color w:val="000000"/>
                <w:sz w:val="17"/>
              </w:rPr>
              <w:t>STR_PLACE_OBJECT_BLOCK</w:t>
            </w:r>
          </w:p>
        </w:tc>
        <w:tc>
          <w:tcPr>
            <w:tcW w:w="3572" w:type="dxa"/>
            <w:vAlign w:val="center"/>
          </w:tcPr>
          <w:p w14:paraId="4475E76C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오브젝트 타일에는 배치할 수 없습니다.</w:t>
            </w:r>
          </w:p>
        </w:tc>
        <w:tc>
          <w:tcPr>
            <w:tcW w:w="1587" w:type="dxa"/>
            <w:vAlign w:val="center"/>
          </w:tcPr>
          <w:p w14:paraId="7A3C060E" w14:textId="77777777" w:rsidR="009D31B6" w:rsidRDefault="00000000">
            <w:proofErr w:type="spellStart"/>
            <w:r>
              <w:rPr>
                <w:color w:val="000000"/>
                <w:sz w:val="17"/>
              </w:rPr>
              <w:t>확정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차단</w:t>
            </w:r>
            <w:proofErr w:type="spellEnd"/>
          </w:p>
        </w:tc>
      </w:tr>
      <w:tr w:rsidR="009D31B6" w14:paraId="64A20177" w14:textId="77777777">
        <w:trPr>
          <w:jc w:val="center"/>
        </w:trPr>
        <w:tc>
          <w:tcPr>
            <w:tcW w:w="2268" w:type="dxa"/>
            <w:vAlign w:val="center"/>
          </w:tcPr>
          <w:p w14:paraId="6F0148D6" w14:textId="77777777" w:rsidR="009D31B6" w:rsidRDefault="00000000">
            <w:r>
              <w:rPr>
                <w:color w:val="000000"/>
                <w:sz w:val="17"/>
              </w:rPr>
              <w:t>점유 타일</w:t>
            </w:r>
          </w:p>
        </w:tc>
        <w:tc>
          <w:tcPr>
            <w:tcW w:w="2835" w:type="dxa"/>
            <w:vAlign w:val="center"/>
          </w:tcPr>
          <w:p w14:paraId="1F5431DB" w14:textId="77777777" w:rsidR="009D31B6" w:rsidRDefault="00000000">
            <w:r>
              <w:rPr>
                <w:color w:val="000000"/>
                <w:sz w:val="17"/>
              </w:rPr>
              <w:t>STR_PLACE_OCCUPIED</w:t>
            </w:r>
          </w:p>
        </w:tc>
        <w:tc>
          <w:tcPr>
            <w:tcW w:w="3572" w:type="dxa"/>
            <w:vAlign w:val="center"/>
          </w:tcPr>
          <w:p w14:paraId="7C0958A0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이미 캐릭터가 배치된 타일입니다.</w:t>
            </w:r>
          </w:p>
        </w:tc>
        <w:tc>
          <w:tcPr>
            <w:tcW w:w="1587" w:type="dxa"/>
            <w:vAlign w:val="center"/>
          </w:tcPr>
          <w:p w14:paraId="0D99E990" w14:textId="77777777" w:rsidR="009D31B6" w:rsidRDefault="00000000">
            <w:proofErr w:type="spellStart"/>
            <w:r>
              <w:rPr>
                <w:color w:val="000000"/>
                <w:sz w:val="17"/>
              </w:rPr>
              <w:t>확정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차단</w:t>
            </w:r>
            <w:proofErr w:type="spellEnd"/>
          </w:p>
        </w:tc>
      </w:tr>
      <w:tr w:rsidR="009D31B6" w14:paraId="3AB4A644" w14:textId="77777777">
        <w:trPr>
          <w:jc w:val="center"/>
        </w:trPr>
        <w:tc>
          <w:tcPr>
            <w:tcW w:w="2268" w:type="dxa"/>
            <w:vAlign w:val="center"/>
          </w:tcPr>
          <w:p w14:paraId="361F2F5D" w14:textId="77777777" w:rsidR="009D31B6" w:rsidRDefault="00000000">
            <w:r>
              <w:rPr>
                <w:color w:val="000000"/>
                <w:sz w:val="17"/>
              </w:rPr>
              <w:t>이동 쿨다운</w:t>
            </w:r>
          </w:p>
        </w:tc>
        <w:tc>
          <w:tcPr>
            <w:tcW w:w="2835" w:type="dxa"/>
            <w:vAlign w:val="center"/>
          </w:tcPr>
          <w:p w14:paraId="6568C34C" w14:textId="77777777" w:rsidR="009D31B6" w:rsidRDefault="00000000">
            <w:r>
              <w:rPr>
                <w:color w:val="000000"/>
                <w:sz w:val="17"/>
              </w:rPr>
              <w:t>STR_MOVE_COOLDOWN</w:t>
            </w:r>
          </w:p>
        </w:tc>
        <w:tc>
          <w:tcPr>
            <w:tcW w:w="3572" w:type="dxa"/>
            <w:vAlign w:val="center"/>
          </w:tcPr>
          <w:p w14:paraId="7F192381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아직 이동할 수 없습니다.</w:t>
            </w:r>
          </w:p>
        </w:tc>
        <w:tc>
          <w:tcPr>
            <w:tcW w:w="1587" w:type="dxa"/>
            <w:vAlign w:val="center"/>
          </w:tcPr>
          <w:p w14:paraId="02741775" w14:textId="77777777" w:rsidR="009D31B6" w:rsidRDefault="00000000">
            <w:proofErr w:type="spellStart"/>
            <w:r>
              <w:rPr>
                <w:color w:val="000000"/>
                <w:sz w:val="17"/>
              </w:rPr>
              <w:t>잔여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시간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표시</w:t>
            </w:r>
            <w:proofErr w:type="spellEnd"/>
          </w:p>
        </w:tc>
      </w:tr>
      <w:tr w:rsidR="009D31B6" w14:paraId="55078EB0" w14:textId="77777777">
        <w:trPr>
          <w:jc w:val="center"/>
        </w:trPr>
        <w:tc>
          <w:tcPr>
            <w:tcW w:w="2268" w:type="dxa"/>
            <w:vAlign w:val="center"/>
          </w:tcPr>
          <w:p w14:paraId="3F5B527A" w14:textId="77777777" w:rsidR="009D31B6" w:rsidRDefault="00000000">
            <w:r>
              <w:rPr>
                <w:color w:val="000000"/>
                <w:sz w:val="17"/>
              </w:rPr>
              <w:t>사망 캐릭터 이동</w:t>
            </w:r>
          </w:p>
        </w:tc>
        <w:tc>
          <w:tcPr>
            <w:tcW w:w="2835" w:type="dxa"/>
            <w:vAlign w:val="center"/>
          </w:tcPr>
          <w:p w14:paraId="2D77DFA6" w14:textId="77777777" w:rsidR="009D31B6" w:rsidRDefault="00000000">
            <w:r>
              <w:rPr>
                <w:color w:val="000000"/>
                <w:sz w:val="17"/>
              </w:rPr>
              <w:t>STR_MOVE_DEAD</w:t>
            </w:r>
          </w:p>
        </w:tc>
        <w:tc>
          <w:tcPr>
            <w:tcW w:w="3572" w:type="dxa"/>
            <w:vAlign w:val="center"/>
          </w:tcPr>
          <w:p w14:paraId="6ACBA829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전투 불능 캐릭터는 이동할 수 없습니다.</w:t>
            </w:r>
          </w:p>
        </w:tc>
        <w:tc>
          <w:tcPr>
            <w:tcW w:w="1587" w:type="dxa"/>
            <w:vAlign w:val="center"/>
          </w:tcPr>
          <w:p w14:paraId="21FF2A54" w14:textId="77777777" w:rsidR="009D31B6" w:rsidRDefault="00000000">
            <w:proofErr w:type="spellStart"/>
            <w:r>
              <w:rPr>
                <w:color w:val="000000"/>
                <w:sz w:val="17"/>
              </w:rPr>
              <w:t>입력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무시</w:t>
            </w:r>
            <w:proofErr w:type="spellEnd"/>
          </w:p>
        </w:tc>
      </w:tr>
    </w:tbl>
    <w:p w14:paraId="1DF9DC4B" w14:textId="77777777" w:rsidR="009D31B6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80"/>
      </w:tblGrid>
      <w:tr w:rsidR="009D31B6" w14:paraId="25C6AEDD" w14:textId="77777777">
        <w:trPr>
          <w:jc w:val="center"/>
        </w:trPr>
        <w:tc>
          <w:tcPr>
            <w:tcW w:w="10880" w:type="dxa"/>
            <w:shd w:val="clear" w:color="auto" w:fill="000000"/>
            <w:vAlign w:val="center"/>
          </w:tcPr>
          <w:p w14:paraId="1584E15F" w14:textId="77777777" w:rsidR="009D31B6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32"/>
                <w:lang w:eastAsia="ko-KR"/>
              </w:rPr>
              <w:lastRenderedPageBreak/>
              <w:t>VIII. 핵심 전투 시스템</w:t>
            </w:r>
          </w:p>
        </w:tc>
      </w:tr>
    </w:tbl>
    <w:p w14:paraId="522F1459" w14:textId="77777777" w:rsidR="009D31B6" w:rsidRDefault="00000000">
      <w:pPr>
        <w:spacing w:after="60"/>
        <w:rPr>
          <w:lang w:eastAsia="ko-KR"/>
        </w:rPr>
      </w:pPr>
      <w:r>
        <w:rPr>
          <w:b/>
          <w:color w:val="000000"/>
          <w:sz w:val="23"/>
          <w:lang w:eastAsia="ko-KR"/>
        </w:rPr>
        <w:t>1. 전투 상태 흐름</w:t>
      </w:r>
    </w:p>
    <w:p w14:paraId="732C7FC8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몬스터 </w:t>
      </w:r>
      <w:proofErr w:type="spellStart"/>
      <w:r>
        <w:rPr>
          <w:color w:val="000000"/>
          <w:lang w:eastAsia="ko-KR"/>
        </w:rPr>
        <w:t>스폰</w:t>
      </w:r>
      <w:proofErr w:type="spellEnd"/>
      <w:r>
        <w:rPr>
          <w:color w:val="000000"/>
          <w:lang w:eastAsia="ko-KR"/>
        </w:rPr>
        <w:t xml:space="preserve"> → 중립 길 이동 → 캐릭터 탐색 → 범위 내 공격 → 대상 사망/이탈 시 이동 재개</w:t>
      </w:r>
    </w:p>
    <w:p w14:paraId="0D2F199D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캐릭터는 범위 내 몬스터를 기본 공격하고 공격 성공마다 </w:t>
      </w:r>
      <w:proofErr w:type="spellStart"/>
      <w:r>
        <w:rPr>
          <w:color w:val="000000"/>
          <w:lang w:eastAsia="ko-KR"/>
        </w:rPr>
        <w:t>필살기</w:t>
      </w:r>
      <w:proofErr w:type="spellEnd"/>
      <w:r>
        <w:rPr>
          <w:color w:val="000000"/>
          <w:lang w:eastAsia="ko-KR"/>
        </w:rPr>
        <w:t xml:space="preserve"> 게이지를 획득</w:t>
      </w:r>
    </w:p>
    <w:p w14:paraId="62F65C8C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캐릭터 에너지 0 이하이면 즉시 사망 처리, 필드에서 공격/이동 불가</w:t>
      </w:r>
    </w:p>
    <w:p w14:paraId="20494FC3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</w:t>
      </w:r>
      <w:proofErr w:type="spellStart"/>
      <w:r>
        <w:rPr>
          <w:color w:val="000000"/>
          <w:lang w:eastAsia="ko-KR"/>
        </w:rPr>
        <w:t>필살기</w:t>
      </w:r>
      <w:proofErr w:type="spellEnd"/>
      <w:r>
        <w:rPr>
          <w:color w:val="000000"/>
          <w:lang w:eastAsia="ko-KR"/>
        </w:rPr>
        <w:t xml:space="preserve"> 게이지 100 도달 시 </w:t>
      </w:r>
      <w:proofErr w:type="spellStart"/>
      <w:r>
        <w:rPr>
          <w:color w:val="000000"/>
          <w:lang w:eastAsia="ko-KR"/>
        </w:rPr>
        <w:t>필살기</w:t>
      </w:r>
      <w:proofErr w:type="spellEnd"/>
      <w:r>
        <w:rPr>
          <w:color w:val="000000"/>
          <w:lang w:eastAsia="ko-KR"/>
        </w:rPr>
        <w:t xml:space="preserve"> 버튼 활성화, 사용 후 0으로 초기화</w:t>
      </w:r>
    </w:p>
    <w:p w14:paraId="3785AAB5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상성 피해는 캐릭터→몬스터와 몬스터→캐릭터 양방향 동일 규칙 적용</w:t>
      </w:r>
    </w:p>
    <w:p w14:paraId="1DF2A471" w14:textId="77777777" w:rsidR="009D31B6" w:rsidRDefault="00000000">
      <w:pPr>
        <w:spacing w:after="60"/>
      </w:pPr>
      <w:r>
        <w:rPr>
          <w:b/>
          <w:color w:val="000000"/>
          <w:sz w:val="23"/>
        </w:rPr>
        <w:t xml:space="preserve">2. </w:t>
      </w:r>
      <w:proofErr w:type="spellStart"/>
      <w:r>
        <w:rPr>
          <w:b/>
          <w:color w:val="000000"/>
          <w:sz w:val="23"/>
        </w:rPr>
        <w:t>속성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상성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피해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247"/>
        <w:gridCol w:w="3969"/>
      </w:tblGrid>
      <w:tr w:rsidR="009D31B6" w14:paraId="10704AD9" w14:textId="77777777">
        <w:trPr>
          <w:jc w:val="center"/>
        </w:trPr>
        <w:tc>
          <w:tcPr>
            <w:tcW w:w="1814" w:type="dxa"/>
            <w:shd w:val="clear" w:color="auto" w:fill="BFBFBF"/>
            <w:vAlign w:val="center"/>
          </w:tcPr>
          <w:p w14:paraId="009B4FDB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공격 속성</w:t>
            </w:r>
          </w:p>
        </w:tc>
        <w:tc>
          <w:tcPr>
            <w:tcW w:w="1814" w:type="dxa"/>
            <w:shd w:val="clear" w:color="auto" w:fill="BFBFBF"/>
            <w:vAlign w:val="center"/>
          </w:tcPr>
          <w:p w14:paraId="61533F00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방어 속성</w:t>
            </w:r>
          </w:p>
        </w:tc>
        <w:tc>
          <w:tcPr>
            <w:tcW w:w="1247" w:type="dxa"/>
            <w:shd w:val="clear" w:color="auto" w:fill="BFBFBF"/>
            <w:vAlign w:val="center"/>
          </w:tcPr>
          <w:p w14:paraId="51A4D6EA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배율</w:t>
            </w:r>
          </w:p>
        </w:tc>
        <w:tc>
          <w:tcPr>
            <w:tcW w:w="3969" w:type="dxa"/>
            <w:shd w:val="clear" w:color="auto" w:fill="BFBFBF"/>
            <w:vAlign w:val="center"/>
          </w:tcPr>
          <w:p w14:paraId="3BD5B43D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결과</w:t>
            </w:r>
          </w:p>
        </w:tc>
      </w:tr>
      <w:tr w:rsidR="009D31B6" w14:paraId="55EFECEA" w14:textId="77777777">
        <w:trPr>
          <w:jc w:val="center"/>
        </w:trPr>
        <w:tc>
          <w:tcPr>
            <w:tcW w:w="1814" w:type="dxa"/>
            <w:vAlign w:val="center"/>
          </w:tcPr>
          <w:p w14:paraId="3EF433A2" w14:textId="77777777" w:rsidR="009D31B6" w:rsidRDefault="00000000">
            <w:r>
              <w:rPr>
                <w:color w:val="000000"/>
                <w:sz w:val="18"/>
              </w:rPr>
              <w:t>WATER</w:t>
            </w:r>
          </w:p>
        </w:tc>
        <w:tc>
          <w:tcPr>
            <w:tcW w:w="1814" w:type="dxa"/>
            <w:vAlign w:val="center"/>
          </w:tcPr>
          <w:p w14:paraId="396DAEA9" w14:textId="77777777" w:rsidR="009D31B6" w:rsidRDefault="00000000">
            <w:r>
              <w:rPr>
                <w:color w:val="000000"/>
                <w:sz w:val="18"/>
              </w:rPr>
              <w:t>FIRE</w:t>
            </w:r>
          </w:p>
        </w:tc>
        <w:tc>
          <w:tcPr>
            <w:tcW w:w="1247" w:type="dxa"/>
            <w:vAlign w:val="center"/>
          </w:tcPr>
          <w:p w14:paraId="3FD256F2" w14:textId="77777777" w:rsidR="009D31B6" w:rsidRDefault="00000000">
            <w:r>
              <w:rPr>
                <w:color w:val="000000"/>
                <w:sz w:val="18"/>
              </w:rPr>
              <w:t>1.30</w:t>
            </w:r>
          </w:p>
        </w:tc>
        <w:tc>
          <w:tcPr>
            <w:tcW w:w="3969" w:type="dxa"/>
            <w:vAlign w:val="center"/>
          </w:tcPr>
          <w:p w14:paraId="035E5BAF" w14:textId="77777777" w:rsidR="009D31B6" w:rsidRDefault="00000000">
            <w:r>
              <w:rPr>
                <w:color w:val="000000"/>
                <w:sz w:val="18"/>
              </w:rPr>
              <w:t>유리</w:t>
            </w:r>
          </w:p>
        </w:tc>
      </w:tr>
      <w:tr w:rsidR="009D31B6" w14:paraId="150D77D5" w14:textId="77777777">
        <w:trPr>
          <w:jc w:val="center"/>
        </w:trPr>
        <w:tc>
          <w:tcPr>
            <w:tcW w:w="1814" w:type="dxa"/>
            <w:vAlign w:val="center"/>
          </w:tcPr>
          <w:p w14:paraId="7060AA84" w14:textId="77777777" w:rsidR="009D31B6" w:rsidRDefault="00000000">
            <w:r>
              <w:rPr>
                <w:color w:val="000000"/>
                <w:sz w:val="18"/>
              </w:rPr>
              <w:t>FIRE</w:t>
            </w:r>
          </w:p>
        </w:tc>
        <w:tc>
          <w:tcPr>
            <w:tcW w:w="1814" w:type="dxa"/>
            <w:vAlign w:val="center"/>
          </w:tcPr>
          <w:p w14:paraId="477A7E2B" w14:textId="77777777" w:rsidR="009D31B6" w:rsidRDefault="00000000">
            <w:r>
              <w:rPr>
                <w:color w:val="000000"/>
                <w:sz w:val="18"/>
              </w:rPr>
              <w:t>EARTH</w:t>
            </w:r>
          </w:p>
        </w:tc>
        <w:tc>
          <w:tcPr>
            <w:tcW w:w="1247" w:type="dxa"/>
            <w:vAlign w:val="center"/>
          </w:tcPr>
          <w:p w14:paraId="414706F8" w14:textId="77777777" w:rsidR="009D31B6" w:rsidRDefault="00000000">
            <w:r>
              <w:rPr>
                <w:color w:val="000000"/>
                <w:sz w:val="18"/>
              </w:rPr>
              <w:t>1.30</w:t>
            </w:r>
          </w:p>
        </w:tc>
        <w:tc>
          <w:tcPr>
            <w:tcW w:w="3969" w:type="dxa"/>
            <w:vAlign w:val="center"/>
          </w:tcPr>
          <w:p w14:paraId="5CE33FA5" w14:textId="77777777" w:rsidR="009D31B6" w:rsidRDefault="00000000">
            <w:r>
              <w:rPr>
                <w:color w:val="000000"/>
                <w:sz w:val="18"/>
              </w:rPr>
              <w:t>유리</w:t>
            </w:r>
          </w:p>
        </w:tc>
      </w:tr>
      <w:tr w:rsidR="009D31B6" w14:paraId="379574DA" w14:textId="77777777">
        <w:trPr>
          <w:jc w:val="center"/>
        </w:trPr>
        <w:tc>
          <w:tcPr>
            <w:tcW w:w="1814" w:type="dxa"/>
            <w:vAlign w:val="center"/>
          </w:tcPr>
          <w:p w14:paraId="40BAE685" w14:textId="77777777" w:rsidR="009D31B6" w:rsidRDefault="00000000">
            <w:r>
              <w:rPr>
                <w:color w:val="000000"/>
                <w:sz w:val="18"/>
              </w:rPr>
              <w:t>EARTH</w:t>
            </w:r>
          </w:p>
        </w:tc>
        <w:tc>
          <w:tcPr>
            <w:tcW w:w="1814" w:type="dxa"/>
            <w:vAlign w:val="center"/>
          </w:tcPr>
          <w:p w14:paraId="5D2A425F" w14:textId="77777777" w:rsidR="009D31B6" w:rsidRDefault="00000000">
            <w:r>
              <w:rPr>
                <w:color w:val="000000"/>
                <w:sz w:val="18"/>
              </w:rPr>
              <w:t>WATER</w:t>
            </w:r>
          </w:p>
        </w:tc>
        <w:tc>
          <w:tcPr>
            <w:tcW w:w="1247" w:type="dxa"/>
            <w:vAlign w:val="center"/>
          </w:tcPr>
          <w:p w14:paraId="39413059" w14:textId="77777777" w:rsidR="009D31B6" w:rsidRDefault="00000000">
            <w:r>
              <w:rPr>
                <w:color w:val="000000"/>
                <w:sz w:val="18"/>
              </w:rPr>
              <w:t>1.30</w:t>
            </w:r>
          </w:p>
        </w:tc>
        <w:tc>
          <w:tcPr>
            <w:tcW w:w="3969" w:type="dxa"/>
            <w:vAlign w:val="center"/>
          </w:tcPr>
          <w:p w14:paraId="14E88726" w14:textId="77777777" w:rsidR="009D31B6" w:rsidRDefault="00000000">
            <w:r>
              <w:rPr>
                <w:color w:val="000000"/>
                <w:sz w:val="18"/>
              </w:rPr>
              <w:t>유리</w:t>
            </w:r>
          </w:p>
        </w:tc>
      </w:tr>
      <w:tr w:rsidR="009D31B6" w14:paraId="47048CBC" w14:textId="77777777">
        <w:trPr>
          <w:jc w:val="center"/>
        </w:trPr>
        <w:tc>
          <w:tcPr>
            <w:tcW w:w="1814" w:type="dxa"/>
            <w:vAlign w:val="center"/>
          </w:tcPr>
          <w:p w14:paraId="7BB0A3F0" w14:textId="77777777" w:rsidR="009D31B6" w:rsidRDefault="00000000">
            <w:r>
              <w:rPr>
                <w:color w:val="000000"/>
                <w:sz w:val="18"/>
              </w:rPr>
              <w:t>FIRE</w:t>
            </w:r>
          </w:p>
        </w:tc>
        <w:tc>
          <w:tcPr>
            <w:tcW w:w="1814" w:type="dxa"/>
            <w:vAlign w:val="center"/>
          </w:tcPr>
          <w:p w14:paraId="428E18BC" w14:textId="77777777" w:rsidR="009D31B6" w:rsidRDefault="00000000">
            <w:r>
              <w:rPr>
                <w:color w:val="000000"/>
                <w:sz w:val="18"/>
              </w:rPr>
              <w:t>WATER</w:t>
            </w:r>
          </w:p>
        </w:tc>
        <w:tc>
          <w:tcPr>
            <w:tcW w:w="1247" w:type="dxa"/>
            <w:vAlign w:val="center"/>
          </w:tcPr>
          <w:p w14:paraId="6057C986" w14:textId="77777777" w:rsidR="009D31B6" w:rsidRDefault="00000000">
            <w:r>
              <w:rPr>
                <w:color w:val="000000"/>
                <w:sz w:val="18"/>
              </w:rPr>
              <w:t>0.80</w:t>
            </w:r>
          </w:p>
        </w:tc>
        <w:tc>
          <w:tcPr>
            <w:tcW w:w="3969" w:type="dxa"/>
            <w:vAlign w:val="center"/>
          </w:tcPr>
          <w:p w14:paraId="22DB02BB" w14:textId="77777777" w:rsidR="009D31B6" w:rsidRDefault="00000000">
            <w:r>
              <w:rPr>
                <w:color w:val="000000"/>
                <w:sz w:val="18"/>
              </w:rPr>
              <w:t>불리</w:t>
            </w:r>
          </w:p>
        </w:tc>
      </w:tr>
      <w:tr w:rsidR="009D31B6" w14:paraId="129E3F97" w14:textId="77777777">
        <w:trPr>
          <w:jc w:val="center"/>
        </w:trPr>
        <w:tc>
          <w:tcPr>
            <w:tcW w:w="1814" w:type="dxa"/>
            <w:vAlign w:val="center"/>
          </w:tcPr>
          <w:p w14:paraId="1497E91B" w14:textId="77777777" w:rsidR="009D31B6" w:rsidRDefault="00000000">
            <w:r>
              <w:rPr>
                <w:color w:val="000000"/>
                <w:sz w:val="18"/>
              </w:rPr>
              <w:t>EARTH</w:t>
            </w:r>
          </w:p>
        </w:tc>
        <w:tc>
          <w:tcPr>
            <w:tcW w:w="1814" w:type="dxa"/>
            <w:vAlign w:val="center"/>
          </w:tcPr>
          <w:p w14:paraId="22D67E5D" w14:textId="77777777" w:rsidR="009D31B6" w:rsidRDefault="00000000">
            <w:r>
              <w:rPr>
                <w:color w:val="000000"/>
                <w:sz w:val="18"/>
              </w:rPr>
              <w:t>FIRE</w:t>
            </w:r>
          </w:p>
        </w:tc>
        <w:tc>
          <w:tcPr>
            <w:tcW w:w="1247" w:type="dxa"/>
            <w:vAlign w:val="center"/>
          </w:tcPr>
          <w:p w14:paraId="19BA6930" w14:textId="77777777" w:rsidR="009D31B6" w:rsidRDefault="00000000">
            <w:r>
              <w:rPr>
                <w:color w:val="000000"/>
                <w:sz w:val="18"/>
              </w:rPr>
              <w:t>0.80</w:t>
            </w:r>
          </w:p>
        </w:tc>
        <w:tc>
          <w:tcPr>
            <w:tcW w:w="3969" w:type="dxa"/>
            <w:vAlign w:val="center"/>
          </w:tcPr>
          <w:p w14:paraId="1F622125" w14:textId="77777777" w:rsidR="009D31B6" w:rsidRDefault="00000000">
            <w:r>
              <w:rPr>
                <w:color w:val="000000"/>
                <w:sz w:val="18"/>
              </w:rPr>
              <w:t>불리</w:t>
            </w:r>
          </w:p>
        </w:tc>
      </w:tr>
      <w:tr w:rsidR="009D31B6" w14:paraId="0E26CFFB" w14:textId="77777777">
        <w:trPr>
          <w:jc w:val="center"/>
        </w:trPr>
        <w:tc>
          <w:tcPr>
            <w:tcW w:w="1814" w:type="dxa"/>
            <w:vAlign w:val="center"/>
          </w:tcPr>
          <w:p w14:paraId="5BFA51B4" w14:textId="77777777" w:rsidR="009D31B6" w:rsidRDefault="00000000">
            <w:r>
              <w:rPr>
                <w:color w:val="000000"/>
                <w:sz w:val="18"/>
              </w:rPr>
              <w:t>WATER</w:t>
            </w:r>
          </w:p>
        </w:tc>
        <w:tc>
          <w:tcPr>
            <w:tcW w:w="1814" w:type="dxa"/>
            <w:vAlign w:val="center"/>
          </w:tcPr>
          <w:p w14:paraId="2D1D5C08" w14:textId="77777777" w:rsidR="009D31B6" w:rsidRDefault="00000000">
            <w:r>
              <w:rPr>
                <w:color w:val="000000"/>
                <w:sz w:val="18"/>
              </w:rPr>
              <w:t>EARTH</w:t>
            </w:r>
          </w:p>
        </w:tc>
        <w:tc>
          <w:tcPr>
            <w:tcW w:w="1247" w:type="dxa"/>
            <w:vAlign w:val="center"/>
          </w:tcPr>
          <w:p w14:paraId="5A605920" w14:textId="77777777" w:rsidR="009D31B6" w:rsidRDefault="00000000">
            <w:r>
              <w:rPr>
                <w:color w:val="000000"/>
                <w:sz w:val="18"/>
              </w:rPr>
              <w:t>0.80</w:t>
            </w:r>
          </w:p>
        </w:tc>
        <w:tc>
          <w:tcPr>
            <w:tcW w:w="3969" w:type="dxa"/>
            <w:vAlign w:val="center"/>
          </w:tcPr>
          <w:p w14:paraId="3D47FFA2" w14:textId="77777777" w:rsidR="009D31B6" w:rsidRDefault="00000000">
            <w:r>
              <w:rPr>
                <w:color w:val="000000"/>
                <w:sz w:val="18"/>
              </w:rPr>
              <w:t>불리</w:t>
            </w:r>
          </w:p>
        </w:tc>
      </w:tr>
      <w:tr w:rsidR="009D31B6" w14:paraId="473870D2" w14:textId="77777777">
        <w:trPr>
          <w:jc w:val="center"/>
        </w:trPr>
        <w:tc>
          <w:tcPr>
            <w:tcW w:w="1814" w:type="dxa"/>
            <w:vAlign w:val="center"/>
          </w:tcPr>
          <w:p w14:paraId="020599C4" w14:textId="77777777" w:rsidR="009D31B6" w:rsidRDefault="00000000">
            <w:r>
              <w:rPr>
                <w:color w:val="000000"/>
                <w:sz w:val="18"/>
              </w:rPr>
              <w:t>동속성</w:t>
            </w:r>
          </w:p>
        </w:tc>
        <w:tc>
          <w:tcPr>
            <w:tcW w:w="1814" w:type="dxa"/>
            <w:vAlign w:val="center"/>
          </w:tcPr>
          <w:p w14:paraId="2BE8B5EB" w14:textId="77777777" w:rsidR="009D31B6" w:rsidRDefault="00000000">
            <w:r>
              <w:rPr>
                <w:color w:val="000000"/>
                <w:sz w:val="18"/>
              </w:rPr>
              <w:t>동속성</w:t>
            </w:r>
          </w:p>
        </w:tc>
        <w:tc>
          <w:tcPr>
            <w:tcW w:w="1247" w:type="dxa"/>
            <w:vAlign w:val="center"/>
          </w:tcPr>
          <w:p w14:paraId="1997B751" w14:textId="77777777" w:rsidR="009D31B6" w:rsidRDefault="00000000">
            <w:r>
              <w:rPr>
                <w:color w:val="000000"/>
                <w:sz w:val="18"/>
              </w:rPr>
              <w:t>1.00</w:t>
            </w:r>
          </w:p>
        </w:tc>
        <w:tc>
          <w:tcPr>
            <w:tcW w:w="3969" w:type="dxa"/>
            <w:vAlign w:val="center"/>
          </w:tcPr>
          <w:p w14:paraId="6C6058B8" w14:textId="77777777" w:rsidR="009D31B6" w:rsidRDefault="00000000">
            <w:r>
              <w:rPr>
                <w:color w:val="000000"/>
                <w:sz w:val="18"/>
              </w:rPr>
              <w:t>보통</w:t>
            </w:r>
          </w:p>
        </w:tc>
      </w:tr>
    </w:tbl>
    <w:p w14:paraId="5B4D0A5E" w14:textId="77777777" w:rsidR="009D31B6" w:rsidRDefault="00000000">
      <w:pPr>
        <w:spacing w:after="60"/>
      </w:pPr>
      <w:r>
        <w:rPr>
          <w:b/>
          <w:color w:val="000000"/>
          <w:sz w:val="23"/>
        </w:rPr>
        <w:t>3. 계산 규칙</w:t>
      </w:r>
    </w:p>
    <w:p w14:paraId="3593AF6F" w14:textId="77777777" w:rsidR="009D31B6" w:rsidRDefault="00000000">
      <w:pPr>
        <w:spacing w:after="40"/>
        <w:ind w:left="198"/>
      </w:pPr>
      <w:r>
        <w:rPr>
          <w:color w:val="000000"/>
        </w:rPr>
        <w:t>• 최종 공격력 = base_attack × tile_attack_mul × skill_attack_mul</w:t>
      </w:r>
    </w:p>
    <w:p w14:paraId="7DBE15C1" w14:textId="77777777" w:rsidR="009D31B6" w:rsidRDefault="00000000">
      <w:pPr>
        <w:spacing w:after="40"/>
        <w:ind w:left="198"/>
      </w:pPr>
      <w:r>
        <w:rPr>
          <w:color w:val="000000"/>
        </w:rPr>
        <w:t>• 최종 피해 = max(1, round(최종 공격력 × attr_damage_mul) - round(target_defense × tile_defense_mul))</w:t>
      </w:r>
    </w:p>
    <w:p w14:paraId="0055848E" w14:textId="77777777" w:rsidR="009D31B6" w:rsidRDefault="00000000">
      <w:pPr>
        <w:spacing w:after="40"/>
        <w:ind w:left="198"/>
      </w:pPr>
      <w:r>
        <w:rPr>
          <w:color w:val="000000"/>
        </w:rPr>
        <w:t>• 피격 후 energy_current = max(0, energy_current - final_damage)</w:t>
      </w:r>
    </w:p>
    <w:p w14:paraId="6BCADD60" w14:textId="77777777" w:rsidR="009D31B6" w:rsidRDefault="00000000">
      <w:pPr>
        <w:spacing w:after="40"/>
        <w:ind w:left="198"/>
      </w:pPr>
      <w:r>
        <w:rPr>
          <w:color w:val="000000"/>
        </w:rPr>
        <w:t>• energy_current == 0이면 dead_flag=true, 타겟 목록/공격/이동에서 제외</w:t>
      </w:r>
    </w:p>
    <w:p w14:paraId="609BA901" w14:textId="77777777" w:rsidR="009D31B6" w:rsidRDefault="00000000">
      <w:pPr>
        <w:spacing w:after="40"/>
        <w:ind w:left="198"/>
      </w:pPr>
      <w:r>
        <w:rPr>
          <w:color w:val="000000"/>
        </w:rPr>
        <w:t>• 기본 공격 적중 시 ultimate_gauge = min(100, ultimate_gauge + ultimate_gain_per_hit)</w:t>
      </w:r>
    </w:p>
    <w:p w14:paraId="4EAF80A0" w14:textId="77777777" w:rsidR="009D31B6" w:rsidRDefault="00000000">
      <w:pPr>
        <w:spacing w:after="40"/>
        <w:ind w:left="198"/>
      </w:pPr>
      <w:r>
        <w:rPr>
          <w:color w:val="000000"/>
        </w:rPr>
        <w:t>• 필살기 사용 조건: dead_flag=false AND ultimate_gauge==100 AND valid_target=true</w:t>
      </w:r>
    </w:p>
    <w:p w14:paraId="3DE65E3B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</w:t>
      </w:r>
      <w:proofErr w:type="spellStart"/>
      <w:r>
        <w:rPr>
          <w:color w:val="000000"/>
          <w:lang w:eastAsia="ko-KR"/>
        </w:rPr>
        <w:t>필살기</w:t>
      </w:r>
      <w:proofErr w:type="spellEnd"/>
      <w:r>
        <w:rPr>
          <w:color w:val="000000"/>
          <w:lang w:eastAsia="ko-KR"/>
        </w:rPr>
        <w:t xml:space="preserve"> 사용 후 </w:t>
      </w:r>
      <w:proofErr w:type="spellStart"/>
      <w:r>
        <w:rPr>
          <w:color w:val="000000"/>
          <w:lang w:eastAsia="ko-KR"/>
        </w:rPr>
        <w:t>ultimate_gauge</w:t>
      </w:r>
      <w:proofErr w:type="spellEnd"/>
      <w:r>
        <w:rPr>
          <w:color w:val="000000"/>
          <w:lang w:eastAsia="ko-KR"/>
        </w:rPr>
        <w:t>=0. 피격 또는 시간 경과로는 충전되지 않으며 다시 공격해야 충전</w:t>
      </w:r>
    </w:p>
    <w:p w14:paraId="49B9CAAF" w14:textId="77777777" w:rsidR="009D31B6" w:rsidRDefault="00000000">
      <w:pPr>
        <w:spacing w:after="60"/>
      </w:pPr>
      <w:r>
        <w:rPr>
          <w:b/>
          <w:color w:val="000000"/>
          <w:sz w:val="23"/>
        </w:rPr>
        <w:t xml:space="preserve">4. </w:t>
      </w:r>
      <w:proofErr w:type="spellStart"/>
      <w:r>
        <w:rPr>
          <w:b/>
          <w:color w:val="000000"/>
          <w:sz w:val="23"/>
        </w:rPr>
        <w:t>타겟팅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정책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  <w:gridCol w:w="2381"/>
        <w:gridCol w:w="2551"/>
      </w:tblGrid>
      <w:tr w:rsidR="009D31B6" w14:paraId="1B3E2A6C" w14:textId="77777777">
        <w:trPr>
          <w:jc w:val="center"/>
        </w:trPr>
        <w:tc>
          <w:tcPr>
            <w:tcW w:w="1417" w:type="dxa"/>
            <w:shd w:val="clear" w:color="auto" w:fill="BFBFBF"/>
            <w:vAlign w:val="center"/>
          </w:tcPr>
          <w:p w14:paraId="77A17FD3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주체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09B1C335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우선순위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039A7DFB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동률 처리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58DFC2B9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행동</w:t>
            </w:r>
          </w:p>
        </w:tc>
      </w:tr>
      <w:tr w:rsidR="009D31B6" w14:paraId="6E214C70" w14:textId="77777777">
        <w:trPr>
          <w:jc w:val="center"/>
        </w:trPr>
        <w:tc>
          <w:tcPr>
            <w:tcW w:w="1417" w:type="dxa"/>
            <w:vAlign w:val="center"/>
          </w:tcPr>
          <w:p w14:paraId="3AEE2456" w14:textId="77777777" w:rsidR="009D31B6" w:rsidRDefault="00000000">
            <w:r>
              <w:rPr>
                <w:color w:val="000000"/>
                <w:sz w:val="17"/>
              </w:rPr>
              <w:t>캐릭터</w:t>
            </w:r>
          </w:p>
        </w:tc>
        <w:tc>
          <w:tcPr>
            <w:tcW w:w="3402" w:type="dxa"/>
            <w:vAlign w:val="center"/>
          </w:tcPr>
          <w:p w14:paraId="5CF4CC6F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공격 범위 내 길 진행률이 가장 높은 몬스터</w:t>
            </w:r>
          </w:p>
        </w:tc>
        <w:tc>
          <w:tcPr>
            <w:tcW w:w="2381" w:type="dxa"/>
            <w:vAlign w:val="center"/>
          </w:tcPr>
          <w:p w14:paraId="3653AC52" w14:textId="77777777" w:rsidR="009D31B6" w:rsidRDefault="00000000">
            <w:proofErr w:type="spellStart"/>
            <w:r>
              <w:rPr>
                <w:color w:val="000000"/>
                <w:sz w:val="17"/>
              </w:rPr>
              <w:t>거리</w:t>
            </w:r>
            <w:proofErr w:type="spellEnd"/>
            <w:r>
              <w:rPr>
                <w:color w:val="000000"/>
                <w:sz w:val="17"/>
              </w:rPr>
              <w:t xml:space="preserve"> → </w:t>
            </w:r>
            <w:proofErr w:type="spellStart"/>
            <w:r>
              <w:rPr>
                <w:color w:val="000000"/>
                <w:sz w:val="17"/>
              </w:rPr>
              <w:t>monster_id</w:t>
            </w:r>
            <w:proofErr w:type="spellEnd"/>
          </w:p>
        </w:tc>
        <w:tc>
          <w:tcPr>
            <w:tcW w:w="2551" w:type="dxa"/>
            <w:vAlign w:val="center"/>
          </w:tcPr>
          <w:p w14:paraId="43069224" w14:textId="77777777" w:rsidR="009D31B6" w:rsidRDefault="00000000">
            <w:r>
              <w:rPr>
                <w:color w:val="000000"/>
                <w:sz w:val="17"/>
              </w:rPr>
              <w:t>기본 공격/필살기</w:t>
            </w:r>
          </w:p>
        </w:tc>
      </w:tr>
      <w:tr w:rsidR="009D31B6" w14:paraId="4C85A35E" w14:textId="77777777">
        <w:trPr>
          <w:jc w:val="center"/>
        </w:trPr>
        <w:tc>
          <w:tcPr>
            <w:tcW w:w="1417" w:type="dxa"/>
            <w:vAlign w:val="center"/>
          </w:tcPr>
          <w:p w14:paraId="0E7E4AF8" w14:textId="77777777" w:rsidR="009D31B6" w:rsidRDefault="00000000">
            <w:r>
              <w:rPr>
                <w:color w:val="000000"/>
                <w:sz w:val="17"/>
              </w:rPr>
              <w:t>몬스터</w:t>
            </w:r>
          </w:p>
        </w:tc>
        <w:tc>
          <w:tcPr>
            <w:tcW w:w="3402" w:type="dxa"/>
            <w:vAlign w:val="center"/>
          </w:tcPr>
          <w:p w14:paraId="1E0EBD53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공격 범위 내 가장 가까운 살아 있는 캐릭터</w:t>
            </w:r>
          </w:p>
        </w:tc>
        <w:tc>
          <w:tcPr>
            <w:tcW w:w="2381" w:type="dxa"/>
            <w:vAlign w:val="center"/>
          </w:tcPr>
          <w:p w14:paraId="3681D997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 xml:space="preserve">에너지 낮은 순 → </w:t>
            </w:r>
            <w:proofErr w:type="spellStart"/>
            <w:r>
              <w:rPr>
                <w:color w:val="000000"/>
                <w:sz w:val="17"/>
                <w:lang w:eastAsia="ko-KR"/>
              </w:rPr>
              <w:t>char_id</w:t>
            </w:r>
            <w:proofErr w:type="spellEnd"/>
          </w:p>
        </w:tc>
        <w:tc>
          <w:tcPr>
            <w:tcW w:w="2551" w:type="dxa"/>
            <w:vAlign w:val="center"/>
          </w:tcPr>
          <w:p w14:paraId="2E8557CA" w14:textId="77777777" w:rsidR="009D31B6" w:rsidRDefault="00000000">
            <w:proofErr w:type="spellStart"/>
            <w:r>
              <w:rPr>
                <w:color w:val="000000"/>
                <w:sz w:val="17"/>
              </w:rPr>
              <w:t>이동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중지</w:t>
            </w:r>
            <w:proofErr w:type="spellEnd"/>
            <w:r>
              <w:rPr>
                <w:color w:val="000000"/>
                <w:sz w:val="17"/>
              </w:rPr>
              <w:t xml:space="preserve"> 후 </w:t>
            </w:r>
            <w:proofErr w:type="spellStart"/>
            <w:r>
              <w:rPr>
                <w:color w:val="000000"/>
                <w:sz w:val="17"/>
              </w:rPr>
              <w:t>공격</w:t>
            </w:r>
            <w:proofErr w:type="spellEnd"/>
          </w:p>
        </w:tc>
      </w:tr>
      <w:tr w:rsidR="009D31B6" w14:paraId="33D38150" w14:textId="77777777">
        <w:trPr>
          <w:jc w:val="center"/>
        </w:trPr>
        <w:tc>
          <w:tcPr>
            <w:tcW w:w="1417" w:type="dxa"/>
            <w:vAlign w:val="center"/>
          </w:tcPr>
          <w:p w14:paraId="3DD935D3" w14:textId="77777777" w:rsidR="009D31B6" w:rsidRDefault="00000000">
            <w:r>
              <w:rPr>
                <w:color w:val="000000"/>
                <w:sz w:val="17"/>
              </w:rPr>
              <w:t>보스</w:t>
            </w:r>
          </w:p>
        </w:tc>
        <w:tc>
          <w:tcPr>
            <w:tcW w:w="3402" w:type="dxa"/>
            <w:vAlign w:val="center"/>
          </w:tcPr>
          <w:p w14:paraId="50F2AFFA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가까운 캐릭터 우선, 필살 패턴 시 다중 대상</w:t>
            </w:r>
          </w:p>
        </w:tc>
        <w:tc>
          <w:tcPr>
            <w:tcW w:w="2381" w:type="dxa"/>
            <w:vAlign w:val="center"/>
          </w:tcPr>
          <w:p w14:paraId="0955D8E0" w14:textId="77777777" w:rsidR="009D31B6" w:rsidRDefault="00000000">
            <w:proofErr w:type="spellStart"/>
            <w:r>
              <w:rPr>
                <w:color w:val="000000"/>
                <w:sz w:val="17"/>
              </w:rPr>
              <w:t>거리</w:t>
            </w:r>
            <w:proofErr w:type="spellEnd"/>
            <w:r>
              <w:rPr>
                <w:color w:val="000000"/>
                <w:sz w:val="17"/>
              </w:rPr>
              <w:t xml:space="preserve"> → </w:t>
            </w:r>
            <w:proofErr w:type="spellStart"/>
            <w:r>
              <w:rPr>
                <w:color w:val="000000"/>
                <w:sz w:val="17"/>
              </w:rPr>
              <w:t>char_id</w:t>
            </w:r>
            <w:proofErr w:type="spellEnd"/>
          </w:p>
        </w:tc>
        <w:tc>
          <w:tcPr>
            <w:tcW w:w="2551" w:type="dxa"/>
            <w:vAlign w:val="center"/>
          </w:tcPr>
          <w:p w14:paraId="3D6DAEB1" w14:textId="77777777" w:rsidR="009D31B6" w:rsidRDefault="00000000">
            <w:r>
              <w:rPr>
                <w:color w:val="000000"/>
                <w:sz w:val="17"/>
              </w:rPr>
              <w:t>강화 공격</w:t>
            </w:r>
          </w:p>
        </w:tc>
      </w:tr>
    </w:tbl>
    <w:p w14:paraId="5544B6EE" w14:textId="77777777" w:rsidR="004233FA" w:rsidRDefault="004233FA">
      <w:pPr>
        <w:spacing w:after="60"/>
        <w:rPr>
          <w:b/>
          <w:color w:val="000000"/>
          <w:sz w:val="23"/>
        </w:rPr>
      </w:pPr>
    </w:p>
    <w:p w14:paraId="27F18684" w14:textId="77777777" w:rsidR="004233FA" w:rsidRDefault="004233FA">
      <w:pPr>
        <w:spacing w:after="60"/>
        <w:rPr>
          <w:b/>
          <w:color w:val="000000"/>
          <w:sz w:val="23"/>
        </w:rPr>
      </w:pPr>
    </w:p>
    <w:p w14:paraId="712636D3" w14:textId="77777777" w:rsidR="004233FA" w:rsidRDefault="004233FA">
      <w:pPr>
        <w:spacing w:after="60"/>
        <w:rPr>
          <w:b/>
          <w:color w:val="000000"/>
          <w:sz w:val="23"/>
        </w:rPr>
      </w:pPr>
    </w:p>
    <w:p w14:paraId="541498B4" w14:textId="77C23989" w:rsidR="009D31B6" w:rsidRDefault="00000000">
      <w:pPr>
        <w:spacing w:after="60"/>
      </w:pPr>
      <w:r>
        <w:rPr>
          <w:b/>
          <w:color w:val="000000"/>
          <w:sz w:val="23"/>
        </w:rPr>
        <w:lastRenderedPageBreak/>
        <w:t xml:space="preserve">5. </w:t>
      </w:r>
      <w:proofErr w:type="spellStart"/>
      <w:r>
        <w:rPr>
          <w:b/>
          <w:color w:val="000000"/>
          <w:sz w:val="23"/>
        </w:rPr>
        <w:t>대표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파라미터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34"/>
        <w:gridCol w:w="1191"/>
        <w:gridCol w:w="2381"/>
        <w:gridCol w:w="3402"/>
      </w:tblGrid>
      <w:tr w:rsidR="009D31B6" w14:paraId="3A540DEC" w14:textId="77777777">
        <w:trPr>
          <w:jc w:val="center"/>
        </w:trPr>
        <w:tc>
          <w:tcPr>
            <w:tcW w:w="1984" w:type="dxa"/>
            <w:shd w:val="clear" w:color="auto" w:fill="BFBFBF"/>
            <w:vAlign w:val="center"/>
          </w:tcPr>
          <w:p w14:paraId="35330589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파라미터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16831F0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타입</w:t>
            </w:r>
          </w:p>
        </w:tc>
        <w:tc>
          <w:tcPr>
            <w:tcW w:w="1191" w:type="dxa"/>
            <w:shd w:val="clear" w:color="auto" w:fill="BFBFBF"/>
            <w:vAlign w:val="center"/>
          </w:tcPr>
          <w:p w14:paraId="15507D83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기본값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4BEBBC58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허용 범위/Enum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DA55253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설명</w:t>
            </w:r>
          </w:p>
        </w:tc>
      </w:tr>
      <w:tr w:rsidR="009D31B6" w14:paraId="07AC9B02" w14:textId="77777777">
        <w:trPr>
          <w:jc w:val="center"/>
        </w:trPr>
        <w:tc>
          <w:tcPr>
            <w:tcW w:w="1984" w:type="dxa"/>
            <w:vAlign w:val="center"/>
          </w:tcPr>
          <w:p w14:paraId="45A6F36C" w14:textId="77777777" w:rsidR="009D31B6" w:rsidRDefault="00000000">
            <w:r>
              <w:rPr>
                <w:color w:val="000000"/>
                <w:sz w:val="16"/>
              </w:rPr>
              <w:t>attr_damage_mul</w:t>
            </w:r>
          </w:p>
        </w:tc>
        <w:tc>
          <w:tcPr>
            <w:tcW w:w="1134" w:type="dxa"/>
            <w:vAlign w:val="center"/>
          </w:tcPr>
          <w:p w14:paraId="30D54429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00A4AF24" w14:textId="77777777" w:rsidR="009D31B6" w:rsidRDefault="00000000">
            <w:r>
              <w:rPr>
                <w:color w:val="000000"/>
                <w:sz w:val="16"/>
              </w:rPr>
              <w:t>1.0</w:t>
            </w:r>
          </w:p>
        </w:tc>
        <w:tc>
          <w:tcPr>
            <w:tcW w:w="2381" w:type="dxa"/>
            <w:vAlign w:val="center"/>
          </w:tcPr>
          <w:p w14:paraId="48DFAE2D" w14:textId="77777777" w:rsidR="009D31B6" w:rsidRDefault="00000000">
            <w:r>
              <w:rPr>
                <w:color w:val="000000"/>
                <w:sz w:val="16"/>
              </w:rPr>
              <w:t>0.8/1.0/1.3</w:t>
            </w:r>
          </w:p>
        </w:tc>
        <w:tc>
          <w:tcPr>
            <w:tcW w:w="3402" w:type="dxa"/>
            <w:vAlign w:val="center"/>
          </w:tcPr>
          <w:p w14:paraId="4829D3BB" w14:textId="77777777" w:rsidR="009D31B6" w:rsidRDefault="00000000">
            <w:r>
              <w:rPr>
                <w:color w:val="000000"/>
                <w:sz w:val="16"/>
              </w:rPr>
              <w:t>속성 상성 피해 배율</w:t>
            </w:r>
          </w:p>
        </w:tc>
      </w:tr>
      <w:tr w:rsidR="009D31B6" w14:paraId="127A8F12" w14:textId="77777777">
        <w:trPr>
          <w:jc w:val="center"/>
        </w:trPr>
        <w:tc>
          <w:tcPr>
            <w:tcW w:w="1984" w:type="dxa"/>
            <w:vAlign w:val="center"/>
          </w:tcPr>
          <w:p w14:paraId="03C348B0" w14:textId="77777777" w:rsidR="009D31B6" w:rsidRDefault="00000000">
            <w:r>
              <w:rPr>
                <w:color w:val="000000"/>
                <w:sz w:val="16"/>
              </w:rPr>
              <w:t>skill_attack_mul</w:t>
            </w:r>
          </w:p>
        </w:tc>
        <w:tc>
          <w:tcPr>
            <w:tcW w:w="1134" w:type="dxa"/>
            <w:vAlign w:val="center"/>
          </w:tcPr>
          <w:p w14:paraId="75C83AD0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1D852437" w14:textId="77777777" w:rsidR="009D31B6" w:rsidRDefault="00000000">
            <w:r>
              <w:rPr>
                <w:color w:val="000000"/>
                <w:sz w:val="16"/>
              </w:rPr>
              <w:t>1.0</w:t>
            </w:r>
          </w:p>
        </w:tc>
        <w:tc>
          <w:tcPr>
            <w:tcW w:w="2381" w:type="dxa"/>
            <w:vAlign w:val="center"/>
          </w:tcPr>
          <w:p w14:paraId="17CB2621" w14:textId="77777777" w:rsidR="009D31B6" w:rsidRDefault="00000000">
            <w:r>
              <w:rPr>
                <w:color w:val="000000"/>
                <w:sz w:val="16"/>
              </w:rPr>
              <w:t>0.1~10.0</w:t>
            </w:r>
          </w:p>
        </w:tc>
        <w:tc>
          <w:tcPr>
            <w:tcW w:w="3402" w:type="dxa"/>
            <w:vAlign w:val="center"/>
          </w:tcPr>
          <w:p w14:paraId="678272CA" w14:textId="77777777" w:rsidR="009D31B6" w:rsidRDefault="00000000">
            <w:r>
              <w:rPr>
                <w:color w:val="000000"/>
                <w:sz w:val="16"/>
              </w:rPr>
              <w:t>필살기/스킬 배율</w:t>
            </w:r>
          </w:p>
        </w:tc>
      </w:tr>
      <w:tr w:rsidR="009D31B6" w14:paraId="7EA9474A" w14:textId="77777777">
        <w:trPr>
          <w:jc w:val="center"/>
        </w:trPr>
        <w:tc>
          <w:tcPr>
            <w:tcW w:w="1984" w:type="dxa"/>
            <w:vAlign w:val="center"/>
          </w:tcPr>
          <w:p w14:paraId="02CF574C" w14:textId="77777777" w:rsidR="009D31B6" w:rsidRDefault="00000000">
            <w:r>
              <w:rPr>
                <w:color w:val="000000"/>
                <w:sz w:val="16"/>
              </w:rPr>
              <w:t>final_damage</w:t>
            </w:r>
          </w:p>
        </w:tc>
        <w:tc>
          <w:tcPr>
            <w:tcW w:w="1134" w:type="dxa"/>
            <w:vAlign w:val="center"/>
          </w:tcPr>
          <w:p w14:paraId="6754A319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3501E188" w14:textId="77777777" w:rsidR="009D31B6" w:rsidRDefault="00000000">
            <w:r>
              <w:rPr>
                <w:color w:val="000000"/>
                <w:sz w:val="16"/>
              </w:rPr>
              <w:t>계산값</w:t>
            </w:r>
          </w:p>
        </w:tc>
        <w:tc>
          <w:tcPr>
            <w:tcW w:w="2381" w:type="dxa"/>
            <w:vAlign w:val="center"/>
          </w:tcPr>
          <w:p w14:paraId="2435FB05" w14:textId="77777777" w:rsidR="009D31B6" w:rsidRDefault="00000000">
            <w:r>
              <w:rPr>
                <w:color w:val="000000"/>
                <w:sz w:val="16"/>
              </w:rPr>
              <w:t>1 이상</w:t>
            </w:r>
          </w:p>
        </w:tc>
        <w:tc>
          <w:tcPr>
            <w:tcW w:w="3402" w:type="dxa"/>
            <w:vAlign w:val="center"/>
          </w:tcPr>
          <w:p w14:paraId="45EBB5C6" w14:textId="77777777" w:rsidR="009D31B6" w:rsidRDefault="00000000">
            <w:r>
              <w:rPr>
                <w:color w:val="000000"/>
                <w:sz w:val="16"/>
              </w:rPr>
              <w:t>최종 피해량</w:t>
            </w:r>
          </w:p>
        </w:tc>
      </w:tr>
      <w:tr w:rsidR="009D31B6" w14:paraId="38661A16" w14:textId="77777777">
        <w:trPr>
          <w:jc w:val="center"/>
        </w:trPr>
        <w:tc>
          <w:tcPr>
            <w:tcW w:w="1984" w:type="dxa"/>
            <w:vAlign w:val="center"/>
          </w:tcPr>
          <w:p w14:paraId="3F20E455" w14:textId="77777777" w:rsidR="009D31B6" w:rsidRDefault="00000000">
            <w:r>
              <w:rPr>
                <w:color w:val="000000"/>
                <w:sz w:val="16"/>
              </w:rPr>
              <w:t>energy_current</w:t>
            </w:r>
          </w:p>
        </w:tc>
        <w:tc>
          <w:tcPr>
            <w:tcW w:w="1134" w:type="dxa"/>
            <w:vAlign w:val="center"/>
          </w:tcPr>
          <w:p w14:paraId="6BE473DB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363D96BD" w14:textId="77777777" w:rsidR="009D31B6" w:rsidRDefault="00000000">
            <w:r>
              <w:rPr>
                <w:color w:val="000000"/>
                <w:sz w:val="16"/>
              </w:rPr>
              <w:t>energy_max</w:t>
            </w:r>
          </w:p>
        </w:tc>
        <w:tc>
          <w:tcPr>
            <w:tcW w:w="2381" w:type="dxa"/>
            <w:vAlign w:val="center"/>
          </w:tcPr>
          <w:p w14:paraId="73CCA600" w14:textId="77777777" w:rsidR="009D31B6" w:rsidRDefault="00000000">
            <w:r>
              <w:rPr>
                <w:color w:val="000000"/>
                <w:sz w:val="16"/>
              </w:rPr>
              <w:t>0~energy_max</w:t>
            </w:r>
          </w:p>
        </w:tc>
        <w:tc>
          <w:tcPr>
            <w:tcW w:w="3402" w:type="dxa"/>
            <w:vAlign w:val="center"/>
          </w:tcPr>
          <w:p w14:paraId="0D0949EF" w14:textId="77777777" w:rsidR="009D31B6" w:rsidRDefault="00000000">
            <w:r>
              <w:rPr>
                <w:color w:val="000000"/>
                <w:sz w:val="16"/>
              </w:rPr>
              <w:t>현재 에너지</w:t>
            </w:r>
          </w:p>
        </w:tc>
      </w:tr>
      <w:tr w:rsidR="009D31B6" w14:paraId="7881A35C" w14:textId="77777777">
        <w:trPr>
          <w:jc w:val="center"/>
        </w:trPr>
        <w:tc>
          <w:tcPr>
            <w:tcW w:w="1984" w:type="dxa"/>
            <w:vAlign w:val="center"/>
          </w:tcPr>
          <w:p w14:paraId="400383AD" w14:textId="77777777" w:rsidR="009D31B6" w:rsidRDefault="00000000">
            <w:r>
              <w:rPr>
                <w:color w:val="000000"/>
                <w:sz w:val="16"/>
              </w:rPr>
              <w:t>dead_flag</w:t>
            </w:r>
          </w:p>
        </w:tc>
        <w:tc>
          <w:tcPr>
            <w:tcW w:w="1134" w:type="dxa"/>
            <w:vAlign w:val="center"/>
          </w:tcPr>
          <w:p w14:paraId="61DF5AD6" w14:textId="77777777" w:rsidR="009D31B6" w:rsidRDefault="00000000">
            <w:r>
              <w:rPr>
                <w:color w:val="000000"/>
                <w:sz w:val="16"/>
              </w:rPr>
              <w:t>Boolean</w:t>
            </w:r>
          </w:p>
        </w:tc>
        <w:tc>
          <w:tcPr>
            <w:tcW w:w="1191" w:type="dxa"/>
            <w:vAlign w:val="center"/>
          </w:tcPr>
          <w:p w14:paraId="50ACBF86" w14:textId="77777777" w:rsidR="009D31B6" w:rsidRDefault="00000000">
            <w:r>
              <w:rPr>
                <w:color w:val="000000"/>
                <w:sz w:val="16"/>
              </w:rPr>
              <w:t>false</w:t>
            </w:r>
          </w:p>
        </w:tc>
        <w:tc>
          <w:tcPr>
            <w:tcW w:w="2381" w:type="dxa"/>
            <w:vAlign w:val="center"/>
          </w:tcPr>
          <w:p w14:paraId="0E3C5438" w14:textId="77777777" w:rsidR="009D31B6" w:rsidRDefault="00000000">
            <w:r>
              <w:rPr>
                <w:color w:val="000000"/>
                <w:sz w:val="16"/>
              </w:rPr>
              <w:t>true/false</w:t>
            </w:r>
          </w:p>
        </w:tc>
        <w:tc>
          <w:tcPr>
            <w:tcW w:w="3402" w:type="dxa"/>
            <w:vAlign w:val="center"/>
          </w:tcPr>
          <w:p w14:paraId="3B77A855" w14:textId="77777777" w:rsidR="009D31B6" w:rsidRDefault="00000000">
            <w:r>
              <w:rPr>
                <w:color w:val="000000"/>
                <w:sz w:val="16"/>
              </w:rPr>
              <w:t>사망 여부</w:t>
            </w:r>
          </w:p>
        </w:tc>
      </w:tr>
      <w:tr w:rsidR="009D31B6" w14:paraId="260F91CB" w14:textId="77777777">
        <w:trPr>
          <w:jc w:val="center"/>
        </w:trPr>
        <w:tc>
          <w:tcPr>
            <w:tcW w:w="1984" w:type="dxa"/>
            <w:vAlign w:val="center"/>
          </w:tcPr>
          <w:p w14:paraId="20650280" w14:textId="77777777" w:rsidR="009D31B6" w:rsidRDefault="00000000">
            <w:r>
              <w:rPr>
                <w:color w:val="000000"/>
                <w:sz w:val="16"/>
              </w:rPr>
              <w:t>ultimate_gauge</w:t>
            </w:r>
          </w:p>
        </w:tc>
        <w:tc>
          <w:tcPr>
            <w:tcW w:w="1134" w:type="dxa"/>
            <w:vAlign w:val="center"/>
          </w:tcPr>
          <w:p w14:paraId="5E1DA890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32D881C4" w14:textId="77777777" w:rsidR="009D31B6" w:rsidRDefault="00000000">
            <w:r>
              <w:rPr>
                <w:color w:val="000000"/>
                <w:sz w:val="16"/>
              </w:rPr>
              <w:t>0</w:t>
            </w:r>
          </w:p>
        </w:tc>
        <w:tc>
          <w:tcPr>
            <w:tcW w:w="2381" w:type="dxa"/>
            <w:vAlign w:val="center"/>
          </w:tcPr>
          <w:p w14:paraId="36F713CC" w14:textId="77777777" w:rsidR="009D31B6" w:rsidRDefault="00000000">
            <w:r>
              <w:rPr>
                <w:color w:val="000000"/>
                <w:sz w:val="16"/>
              </w:rPr>
              <w:t>0~100</w:t>
            </w:r>
          </w:p>
        </w:tc>
        <w:tc>
          <w:tcPr>
            <w:tcW w:w="3402" w:type="dxa"/>
            <w:vAlign w:val="center"/>
          </w:tcPr>
          <w:p w14:paraId="3FBF398C" w14:textId="77777777" w:rsidR="009D31B6" w:rsidRDefault="00000000">
            <w:r>
              <w:rPr>
                <w:color w:val="000000"/>
                <w:sz w:val="16"/>
              </w:rPr>
              <w:t>필살기 게이지</w:t>
            </w:r>
          </w:p>
        </w:tc>
      </w:tr>
      <w:tr w:rsidR="009D31B6" w14:paraId="1DFBDB48" w14:textId="77777777">
        <w:trPr>
          <w:jc w:val="center"/>
        </w:trPr>
        <w:tc>
          <w:tcPr>
            <w:tcW w:w="1984" w:type="dxa"/>
            <w:vAlign w:val="center"/>
          </w:tcPr>
          <w:p w14:paraId="3E58DBBB" w14:textId="77777777" w:rsidR="009D31B6" w:rsidRDefault="00000000">
            <w:r>
              <w:rPr>
                <w:color w:val="000000"/>
                <w:sz w:val="16"/>
              </w:rPr>
              <w:t>ultimate_ready</w:t>
            </w:r>
          </w:p>
        </w:tc>
        <w:tc>
          <w:tcPr>
            <w:tcW w:w="1134" w:type="dxa"/>
            <w:vAlign w:val="center"/>
          </w:tcPr>
          <w:p w14:paraId="71F27D9B" w14:textId="77777777" w:rsidR="009D31B6" w:rsidRDefault="00000000">
            <w:r>
              <w:rPr>
                <w:color w:val="000000"/>
                <w:sz w:val="16"/>
              </w:rPr>
              <w:t>Boolean</w:t>
            </w:r>
          </w:p>
        </w:tc>
        <w:tc>
          <w:tcPr>
            <w:tcW w:w="1191" w:type="dxa"/>
            <w:vAlign w:val="center"/>
          </w:tcPr>
          <w:p w14:paraId="7EC999FE" w14:textId="77777777" w:rsidR="009D31B6" w:rsidRDefault="00000000">
            <w:r>
              <w:rPr>
                <w:color w:val="000000"/>
                <w:sz w:val="16"/>
              </w:rPr>
              <w:t>false</w:t>
            </w:r>
          </w:p>
        </w:tc>
        <w:tc>
          <w:tcPr>
            <w:tcW w:w="2381" w:type="dxa"/>
            <w:vAlign w:val="center"/>
          </w:tcPr>
          <w:p w14:paraId="17259AB0" w14:textId="77777777" w:rsidR="009D31B6" w:rsidRDefault="00000000">
            <w:r>
              <w:rPr>
                <w:color w:val="000000"/>
                <w:sz w:val="16"/>
              </w:rPr>
              <w:t>gauge==100</w:t>
            </w:r>
          </w:p>
        </w:tc>
        <w:tc>
          <w:tcPr>
            <w:tcW w:w="3402" w:type="dxa"/>
            <w:vAlign w:val="center"/>
          </w:tcPr>
          <w:p w14:paraId="18AC1DB1" w14:textId="77777777" w:rsidR="009D31B6" w:rsidRDefault="00000000">
            <w:r>
              <w:rPr>
                <w:color w:val="000000"/>
                <w:sz w:val="16"/>
              </w:rPr>
              <w:t>필살기 사용 가능</w:t>
            </w:r>
          </w:p>
        </w:tc>
      </w:tr>
      <w:tr w:rsidR="009D31B6" w14:paraId="248F3030" w14:textId="77777777">
        <w:trPr>
          <w:jc w:val="center"/>
        </w:trPr>
        <w:tc>
          <w:tcPr>
            <w:tcW w:w="1984" w:type="dxa"/>
            <w:vAlign w:val="center"/>
          </w:tcPr>
          <w:p w14:paraId="621813AC" w14:textId="77777777" w:rsidR="009D31B6" w:rsidRDefault="00000000">
            <w:r>
              <w:rPr>
                <w:color w:val="000000"/>
                <w:sz w:val="16"/>
              </w:rPr>
              <w:t>target_id</w:t>
            </w:r>
          </w:p>
        </w:tc>
        <w:tc>
          <w:tcPr>
            <w:tcW w:w="1134" w:type="dxa"/>
            <w:vAlign w:val="center"/>
          </w:tcPr>
          <w:p w14:paraId="50B7A85E" w14:textId="77777777" w:rsidR="009D31B6" w:rsidRDefault="00000000">
            <w:r>
              <w:rPr>
                <w:color w:val="000000"/>
                <w:sz w:val="16"/>
              </w:rPr>
              <w:t>String</w:t>
            </w:r>
          </w:p>
        </w:tc>
        <w:tc>
          <w:tcPr>
            <w:tcW w:w="1191" w:type="dxa"/>
            <w:vAlign w:val="center"/>
          </w:tcPr>
          <w:p w14:paraId="30C2F3CB" w14:textId="77777777" w:rsidR="009D31B6" w:rsidRDefault="00000000">
            <w:r>
              <w:rPr>
                <w:color w:val="000000"/>
                <w:sz w:val="16"/>
              </w:rPr>
              <w:t>null</w:t>
            </w:r>
          </w:p>
        </w:tc>
        <w:tc>
          <w:tcPr>
            <w:tcW w:w="2381" w:type="dxa"/>
            <w:vAlign w:val="center"/>
          </w:tcPr>
          <w:p w14:paraId="420F7DD3" w14:textId="77777777" w:rsidR="009D31B6" w:rsidRDefault="00000000">
            <w:r>
              <w:rPr>
                <w:color w:val="000000"/>
                <w:sz w:val="16"/>
              </w:rPr>
              <w:t>유효 대상 ID</w:t>
            </w:r>
          </w:p>
        </w:tc>
        <w:tc>
          <w:tcPr>
            <w:tcW w:w="3402" w:type="dxa"/>
            <w:vAlign w:val="center"/>
          </w:tcPr>
          <w:p w14:paraId="675AE1A4" w14:textId="77777777" w:rsidR="009D31B6" w:rsidRDefault="00000000">
            <w:r>
              <w:rPr>
                <w:color w:val="000000"/>
                <w:sz w:val="16"/>
              </w:rPr>
              <w:t>공격 대상</w:t>
            </w:r>
          </w:p>
        </w:tc>
      </w:tr>
      <w:tr w:rsidR="009D31B6" w14:paraId="6319E896" w14:textId="77777777">
        <w:trPr>
          <w:jc w:val="center"/>
        </w:trPr>
        <w:tc>
          <w:tcPr>
            <w:tcW w:w="1984" w:type="dxa"/>
            <w:vAlign w:val="center"/>
          </w:tcPr>
          <w:p w14:paraId="24387296" w14:textId="77777777" w:rsidR="009D31B6" w:rsidRDefault="00000000">
            <w:r>
              <w:rPr>
                <w:color w:val="000000"/>
                <w:sz w:val="16"/>
              </w:rPr>
              <w:t>attack_range_tile</w:t>
            </w:r>
          </w:p>
        </w:tc>
        <w:tc>
          <w:tcPr>
            <w:tcW w:w="1134" w:type="dxa"/>
            <w:vAlign w:val="center"/>
          </w:tcPr>
          <w:p w14:paraId="2490B378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5E41C74D" w14:textId="77777777" w:rsidR="009D31B6" w:rsidRDefault="00000000">
            <w:r>
              <w:rPr>
                <w:color w:val="000000"/>
                <w:sz w:val="16"/>
              </w:rPr>
              <w:t>2</w:t>
            </w:r>
          </w:p>
        </w:tc>
        <w:tc>
          <w:tcPr>
            <w:tcW w:w="2381" w:type="dxa"/>
            <w:vAlign w:val="center"/>
          </w:tcPr>
          <w:p w14:paraId="1C87C478" w14:textId="77777777" w:rsidR="009D31B6" w:rsidRDefault="00000000">
            <w:r>
              <w:rPr>
                <w:color w:val="000000"/>
                <w:sz w:val="16"/>
              </w:rPr>
              <w:t>2 고정</w:t>
            </w:r>
          </w:p>
        </w:tc>
        <w:tc>
          <w:tcPr>
            <w:tcW w:w="3402" w:type="dxa"/>
            <w:vAlign w:val="center"/>
          </w:tcPr>
          <w:p w14:paraId="1F88EDDD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캐릭터/몬스터 공통 범위</w:t>
            </w:r>
          </w:p>
        </w:tc>
      </w:tr>
    </w:tbl>
    <w:p w14:paraId="701A3649" w14:textId="77777777" w:rsidR="004233FA" w:rsidRDefault="004233FA">
      <w:pPr>
        <w:spacing w:after="60"/>
        <w:rPr>
          <w:b/>
          <w:color w:val="000000"/>
          <w:sz w:val="23"/>
        </w:rPr>
      </w:pPr>
    </w:p>
    <w:p w14:paraId="73FCB042" w14:textId="621238CF" w:rsidR="009D31B6" w:rsidRDefault="00000000">
      <w:pPr>
        <w:spacing w:after="60"/>
      </w:pPr>
      <w:r>
        <w:rPr>
          <w:b/>
          <w:color w:val="000000"/>
          <w:sz w:val="23"/>
        </w:rPr>
        <w:t xml:space="preserve">6. </w:t>
      </w:r>
      <w:proofErr w:type="spellStart"/>
      <w:r>
        <w:rPr>
          <w:b/>
          <w:color w:val="000000"/>
          <w:sz w:val="23"/>
        </w:rPr>
        <w:t>전투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예외</w:t>
      </w:r>
      <w:proofErr w:type="spellEnd"/>
      <w:r>
        <w:rPr>
          <w:b/>
          <w:color w:val="000000"/>
          <w:sz w:val="23"/>
        </w:rPr>
        <w:t xml:space="preserve"> String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3175"/>
        <w:gridCol w:w="2041"/>
      </w:tblGrid>
      <w:tr w:rsidR="009D31B6" w14:paraId="520EA0CF" w14:textId="77777777">
        <w:trPr>
          <w:jc w:val="center"/>
        </w:trPr>
        <w:tc>
          <w:tcPr>
            <w:tcW w:w="1984" w:type="dxa"/>
            <w:shd w:val="clear" w:color="auto" w:fill="BFBFBF"/>
            <w:vAlign w:val="center"/>
          </w:tcPr>
          <w:p w14:paraId="4002D826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예외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482B1387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String ID</w:t>
            </w:r>
          </w:p>
        </w:tc>
        <w:tc>
          <w:tcPr>
            <w:tcW w:w="3175" w:type="dxa"/>
            <w:shd w:val="clear" w:color="auto" w:fill="BFBFBF"/>
            <w:vAlign w:val="center"/>
          </w:tcPr>
          <w:p w14:paraId="37990732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문구</w:t>
            </w:r>
          </w:p>
        </w:tc>
        <w:tc>
          <w:tcPr>
            <w:tcW w:w="2041" w:type="dxa"/>
            <w:shd w:val="clear" w:color="auto" w:fill="BFBFBF"/>
            <w:vAlign w:val="center"/>
          </w:tcPr>
          <w:p w14:paraId="04B5EB40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규칙</w:t>
            </w:r>
          </w:p>
        </w:tc>
      </w:tr>
      <w:tr w:rsidR="009D31B6" w14:paraId="08769456" w14:textId="77777777">
        <w:trPr>
          <w:jc w:val="center"/>
        </w:trPr>
        <w:tc>
          <w:tcPr>
            <w:tcW w:w="1984" w:type="dxa"/>
            <w:vAlign w:val="center"/>
          </w:tcPr>
          <w:p w14:paraId="163C05A3" w14:textId="77777777" w:rsidR="009D31B6" w:rsidRDefault="00000000">
            <w:r>
              <w:rPr>
                <w:color w:val="000000"/>
                <w:sz w:val="17"/>
              </w:rPr>
              <w:t>필살기 미충전</w:t>
            </w:r>
          </w:p>
        </w:tc>
        <w:tc>
          <w:tcPr>
            <w:tcW w:w="2835" w:type="dxa"/>
            <w:vAlign w:val="center"/>
          </w:tcPr>
          <w:p w14:paraId="17B0E8ED" w14:textId="77777777" w:rsidR="009D31B6" w:rsidRDefault="00000000">
            <w:r>
              <w:rPr>
                <w:color w:val="000000"/>
                <w:sz w:val="17"/>
              </w:rPr>
              <w:t>STR_ULT_NOT_READY</w:t>
            </w:r>
          </w:p>
        </w:tc>
        <w:tc>
          <w:tcPr>
            <w:tcW w:w="3175" w:type="dxa"/>
            <w:vAlign w:val="center"/>
          </w:tcPr>
          <w:p w14:paraId="78E4941A" w14:textId="77777777" w:rsidR="009D31B6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17"/>
                <w:lang w:eastAsia="ko-KR"/>
              </w:rPr>
              <w:t>필살기</w:t>
            </w:r>
            <w:proofErr w:type="spellEnd"/>
            <w:r>
              <w:rPr>
                <w:color w:val="000000"/>
                <w:sz w:val="17"/>
                <w:lang w:eastAsia="ko-KR"/>
              </w:rPr>
              <w:t xml:space="preserve"> 게이지가 부족합니다.</w:t>
            </w:r>
          </w:p>
        </w:tc>
        <w:tc>
          <w:tcPr>
            <w:tcW w:w="2041" w:type="dxa"/>
            <w:vAlign w:val="center"/>
          </w:tcPr>
          <w:p w14:paraId="741298A3" w14:textId="77777777" w:rsidR="009D31B6" w:rsidRDefault="00000000">
            <w:proofErr w:type="spellStart"/>
            <w:r>
              <w:rPr>
                <w:color w:val="000000"/>
                <w:sz w:val="17"/>
              </w:rPr>
              <w:t>입력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무시</w:t>
            </w:r>
            <w:proofErr w:type="spellEnd"/>
          </w:p>
        </w:tc>
      </w:tr>
      <w:tr w:rsidR="009D31B6" w14:paraId="79F4EDC3" w14:textId="77777777">
        <w:trPr>
          <w:jc w:val="center"/>
        </w:trPr>
        <w:tc>
          <w:tcPr>
            <w:tcW w:w="1984" w:type="dxa"/>
            <w:vAlign w:val="center"/>
          </w:tcPr>
          <w:p w14:paraId="4825691B" w14:textId="77777777" w:rsidR="009D31B6" w:rsidRDefault="00000000">
            <w:r>
              <w:rPr>
                <w:color w:val="000000"/>
                <w:sz w:val="17"/>
              </w:rPr>
              <w:t>대상 없음</w:t>
            </w:r>
          </w:p>
        </w:tc>
        <w:tc>
          <w:tcPr>
            <w:tcW w:w="2835" w:type="dxa"/>
            <w:vAlign w:val="center"/>
          </w:tcPr>
          <w:p w14:paraId="5E3DFDAF" w14:textId="77777777" w:rsidR="009D31B6" w:rsidRDefault="00000000">
            <w:r>
              <w:rPr>
                <w:color w:val="000000"/>
                <w:sz w:val="17"/>
              </w:rPr>
              <w:t>STR_ULT_NO_TARGET</w:t>
            </w:r>
          </w:p>
        </w:tc>
        <w:tc>
          <w:tcPr>
            <w:tcW w:w="3175" w:type="dxa"/>
            <w:vAlign w:val="center"/>
          </w:tcPr>
          <w:p w14:paraId="0B3A0A5A" w14:textId="77777777" w:rsidR="009D31B6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17"/>
                <w:lang w:eastAsia="ko-KR"/>
              </w:rPr>
              <w:t>필살기</w:t>
            </w:r>
            <w:proofErr w:type="spellEnd"/>
            <w:r>
              <w:rPr>
                <w:color w:val="000000"/>
                <w:sz w:val="17"/>
                <w:lang w:eastAsia="ko-KR"/>
              </w:rPr>
              <w:t xml:space="preserve"> 대상이 없습니다.</w:t>
            </w:r>
          </w:p>
        </w:tc>
        <w:tc>
          <w:tcPr>
            <w:tcW w:w="2041" w:type="dxa"/>
            <w:vAlign w:val="center"/>
          </w:tcPr>
          <w:p w14:paraId="4CABE820" w14:textId="77777777" w:rsidR="009D31B6" w:rsidRDefault="00000000">
            <w:proofErr w:type="spellStart"/>
            <w:r>
              <w:rPr>
                <w:color w:val="000000"/>
                <w:sz w:val="17"/>
              </w:rPr>
              <w:t>게이지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미차감</w:t>
            </w:r>
            <w:proofErr w:type="spellEnd"/>
          </w:p>
        </w:tc>
      </w:tr>
      <w:tr w:rsidR="009D31B6" w14:paraId="6992DC47" w14:textId="77777777">
        <w:trPr>
          <w:jc w:val="center"/>
        </w:trPr>
        <w:tc>
          <w:tcPr>
            <w:tcW w:w="1984" w:type="dxa"/>
            <w:vAlign w:val="center"/>
          </w:tcPr>
          <w:p w14:paraId="44523F63" w14:textId="77777777" w:rsidR="009D31B6" w:rsidRDefault="00000000">
            <w:r>
              <w:rPr>
                <w:color w:val="000000"/>
                <w:sz w:val="17"/>
              </w:rPr>
              <w:t>캐릭터 사망</w:t>
            </w:r>
          </w:p>
        </w:tc>
        <w:tc>
          <w:tcPr>
            <w:tcW w:w="2835" w:type="dxa"/>
            <w:vAlign w:val="center"/>
          </w:tcPr>
          <w:p w14:paraId="22568206" w14:textId="77777777" w:rsidR="009D31B6" w:rsidRDefault="00000000">
            <w:r>
              <w:rPr>
                <w:color w:val="000000"/>
                <w:sz w:val="17"/>
              </w:rPr>
              <w:t>STR_CHARACTER_DEAD</w:t>
            </w:r>
          </w:p>
        </w:tc>
        <w:tc>
          <w:tcPr>
            <w:tcW w:w="3175" w:type="dxa"/>
            <w:vAlign w:val="center"/>
          </w:tcPr>
          <w:p w14:paraId="6BC6D779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캐릭터가 전투 불능 상태가 되었습니다.</w:t>
            </w:r>
          </w:p>
        </w:tc>
        <w:tc>
          <w:tcPr>
            <w:tcW w:w="2041" w:type="dxa"/>
            <w:vAlign w:val="center"/>
          </w:tcPr>
          <w:p w14:paraId="46453F1B" w14:textId="77777777" w:rsidR="009D31B6" w:rsidRDefault="00000000">
            <w:proofErr w:type="spellStart"/>
            <w:r>
              <w:rPr>
                <w:color w:val="000000"/>
                <w:sz w:val="17"/>
              </w:rPr>
              <w:t>공격</w:t>
            </w:r>
            <w:proofErr w:type="spellEnd"/>
            <w:r>
              <w:rPr>
                <w:color w:val="000000"/>
                <w:sz w:val="17"/>
              </w:rPr>
              <w:t>/</w:t>
            </w:r>
            <w:proofErr w:type="spellStart"/>
            <w:r>
              <w:rPr>
                <w:color w:val="000000"/>
                <w:sz w:val="17"/>
              </w:rPr>
              <w:t>이동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비활성</w:t>
            </w:r>
            <w:proofErr w:type="spellEnd"/>
          </w:p>
        </w:tc>
      </w:tr>
      <w:tr w:rsidR="009D31B6" w14:paraId="0516182D" w14:textId="77777777">
        <w:trPr>
          <w:jc w:val="center"/>
        </w:trPr>
        <w:tc>
          <w:tcPr>
            <w:tcW w:w="1984" w:type="dxa"/>
            <w:vAlign w:val="center"/>
          </w:tcPr>
          <w:p w14:paraId="42197818" w14:textId="77777777" w:rsidR="009D31B6" w:rsidRDefault="00000000">
            <w:r>
              <w:rPr>
                <w:color w:val="000000"/>
                <w:sz w:val="17"/>
              </w:rPr>
              <w:t>네트워크 단절</w:t>
            </w:r>
          </w:p>
        </w:tc>
        <w:tc>
          <w:tcPr>
            <w:tcW w:w="2835" w:type="dxa"/>
            <w:vAlign w:val="center"/>
          </w:tcPr>
          <w:p w14:paraId="66210490" w14:textId="77777777" w:rsidR="009D31B6" w:rsidRDefault="00000000">
            <w:r>
              <w:rPr>
                <w:color w:val="000000"/>
                <w:sz w:val="17"/>
              </w:rPr>
              <w:t>STR_BATTLE_RECONNECT</w:t>
            </w:r>
          </w:p>
        </w:tc>
        <w:tc>
          <w:tcPr>
            <w:tcW w:w="3175" w:type="dxa"/>
            <w:vAlign w:val="center"/>
          </w:tcPr>
          <w:p w14:paraId="1BB8EBF8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연결을 복구하고 있습니다.</w:t>
            </w:r>
          </w:p>
        </w:tc>
        <w:tc>
          <w:tcPr>
            <w:tcW w:w="2041" w:type="dxa"/>
            <w:vAlign w:val="center"/>
          </w:tcPr>
          <w:p w14:paraId="204152E6" w14:textId="77777777" w:rsidR="009D31B6" w:rsidRDefault="00000000">
            <w:proofErr w:type="spellStart"/>
            <w:r>
              <w:rPr>
                <w:color w:val="000000"/>
                <w:sz w:val="17"/>
              </w:rPr>
              <w:t>유예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시간</w:t>
            </w:r>
            <w:proofErr w:type="spellEnd"/>
            <w:r>
              <w:rPr>
                <w:color w:val="000000"/>
                <w:sz w:val="17"/>
              </w:rPr>
              <w:t xml:space="preserve"> 후 </w:t>
            </w:r>
            <w:proofErr w:type="spellStart"/>
            <w:r>
              <w:rPr>
                <w:color w:val="000000"/>
                <w:sz w:val="17"/>
              </w:rPr>
              <w:t>복구</w:t>
            </w:r>
            <w:proofErr w:type="spellEnd"/>
            <w:r>
              <w:rPr>
                <w:color w:val="000000"/>
                <w:sz w:val="17"/>
              </w:rPr>
              <w:t>/</w:t>
            </w:r>
            <w:proofErr w:type="spellStart"/>
            <w:r>
              <w:rPr>
                <w:color w:val="000000"/>
                <w:sz w:val="17"/>
              </w:rPr>
              <w:t>종료</w:t>
            </w:r>
            <w:proofErr w:type="spellEnd"/>
          </w:p>
        </w:tc>
      </w:tr>
    </w:tbl>
    <w:p w14:paraId="3BAA28ED" w14:textId="77777777" w:rsidR="009D31B6" w:rsidRDefault="00000000">
      <w:pPr>
        <w:jc w:val="center"/>
      </w:pPr>
      <w:r>
        <w:rPr>
          <w:noProof/>
        </w:rPr>
        <w:drawing>
          <wp:inline distT="0" distB="0" distL="0" distR="0" wp14:anchorId="3ABB0E10" wp14:editId="35175893">
            <wp:extent cx="6336000" cy="387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y_battle_v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D6E1" w14:textId="77777777" w:rsidR="009D31B6" w:rsidRDefault="00000000">
      <w:pPr>
        <w:spacing w:after="100"/>
        <w:jc w:val="center"/>
      </w:pPr>
      <w:r>
        <w:rPr>
          <w:i/>
          <w:color w:val="666666"/>
          <w:sz w:val="18"/>
        </w:rPr>
        <w:t>[스토리보드 4] 핵심 전투</w:t>
      </w:r>
    </w:p>
    <w:p w14:paraId="777033DA" w14:textId="77777777" w:rsidR="009D31B6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80"/>
      </w:tblGrid>
      <w:tr w:rsidR="009D31B6" w14:paraId="696A4088" w14:textId="77777777">
        <w:trPr>
          <w:jc w:val="center"/>
        </w:trPr>
        <w:tc>
          <w:tcPr>
            <w:tcW w:w="10880" w:type="dxa"/>
            <w:shd w:val="clear" w:color="auto" w:fill="000000"/>
            <w:vAlign w:val="center"/>
          </w:tcPr>
          <w:p w14:paraId="2682224A" w14:textId="77777777" w:rsidR="009D31B6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32"/>
                <w:lang w:eastAsia="ko-KR"/>
              </w:rPr>
              <w:lastRenderedPageBreak/>
              <w:t>IX. 스테이지 길 생성 시스템</w:t>
            </w:r>
          </w:p>
        </w:tc>
      </w:tr>
    </w:tbl>
    <w:p w14:paraId="2C3A7E78" w14:textId="77777777" w:rsidR="009D31B6" w:rsidRDefault="00000000">
      <w:pPr>
        <w:spacing w:after="60"/>
        <w:rPr>
          <w:lang w:eastAsia="ko-KR"/>
        </w:rPr>
      </w:pPr>
      <w:r>
        <w:rPr>
          <w:b/>
          <w:color w:val="000000"/>
          <w:sz w:val="23"/>
          <w:lang w:eastAsia="ko-KR"/>
        </w:rPr>
        <w:t>1. 생성 핵심 정책</w:t>
      </w:r>
    </w:p>
    <w:p w14:paraId="5B128BFF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전체 스테이지 그리드를 가로·세로 2분할하여 2×2, 총 4개 구역으로 나눈다.</w:t>
      </w:r>
    </w:p>
    <w:p w14:paraId="71919DA2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외곽 상/우/하/좌 4면에 길 앵커를 1개씩 먼저 배치한다.</w:t>
      </w:r>
    </w:p>
    <w:p w14:paraId="7A59548C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각 앵커는 최소 하나 이상의 연결 길로 다른 앵커 및 목표 지점과 연결되어야 한다.</w:t>
      </w:r>
    </w:p>
    <w:p w14:paraId="500D7313" w14:textId="77777777" w:rsidR="009D31B6" w:rsidRDefault="00000000">
      <w:pPr>
        <w:spacing w:after="40"/>
        <w:ind w:left="198"/>
      </w:pPr>
      <w:r>
        <w:rPr>
          <w:color w:val="000000"/>
        </w:rPr>
        <w:t xml:space="preserve">• 길 </w:t>
      </w:r>
      <w:proofErr w:type="spellStart"/>
      <w:r>
        <w:rPr>
          <w:color w:val="000000"/>
        </w:rPr>
        <w:t>타일은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tile_type</w:t>
      </w:r>
      <w:proofErr w:type="spellEnd"/>
      <w:r>
        <w:rPr>
          <w:color w:val="000000"/>
        </w:rPr>
        <w:t>=ROAD, tile_attr=NONE으로 생성하며 몬스터만 통과 가능하다.</w:t>
      </w:r>
    </w:p>
    <w:p w14:paraId="2F046F41" w14:textId="77777777" w:rsidR="009D31B6" w:rsidRDefault="00000000">
      <w:pPr>
        <w:spacing w:after="40"/>
        <w:ind w:left="198"/>
      </w:pPr>
      <w:r>
        <w:rPr>
          <w:color w:val="000000"/>
        </w:rPr>
        <w:t>• 캐릭터 배치 환경 속성은 ROAD/OBJECT가 아닌 DEPLOYABLE 타일에만 WATER/FIRE/EARTH로 설정한다.</w:t>
      </w:r>
    </w:p>
    <w:p w14:paraId="582CD1CD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길이 끊기거나 배치 가능 타일이 부족하면 후보를 폐기하고 seed를 변경해 </w:t>
      </w:r>
      <w:proofErr w:type="spellStart"/>
      <w:r>
        <w:rPr>
          <w:color w:val="000000"/>
          <w:lang w:eastAsia="ko-KR"/>
        </w:rPr>
        <w:t>재생성한다</w:t>
      </w:r>
      <w:proofErr w:type="spellEnd"/>
      <w:r>
        <w:rPr>
          <w:color w:val="000000"/>
          <w:lang w:eastAsia="ko-KR"/>
        </w:rPr>
        <w:t>.</w:t>
      </w:r>
    </w:p>
    <w:p w14:paraId="4A79805C" w14:textId="77777777" w:rsidR="009D31B6" w:rsidRDefault="00000000">
      <w:pPr>
        <w:jc w:val="center"/>
      </w:pPr>
      <w:r>
        <w:rPr>
          <w:noProof/>
        </w:rPr>
        <w:drawing>
          <wp:inline distT="0" distB="0" distL="0" distR="0" wp14:anchorId="5BADD44B" wp14:editId="36B639BB">
            <wp:extent cx="6336000" cy="387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_generation_v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2FED" w14:textId="77777777" w:rsidR="009D31B6" w:rsidRDefault="00000000">
      <w:pPr>
        <w:spacing w:after="100"/>
        <w:jc w:val="center"/>
        <w:rPr>
          <w:lang w:eastAsia="ko-KR"/>
        </w:rPr>
      </w:pPr>
      <w:r>
        <w:rPr>
          <w:i/>
          <w:color w:val="666666"/>
          <w:sz w:val="18"/>
          <w:lang w:eastAsia="ko-KR"/>
        </w:rPr>
        <w:t>[그림 4] 4등분·4면 앵커 기반 중립 길 생성</w:t>
      </w:r>
    </w:p>
    <w:p w14:paraId="28C202D2" w14:textId="77777777" w:rsidR="004233FA" w:rsidRDefault="004233FA">
      <w:pPr>
        <w:spacing w:after="60"/>
        <w:rPr>
          <w:b/>
          <w:color w:val="000000"/>
          <w:sz w:val="23"/>
        </w:rPr>
      </w:pPr>
    </w:p>
    <w:p w14:paraId="45D7DA2C" w14:textId="77777777" w:rsidR="004233FA" w:rsidRDefault="004233FA">
      <w:pPr>
        <w:spacing w:after="60"/>
        <w:rPr>
          <w:b/>
          <w:color w:val="000000"/>
          <w:sz w:val="23"/>
        </w:rPr>
      </w:pPr>
    </w:p>
    <w:p w14:paraId="2C7D06AE" w14:textId="77777777" w:rsidR="004233FA" w:rsidRDefault="004233FA">
      <w:pPr>
        <w:spacing w:after="60"/>
        <w:rPr>
          <w:b/>
          <w:color w:val="000000"/>
          <w:sz w:val="23"/>
        </w:rPr>
      </w:pPr>
    </w:p>
    <w:p w14:paraId="71D0D7BB" w14:textId="77777777" w:rsidR="004233FA" w:rsidRDefault="004233FA">
      <w:pPr>
        <w:spacing w:after="60"/>
        <w:rPr>
          <w:b/>
          <w:color w:val="000000"/>
          <w:sz w:val="23"/>
        </w:rPr>
      </w:pPr>
    </w:p>
    <w:p w14:paraId="0590E1E1" w14:textId="77777777" w:rsidR="004233FA" w:rsidRDefault="004233FA">
      <w:pPr>
        <w:spacing w:after="60"/>
        <w:rPr>
          <w:b/>
          <w:color w:val="000000"/>
          <w:sz w:val="23"/>
        </w:rPr>
      </w:pPr>
    </w:p>
    <w:p w14:paraId="1529FB34" w14:textId="77777777" w:rsidR="004233FA" w:rsidRDefault="004233FA">
      <w:pPr>
        <w:spacing w:after="60"/>
        <w:rPr>
          <w:b/>
          <w:color w:val="000000"/>
          <w:sz w:val="23"/>
        </w:rPr>
      </w:pPr>
    </w:p>
    <w:p w14:paraId="5F90E948" w14:textId="77777777" w:rsidR="004233FA" w:rsidRDefault="004233FA">
      <w:pPr>
        <w:spacing w:after="60"/>
        <w:rPr>
          <w:b/>
          <w:color w:val="000000"/>
          <w:sz w:val="23"/>
        </w:rPr>
      </w:pPr>
    </w:p>
    <w:p w14:paraId="16C15D29" w14:textId="0696BB02" w:rsidR="009D31B6" w:rsidRDefault="00000000">
      <w:pPr>
        <w:spacing w:after="60"/>
      </w:pPr>
      <w:r>
        <w:rPr>
          <w:b/>
          <w:color w:val="000000"/>
          <w:sz w:val="23"/>
        </w:rPr>
        <w:lastRenderedPageBreak/>
        <w:t xml:space="preserve">2. 길 </w:t>
      </w:r>
      <w:proofErr w:type="spellStart"/>
      <w:r>
        <w:rPr>
          <w:b/>
          <w:color w:val="000000"/>
          <w:sz w:val="23"/>
        </w:rPr>
        <w:t>패턴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예시</w:t>
      </w:r>
      <w:proofErr w:type="spellEnd"/>
    </w:p>
    <w:p w14:paraId="131F9B01" w14:textId="77777777" w:rsidR="009D31B6" w:rsidRDefault="00000000">
      <w:pPr>
        <w:jc w:val="center"/>
      </w:pPr>
      <w:r>
        <w:rPr>
          <w:noProof/>
        </w:rPr>
        <w:drawing>
          <wp:inline distT="0" distB="0" distL="0" distR="0" wp14:anchorId="07D197C6" wp14:editId="0EB83C6F">
            <wp:extent cx="6336000" cy="352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_patterns_v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362D" w14:textId="77777777" w:rsidR="009D31B6" w:rsidRDefault="00000000">
      <w:pPr>
        <w:spacing w:after="100"/>
        <w:jc w:val="center"/>
        <w:rPr>
          <w:lang w:eastAsia="ko-KR"/>
        </w:rPr>
      </w:pPr>
      <w:r>
        <w:rPr>
          <w:i/>
          <w:color w:val="666666"/>
          <w:sz w:val="18"/>
          <w:lang w:eastAsia="ko-KR"/>
        </w:rPr>
        <w:t>[그림 5] 길 패턴 6종 예시</w:t>
      </w:r>
    </w:p>
    <w:p w14:paraId="574D3AC2" w14:textId="77777777" w:rsidR="009D31B6" w:rsidRDefault="00000000">
      <w:pPr>
        <w:spacing w:after="60"/>
        <w:rPr>
          <w:lang w:eastAsia="ko-KR"/>
        </w:rPr>
      </w:pPr>
      <w:r>
        <w:rPr>
          <w:b/>
          <w:color w:val="000000"/>
          <w:sz w:val="23"/>
          <w:lang w:eastAsia="ko-KR"/>
        </w:rPr>
        <w:t>3. 생성 알고리즘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3628"/>
        <w:gridCol w:w="2381"/>
      </w:tblGrid>
      <w:tr w:rsidR="009D31B6" w14:paraId="28A050BD" w14:textId="77777777">
        <w:trPr>
          <w:jc w:val="center"/>
        </w:trPr>
        <w:tc>
          <w:tcPr>
            <w:tcW w:w="1417" w:type="dxa"/>
            <w:shd w:val="clear" w:color="auto" w:fill="BFBFBF"/>
            <w:vAlign w:val="center"/>
          </w:tcPr>
          <w:p w14:paraId="48D3F938" w14:textId="77777777" w:rsidR="009D31B6" w:rsidRDefault="00000000">
            <w:pPr>
              <w:jc w:val="center"/>
            </w:pPr>
            <w:proofErr w:type="spellStart"/>
            <w:r>
              <w:rPr>
                <w:b/>
                <w:color w:val="000000"/>
                <w:sz w:val="16"/>
              </w:rPr>
              <w:t>단계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070CC3E5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입력</w:t>
            </w:r>
          </w:p>
        </w:tc>
        <w:tc>
          <w:tcPr>
            <w:tcW w:w="3628" w:type="dxa"/>
            <w:shd w:val="clear" w:color="auto" w:fill="BFBFBF"/>
            <w:vAlign w:val="center"/>
          </w:tcPr>
          <w:p w14:paraId="0FC3E6E9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처리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697E2D64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출력/검증</w:t>
            </w:r>
          </w:p>
        </w:tc>
      </w:tr>
      <w:tr w:rsidR="009D31B6" w14:paraId="497A60E7" w14:textId="77777777">
        <w:trPr>
          <w:jc w:val="center"/>
        </w:trPr>
        <w:tc>
          <w:tcPr>
            <w:tcW w:w="1417" w:type="dxa"/>
            <w:vAlign w:val="center"/>
          </w:tcPr>
          <w:p w14:paraId="29461C5B" w14:textId="77777777" w:rsidR="009D31B6" w:rsidRDefault="00000000">
            <w:r>
              <w:rPr>
                <w:color w:val="000000"/>
                <w:sz w:val="16"/>
              </w:rPr>
              <w:t>1. 그리드 분할</w:t>
            </w:r>
          </w:p>
        </w:tc>
        <w:tc>
          <w:tcPr>
            <w:tcW w:w="2268" w:type="dxa"/>
            <w:vAlign w:val="center"/>
          </w:tcPr>
          <w:p w14:paraId="01BAA3A8" w14:textId="77777777" w:rsidR="009D31B6" w:rsidRDefault="00000000">
            <w:r>
              <w:rPr>
                <w:color w:val="000000"/>
                <w:sz w:val="16"/>
              </w:rPr>
              <w:t>grid_width, grid_height</w:t>
            </w:r>
          </w:p>
        </w:tc>
        <w:tc>
          <w:tcPr>
            <w:tcW w:w="3628" w:type="dxa"/>
            <w:vAlign w:val="center"/>
          </w:tcPr>
          <w:p w14:paraId="70251A47" w14:textId="77777777" w:rsidR="009D31B6" w:rsidRDefault="00000000">
            <w:r>
              <w:rPr>
                <w:color w:val="000000"/>
                <w:sz w:val="16"/>
              </w:rPr>
              <w:t>2×2 구역 경계 계산</w:t>
            </w:r>
          </w:p>
        </w:tc>
        <w:tc>
          <w:tcPr>
            <w:tcW w:w="2381" w:type="dxa"/>
            <w:vAlign w:val="center"/>
          </w:tcPr>
          <w:p w14:paraId="5A6E031D" w14:textId="77777777" w:rsidR="009D31B6" w:rsidRDefault="00000000">
            <w:r>
              <w:rPr>
                <w:color w:val="000000"/>
                <w:sz w:val="16"/>
              </w:rPr>
              <w:t>quadrant_id 4개</w:t>
            </w:r>
          </w:p>
        </w:tc>
      </w:tr>
      <w:tr w:rsidR="009D31B6" w14:paraId="2C68DD65" w14:textId="77777777">
        <w:trPr>
          <w:jc w:val="center"/>
        </w:trPr>
        <w:tc>
          <w:tcPr>
            <w:tcW w:w="1417" w:type="dxa"/>
            <w:vAlign w:val="center"/>
          </w:tcPr>
          <w:p w14:paraId="76E450EF" w14:textId="77777777" w:rsidR="009D31B6" w:rsidRDefault="00000000">
            <w:r>
              <w:rPr>
                <w:color w:val="000000"/>
                <w:sz w:val="16"/>
              </w:rPr>
              <w:t>2. 앵커 생성</w:t>
            </w:r>
          </w:p>
        </w:tc>
        <w:tc>
          <w:tcPr>
            <w:tcW w:w="2268" w:type="dxa"/>
            <w:vAlign w:val="center"/>
          </w:tcPr>
          <w:p w14:paraId="3001EAEB" w14:textId="77777777" w:rsidR="009D31B6" w:rsidRDefault="00000000">
            <w:r>
              <w:rPr>
                <w:color w:val="000000"/>
                <w:sz w:val="16"/>
              </w:rPr>
              <w:t>edge_margin, anchor_offset</w:t>
            </w:r>
          </w:p>
        </w:tc>
        <w:tc>
          <w:tcPr>
            <w:tcW w:w="3628" w:type="dxa"/>
            <w:vAlign w:val="center"/>
          </w:tcPr>
          <w:p w14:paraId="549E0A38" w14:textId="77777777" w:rsidR="009D31B6" w:rsidRDefault="00000000">
            <w:r>
              <w:rPr>
                <w:color w:val="000000"/>
                <w:sz w:val="16"/>
              </w:rPr>
              <w:t>상/우/하/좌 각 1개 배치</w:t>
            </w:r>
          </w:p>
        </w:tc>
        <w:tc>
          <w:tcPr>
            <w:tcW w:w="2381" w:type="dxa"/>
            <w:vAlign w:val="center"/>
          </w:tcPr>
          <w:p w14:paraId="4DFADFCF" w14:textId="77777777" w:rsidR="009D31B6" w:rsidRDefault="00000000">
            <w:r>
              <w:rPr>
                <w:color w:val="000000"/>
                <w:sz w:val="16"/>
              </w:rPr>
              <w:t>anchor_id 4개</w:t>
            </w:r>
          </w:p>
        </w:tc>
      </w:tr>
      <w:tr w:rsidR="009D31B6" w14:paraId="247C5C11" w14:textId="77777777">
        <w:trPr>
          <w:jc w:val="center"/>
        </w:trPr>
        <w:tc>
          <w:tcPr>
            <w:tcW w:w="1417" w:type="dxa"/>
            <w:vAlign w:val="center"/>
          </w:tcPr>
          <w:p w14:paraId="4E023353" w14:textId="77777777" w:rsidR="009D31B6" w:rsidRDefault="00000000">
            <w:r>
              <w:rPr>
                <w:color w:val="000000"/>
                <w:sz w:val="16"/>
              </w:rPr>
              <w:t>3. 템플릿 선택</w:t>
            </w:r>
          </w:p>
        </w:tc>
        <w:tc>
          <w:tcPr>
            <w:tcW w:w="2268" w:type="dxa"/>
            <w:vAlign w:val="center"/>
          </w:tcPr>
          <w:p w14:paraId="4577C381" w14:textId="77777777" w:rsidR="009D31B6" w:rsidRDefault="00000000">
            <w:r>
              <w:rPr>
                <w:color w:val="000000"/>
                <w:sz w:val="16"/>
              </w:rPr>
              <w:t>pattern_weight</w:t>
            </w:r>
          </w:p>
        </w:tc>
        <w:tc>
          <w:tcPr>
            <w:tcW w:w="3628" w:type="dxa"/>
            <w:vAlign w:val="center"/>
          </w:tcPr>
          <w:p w14:paraId="1E94093A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십자/S/순환/분기/회랑/복합 중 선택</w:t>
            </w:r>
          </w:p>
        </w:tc>
        <w:tc>
          <w:tcPr>
            <w:tcW w:w="2381" w:type="dxa"/>
            <w:vAlign w:val="center"/>
          </w:tcPr>
          <w:p w14:paraId="3032B5FC" w14:textId="77777777" w:rsidR="009D31B6" w:rsidRDefault="00000000">
            <w:proofErr w:type="spellStart"/>
            <w:r>
              <w:rPr>
                <w:color w:val="000000"/>
                <w:sz w:val="16"/>
              </w:rPr>
              <w:t>route_template_id</w:t>
            </w:r>
            <w:proofErr w:type="spellEnd"/>
          </w:p>
        </w:tc>
      </w:tr>
      <w:tr w:rsidR="009D31B6" w14:paraId="7FB7F08E" w14:textId="77777777">
        <w:trPr>
          <w:jc w:val="center"/>
        </w:trPr>
        <w:tc>
          <w:tcPr>
            <w:tcW w:w="1417" w:type="dxa"/>
            <w:vAlign w:val="center"/>
          </w:tcPr>
          <w:p w14:paraId="51E4B1A5" w14:textId="77777777" w:rsidR="009D31B6" w:rsidRDefault="00000000">
            <w:r>
              <w:rPr>
                <w:color w:val="000000"/>
                <w:sz w:val="16"/>
              </w:rPr>
              <w:t>4. 연결 생성</w:t>
            </w:r>
          </w:p>
        </w:tc>
        <w:tc>
          <w:tcPr>
            <w:tcW w:w="2268" w:type="dxa"/>
            <w:vAlign w:val="center"/>
          </w:tcPr>
          <w:p w14:paraId="4D7FECFE" w14:textId="77777777" w:rsidR="009D31B6" w:rsidRDefault="00000000">
            <w:r>
              <w:rPr>
                <w:color w:val="000000"/>
                <w:sz w:val="16"/>
              </w:rPr>
              <w:t>anchors, template</w:t>
            </w:r>
          </w:p>
        </w:tc>
        <w:tc>
          <w:tcPr>
            <w:tcW w:w="3628" w:type="dxa"/>
            <w:vAlign w:val="center"/>
          </w:tcPr>
          <w:p w14:paraId="3FB3B540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A* 또는 격자 연결 규칙으로 ROAD 생성</w:t>
            </w:r>
          </w:p>
        </w:tc>
        <w:tc>
          <w:tcPr>
            <w:tcW w:w="2381" w:type="dxa"/>
            <w:vAlign w:val="center"/>
          </w:tcPr>
          <w:p w14:paraId="6C3D1E15" w14:textId="77777777" w:rsidR="009D31B6" w:rsidRDefault="00000000">
            <w:proofErr w:type="spellStart"/>
            <w:r>
              <w:rPr>
                <w:color w:val="000000"/>
                <w:sz w:val="16"/>
              </w:rPr>
              <w:t>연결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그래프</w:t>
            </w:r>
            <w:proofErr w:type="spellEnd"/>
          </w:p>
        </w:tc>
      </w:tr>
      <w:tr w:rsidR="009D31B6" w14:paraId="7BBB5AD2" w14:textId="77777777">
        <w:trPr>
          <w:jc w:val="center"/>
        </w:trPr>
        <w:tc>
          <w:tcPr>
            <w:tcW w:w="1417" w:type="dxa"/>
            <w:vAlign w:val="center"/>
          </w:tcPr>
          <w:p w14:paraId="4E946B33" w14:textId="77777777" w:rsidR="009D31B6" w:rsidRDefault="00000000">
            <w:r>
              <w:rPr>
                <w:color w:val="000000"/>
                <w:sz w:val="16"/>
              </w:rPr>
              <w:t>5. 유효성 검증</w:t>
            </w:r>
          </w:p>
        </w:tc>
        <w:tc>
          <w:tcPr>
            <w:tcW w:w="2268" w:type="dxa"/>
            <w:vAlign w:val="center"/>
          </w:tcPr>
          <w:p w14:paraId="2EE167DC" w14:textId="77777777" w:rsidR="009D31B6" w:rsidRDefault="00000000">
            <w:r>
              <w:rPr>
                <w:color w:val="000000"/>
                <w:sz w:val="16"/>
              </w:rPr>
              <w:t>ROAD graph</w:t>
            </w:r>
          </w:p>
        </w:tc>
        <w:tc>
          <w:tcPr>
            <w:tcW w:w="3628" w:type="dxa"/>
            <w:vAlign w:val="center"/>
          </w:tcPr>
          <w:p w14:paraId="185A1EB8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활성 입구→목표 연결, 자기 교차, 최소 간격 확인</w:t>
            </w:r>
          </w:p>
        </w:tc>
        <w:tc>
          <w:tcPr>
            <w:tcW w:w="2381" w:type="dxa"/>
            <w:vAlign w:val="center"/>
          </w:tcPr>
          <w:p w14:paraId="54592A5F" w14:textId="77777777" w:rsidR="009D31B6" w:rsidRDefault="00000000">
            <w:r>
              <w:rPr>
                <w:color w:val="000000"/>
                <w:sz w:val="16"/>
              </w:rPr>
              <w:t>valid/invalid</w:t>
            </w:r>
          </w:p>
        </w:tc>
      </w:tr>
      <w:tr w:rsidR="009D31B6" w14:paraId="3E55C871" w14:textId="77777777">
        <w:trPr>
          <w:jc w:val="center"/>
        </w:trPr>
        <w:tc>
          <w:tcPr>
            <w:tcW w:w="1417" w:type="dxa"/>
            <w:vAlign w:val="center"/>
          </w:tcPr>
          <w:p w14:paraId="5D982219" w14:textId="77777777" w:rsidR="009D31B6" w:rsidRDefault="00000000">
            <w:r>
              <w:rPr>
                <w:color w:val="000000"/>
                <w:sz w:val="16"/>
              </w:rPr>
              <w:t>6. 타일 생성</w:t>
            </w:r>
          </w:p>
        </w:tc>
        <w:tc>
          <w:tcPr>
            <w:tcW w:w="2268" w:type="dxa"/>
            <w:vAlign w:val="center"/>
          </w:tcPr>
          <w:p w14:paraId="30610402" w14:textId="77777777" w:rsidR="009D31B6" w:rsidRDefault="00000000">
            <w:r>
              <w:rPr>
                <w:color w:val="000000"/>
                <w:sz w:val="16"/>
              </w:rPr>
              <w:t>remaining cells</w:t>
            </w:r>
          </w:p>
        </w:tc>
        <w:tc>
          <w:tcPr>
            <w:tcW w:w="3628" w:type="dxa"/>
            <w:vAlign w:val="center"/>
          </w:tcPr>
          <w:p w14:paraId="14E37BEC" w14:textId="77777777" w:rsidR="009D31B6" w:rsidRDefault="00000000">
            <w:r>
              <w:rPr>
                <w:color w:val="000000"/>
                <w:sz w:val="16"/>
              </w:rPr>
              <w:t>OBJECT와 DEPLOYABLE 생성 후 속성 배정</w:t>
            </w:r>
          </w:p>
        </w:tc>
        <w:tc>
          <w:tcPr>
            <w:tcW w:w="2381" w:type="dxa"/>
            <w:vAlign w:val="center"/>
          </w:tcPr>
          <w:p w14:paraId="7615D33D" w14:textId="77777777" w:rsidR="009D31B6" w:rsidRDefault="00000000">
            <w:r>
              <w:rPr>
                <w:color w:val="000000"/>
                <w:sz w:val="16"/>
              </w:rPr>
              <w:t>tile map</w:t>
            </w:r>
          </w:p>
        </w:tc>
      </w:tr>
      <w:tr w:rsidR="009D31B6" w14:paraId="3F502888" w14:textId="77777777">
        <w:trPr>
          <w:jc w:val="center"/>
        </w:trPr>
        <w:tc>
          <w:tcPr>
            <w:tcW w:w="1417" w:type="dxa"/>
            <w:vAlign w:val="center"/>
          </w:tcPr>
          <w:p w14:paraId="7BF7657F" w14:textId="77777777" w:rsidR="009D31B6" w:rsidRDefault="00000000">
            <w:r>
              <w:rPr>
                <w:color w:val="000000"/>
                <w:sz w:val="16"/>
              </w:rPr>
              <w:t>7. 난이도 계산</w:t>
            </w:r>
          </w:p>
        </w:tc>
        <w:tc>
          <w:tcPr>
            <w:tcW w:w="2268" w:type="dxa"/>
            <w:vAlign w:val="center"/>
          </w:tcPr>
          <w:p w14:paraId="5CFDC028" w14:textId="77777777" w:rsidR="009D31B6" w:rsidRDefault="00000000">
            <w:r>
              <w:rPr>
                <w:color w:val="000000"/>
                <w:sz w:val="16"/>
              </w:rPr>
              <w:t>길/타일/입구 값</w:t>
            </w:r>
          </w:p>
        </w:tc>
        <w:tc>
          <w:tcPr>
            <w:tcW w:w="3628" w:type="dxa"/>
            <w:vAlign w:val="center"/>
          </w:tcPr>
          <w:p w14:paraId="0DC1A4A9" w14:textId="77777777" w:rsidR="009D31B6" w:rsidRDefault="00000000">
            <w:r>
              <w:rPr>
                <w:color w:val="000000"/>
                <w:sz w:val="16"/>
              </w:rPr>
              <w:t>route_difficulty_score 계산</w:t>
            </w:r>
          </w:p>
        </w:tc>
        <w:tc>
          <w:tcPr>
            <w:tcW w:w="2381" w:type="dxa"/>
            <w:vAlign w:val="center"/>
          </w:tcPr>
          <w:p w14:paraId="58D6B0F9" w14:textId="77777777" w:rsidR="009D31B6" w:rsidRDefault="00000000">
            <w:r>
              <w:rPr>
                <w:color w:val="000000"/>
                <w:sz w:val="16"/>
              </w:rPr>
              <w:t>난이도 점수</w:t>
            </w:r>
          </w:p>
        </w:tc>
      </w:tr>
      <w:tr w:rsidR="009D31B6" w14:paraId="371B01C6" w14:textId="77777777">
        <w:trPr>
          <w:jc w:val="center"/>
        </w:trPr>
        <w:tc>
          <w:tcPr>
            <w:tcW w:w="1417" w:type="dxa"/>
            <w:vAlign w:val="center"/>
          </w:tcPr>
          <w:p w14:paraId="012FCEB7" w14:textId="77777777" w:rsidR="009D31B6" w:rsidRDefault="00000000">
            <w:r>
              <w:rPr>
                <w:color w:val="000000"/>
                <w:sz w:val="16"/>
              </w:rPr>
              <w:t>8. 저장</w:t>
            </w:r>
          </w:p>
        </w:tc>
        <w:tc>
          <w:tcPr>
            <w:tcW w:w="2268" w:type="dxa"/>
            <w:vAlign w:val="center"/>
          </w:tcPr>
          <w:p w14:paraId="2219E5C6" w14:textId="77777777" w:rsidR="009D31B6" w:rsidRDefault="00000000">
            <w:r>
              <w:rPr>
                <w:color w:val="000000"/>
                <w:sz w:val="16"/>
              </w:rPr>
              <w:t>seed, map json</w:t>
            </w:r>
          </w:p>
        </w:tc>
        <w:tc>
          <w:tcPr>
            <w:tcW w:w="3628" w:type="dxa"/>
            <w:vAlign w:val="center"/>
          </w:tcPr>
          <w:p w14:paraId="5690A59C" w14:textId="77777777" w:rsidR="009D31B6" w:rsidRDefault="00000000">
            <w:r>
              <w:rPr>
                <w:color w:val="000000"/>
                <w:sz w:val="16"/>
              </w:rPr>
              <w:t>스테이지 데이터 저장</w:t>
            </w:r>
          </w:p>
        </w:tc>
        <w:tc>
          <w:tcPr>
            <w:tcW w:w="2381" w:type="dxa"/>
            <w:vAlign w:val="center"/>
          </w:tcPr>
          <w:p w14:paraId="062E3E5C" w14:textId="77777777" w:rsidR="009D31B6" w:rsidRDefault="00000000">
            <w:r>
              <w:rPr>
                <w:color w:val="000000"/>
                <w:sz w:val="16"/>
              </w:rPr>
              <w:t>stage_id</w:t>
            </w:r>
          </w:p>
        </w:tc>
      </w:tr>
    </w:tbl>
    <w:p w14:paraId="534B1357" w14:textId="77777777" w:rsidR="004233FA" w:rsidRDefault="004233FA">
      <w:pPr>
        <w:spacing w:after="60"/>
        <w:rPr>
          <w:b/>
          <w:color w:val="000000"/>
          <w:sz w:val="23"/>
        </w:rPr>
      </w:pPr>
    </w:p>
    <w:p w14:paraId="221FE52B" w14:textId="555259C7" w:rsidR="009D31B6" w:rsidRDefault="00000000">
      <w:pPr>
        <w:spacing w:after="60"/>
      </w:pPr>
      <w:r>
        <w:rPr>
          <w:b/>
          <w:color w:val="000000"/>
          <w:sz w:val="23"/>
        </w:rPr>
        <w:t xml:space="preserve">4. 길 </w:t>
      </w:r>
      <w:proofErr w:type="spellStart"/>
      <w:r>
        <w:rPr>
          <w:b/>
          <w:color w:val="000000"/>
          <w:sz w:val="23"/>
        </w:rPr>
        <w:t>난이도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요소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268"/>
        <w:gridCol w:w="3118"/>
      </w:tblGrid>
      <w:tr w:rsidR="009D31B6" w14:paraId="1317EE78" w14:textId="77777777">
        <w:trPr>
          <w:jc w:val="center"/>
        </w:trPr>
        <w:tc>
          <w:tcPr>
            <w:tcW w:w="1701" w:type="dxa"/>
            <w:shd w:val="clear" w:color="auto" w:fill="BFBFBF"/>
            <w:vAlign w:val="center"/>
          </w:tcPr>
          <w:p w14:paraId="3CA76D1A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요소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7E11470C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쉬움 방향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77DF97EF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어려움 방향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57D4A056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난이도 영향</w:t>
            </w:r>
          </w:p>
        </w:tc>
      </w:tr>
      <w:tr w:rsidR="009D31B6" w14:paraId="46C1AFBD" w14:textId="77777777">
        <w:trPr>
          <w:jc w:val="center"/>
        </w:trPr>
        <w:tc>
          <w:tcPr>
            <w:tcW w:w="1701" w:type="dxa"/>
            <w:vAlign w:val="center"/>
          </w:tcPr>
          <w:p w14:paraId="1824224D" w14:textId="77777777" w:rsidR="009D31B6" w:rsidRDefault="00000000">
            <w:r>
              <w:rPr>
                <w:color w:val="000000"/>
                <w:sz w:val="17"/>
              </w:rPr>
              <w:t>길 길이</w:t>
            </w:r>
          </w:p>
        </w:tc>
        <w:tc>
          <w:tcPr>
            <w:tcW w:w="2268" w:type="dxa"/>
            <w:vAlign w:val="center"/>
          </w:tcPr>
          <w:p w14:paraId="3D4499FF" w14:textId="77777777" w:rsidR="009D31B6" w:rsidRDefault="00000000">
            <w:r>
              <w:rPr>
                <w:color w:val="000000"/>
                <w:sz w:val="17"/>
              </w:rPr>
              <w:t>길게</w:t>
            </w:r>
          </w:p>
        </w:tc>
        <w:tc>
          <w:tcPr>
            <w:tcW w:w="2268" w:type="dxa"/>
            <w:vAlign w:val="center"/>
          </w:tcPr>
          <w:p w14:paraId="0BD4A40E" w14:textId="77777777" w:rsidR="009D31B6" w:rsidRDefault="00000000">
            <w:r>
              <w:rPr>
                <w:color w:val="000000"/>
                <w:sz w:val="17"/>
              </w:rPr>
              <w:t>짧게</w:t>
            </w:r>
          </w:p>
        </w:tc>
        <w:tc>
          <w:tcPr>
            <w:tcW w:w="3118" w:type="dxa"/>
            <w:vAlign w:val="center"/>
          </w:tcPr>
          <w:p w14:paraId="77A66D72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짧을수록 공격 기회 감소</w:t>
            </w:r>
          </w:p>
        </w:tc>
      </w:tr>
      <w:tr w:rsidR="009D31B6" w14:paraId="338A3F9D" w14:textId="77777777">
        <w:trPr>
          <w:jc w:val="center"/>
        </w:trPr>
        <w:tc>
          <w:tcPr>
            <w:tcW w:w="1701" w:type="dxa"/>
            <w:vAlign w:val="center"/>
          </w:tcPr>
          <w:p w14:paraId="0F7FD349" w14:textId="77777777" w:rsidR="009D31B6" w:rsidRDefault="00000000">
            <w:proofErr w:type="spellStart"/>
            <w:r>
              <w:rPr>
                <w:color w:val="000000"/>
                <w:sz w:val="17"/>
              </w:rPr>
              <w:t>활성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입구</w:t>
            </w:r>
            <w:proofErr w:type="spellEnd"/>
            <w:r>
              <w:rPr>
                <w:color w:val="000000"/>
                <w:sz w:val="17"/>
              </w:rPr>
              <w:t xml:space="preserve"> 수</w:t>
            </w:r>
          </w:p>
        </w:tc>
        <w:tc>
          <w:tcPr>
            <w:tcW w:w="2268" w:type="dxa"/>
            <w:vAlign w:val="center"/>
          </w:tcPr>
          <w:p w14:paraId="35D94108" w14:textId="77777777" w:rsidR="009D31B6" w:rsidRDefault="00000000">
            <w:r>
              <w:rPr>
                <w:color w:val="000000"/>
                <w:sz w:val="17"/>
              </w:rPr>
              <w:t>1개</w:t>
            </w:r>
          </w:p>
        </w:tc>
        <w:tc>
          <w:tcPr>
            <w:tcW w:w="2268" w:type="dxa"/>
            <w:vAlign w:val="center"/>
          </w:tcPr>
          <w:p w14:paraId="6AA09B82" w14:textId="77777777" w:rsidR="009D31B6" w:rsidRDefault="00000000">
            <w:r>
              <w:rPr>
                <w:color w:val="000000"/>
                <w:sz w:val="17"/>
              </w:rPr>
              <w:t>2~4개</w:t>
            </w:r>
          </w:p>
        </w:tc>
        <w:tc>
          <w:tcPr>
            <w:tcW w:w="3118" w:type="dxa"/>
            <w:vAlign w:val="center"/>
          </w:tcPr>
          <w:p w14:paraId="2E7AAEA2" w14:textId="77777777" w:rsidR="009D31B6" w:rsidRDefault="00000000">
            <w:r>
              <w:rPr>
                <w:color w:val="000000"/>
                <w:sz w:val="17"/>
              </w:rPr>
              <w:t>동시 방어 지점 증가</w:t>
            </w:r>
          </w:p>
        </w:tc>
      </w:tr>
      <w:tr w:rsidR="009D31B6" w14:paraId="6E5DB3AF" w14:textId="77777777">
        <w:trPr>
          <w:jc w:val="center"/>
        </w:trPr>
        <w:tc>
          <w:tcPr>
            <w:tcW w:w="1701" w:type="dxa"/>
            <w:vAlign w:val="center"/>
          </w:tcPr>
          <w:p w14:paraId="59B73DCE" w14:textId="77777777" w:rsidR="009D31B6" w:rsidRDefault="00000000">
            <w:r>
              <w:rPr>
                <w:color w:val="000000"/>
                <w:sz w:val="17"/>
              </w:rPr>
              <w:t>분기 수</w:t>
            </w:r>
          </w:p>
        </w:tc>
        <w:tc>
          <w:tcPr>
            <w:tcW w:w="2268" w:type="dxa"/>
            <w:vAlign w:val="center"/>
          </w:tcPr>
          <w:p w14:paraId="65CAE485" w14:textId="77777777" w:rsidR="009D31B6" w:rsidRDefault="00000000">
            <w:r>
              <w:rPr>
                <w:color w:val="000000"/>
                <w:sz w:val="17"/>
              </w:rPr>
              <w:t>0~1</w:t>
            </w:r>
          </w:p>
        </w:tc>
        <w:tc>
          <w:tcPr>
            <w:tcW w:w="2268" w:type="dxa"/>
            <w:vAlign w:val="center"/>
          </w:tcPr>
          <w:p w14:paraId="33ADB69B" w14:textId="77777777" w:rsidR="009D31B6" w:rsidRDefault="00000000">
            <w:r>
              <w:rPr>
                <w:color w:val="000000"/>
                <w:sz w:val="17"/>
              </w:rPr>
              <w:t>2~4</w:t>
            </w:r>
          </w:p>
        </w:tc>
        <w:tc>
          <w:tcPr>
            <w:tcW w:w="3118" w:type="dxa"/>
            <w:vAlign w:val="center"/>
          </w:tcPr>
          <w:p w14:paraId="2A432E8D" w14:textId="77777777" w:rsidR="009D31B6" w:rsidRDefault="00000000">
            <w:r>
              <w:rPr>
                <w:color w:val="000000"/>
                <w:sz w:val="17"/>
              </w:rPr>
              <w:t>타겟 분산</w:t>
            </w:r>
          </w:p>
        </w:tc>
      </w:tr>
      <w:tr w:rsidR="009D31B6" w14:paraId="2A4816BF" w14:textId="77777777">
        <w:trPr>
          <w:jc w:val="center"/>
        </w:trPr>
        <w:tc>
          <w:tcPr>
            <w:tcW w:w="1701" w:type="dxa"/>
            <w:vAlign w:val="center"/>
          </w:tcPr>
          <w:p w14:paraId="1BC31FF6" w14:textId="77777777" w:rsidR="009D31B6" w:rsidRDefault="00000000">
            <w:r>
              <w:rPr>
                <w:color w:val="000000"/>
                <w:sz w:val="17"/>
              </w:rPr>
              <w:t>배치 타일 비율</w:t>
            </w:r>
          </w:p>
        </w:tc>
        <w:tc>
          <w:tcPr>
            <w:tcW w:w="2268" w:type="dxa"/>
            <w:vAlign w:val="center"/>
          </w:tcPr>
          <w:p w14:paraId="27ADDCB0" w14:textId="77777777" w:rsidR="009D31B6" w:rsidRDefault="00000000">
            <w:r>
              <w:rPr>
                <w:color w:val="000000"/>
                <w:sz w:val="17"/>
              </w:rPr>
              <w:t>높음</w:t>
            </w:r>
          </w:p>
        </w:tc>
        <w:tc>
          <w:tcPr>
            <w:tcW w:w="2268" w:type="dxa"/>
            <w:vAlign w:val="center"/>
          </w:tcPr>
          <w:p w14:paraId="53F807E1" w14:textId="77777777" w:rsidR="009D31B6" w:rsidRDefault="00000000">
            <w:r>
              <w:rPr>
                <w:color w:val="000000"/>
                <w:sz w:val="17"/>
              </w:rPr>
              <w:t>낮음</w:t>
            </w:r>
          </w:p>
        </w:tc>
        <w:tc>
          <w:tcPr>
            <w:tcW w:w="3118" w:type="dxa"/>
            <w:vAlign w:val="center"/>
          </w:tcPr>
          <w:p w14:paraId="6D532890" w14:textId="77777777" w:rsidR="009D31B6" w:rsidRDefault="00000000">
            <w:r>
              <w:rPr>
                <w:color w:val="000000"/>
                <w:sz w:val="17"/>
              </w:rPr>
              <w:t>배치 선택지 감소</w:t>
            </w:r>
          </w:p>
        </w:tc>
      </w:tr>
      <w:tr w:rsidR="009D31B6" w14:paraId="2349BA06" w14:textId="77777777">
        <w:trPr>
          <w:jc w:val="center"/>
        </w:trPr>
        <w:tc>
          <w:tcPr>
            <w:tcW w:w="1701" w:type="dxa"/>
            <w:vAlign w:val="center"/>
          </w:tcPr>
          <w:p w14:paraId="2A9D6FBC" w14:textId="77777777" w:rsidR="009D31B6" w:rsidRDefault="00000000">
            <w:r>
              <w:rPr>
                <w:color w:val="000000"/>
                <w:sz w:val="17"/>
              </w:rPr>
              <w:t>길 인접 타일 비율</w:t>
            </w:r>
          </w:p>
        </w:tc>
        <w:tc>
          <w:tcPr>
            <w:tcW w:w="2268" w:type="dxa"/>
            <w:vAlign w:val="center"/>
          </w:tcPr>
          <w:p w14:paraId="74D44AAC" w14:textId="77777777" w:rsidR="009D31B6" w:rsidRDefault="00000000">
            <w:r>
              <w:rPr>
                <w:color w:val="000000"/>
                <w:sz w:val="17"/>
              </w:rPr>
              <w:t>높음</w:t>
            </w:r>
          </w:p>
        </w:tc>
        <w:tc>
          <w:tcPr>
            <w:tcW w:w="2268" w:type="dxa"/>
            <w:vAlign w:val="center"/>
          </w:tcPr>
          <w:p w14:paraId="0F419E5A" w14:textId="77777777" w:rsidR="009D31B6" w:rsidRDefault="00000000">
            <w:r>
              <w:rPr>
                <w:color w:val="000000"/>
                <w:sz w:val="17"/>
              </w:rPr>
              <w:t>낮음</w:t>
            </w:r>
          </w:p>
        </w:tc>
        <w:tc>
          <w:tcPr>
            <w:tcW w:w="3118" w:type="dxa"/>
            <w:vAlign w:val="center"/>
          </w:tcPr>
          <w:p w14:paraId="63648B88" w14:textId="77777777" w:rsidR="009D31B6" w:rsidRDefault="00000000">
            <w:r>
              <w:rPr>
                <w:color w:val="000000"/>
                <w:sz w:val="17"/>
              </w:rPr>
              <w:t>공격 가능한 위치 감소</w:t>
            </w:r>
          </w:p>
        </w:tc>
      </w:tr>
      <w:tr w:rsidR="009D31B6" w14:paraId="6A02DC9B" w14:textId="77777777">
        <w:trPr>
          <w:jc w:val="center"/>
        </w:trPr>
        <w:tc>
          <w:tcPr>
            <w:tcW w:w="1701" w:type="dxa"/>
            <w:vAlign w:val="center"/>
          </w:tcPr>
          <w:p w14:paraId="5E7234F2" w14:textId="77777777" w:rsidR="009D31B6" w:rsidRDefault="00000000">
            <w:r>
              <w:rPr>
                <w:color w:val="000000"/>
                <w:sz w:val="17"/>
              </w:rPr>
              <w:t>유리 속성 타일</w:t>
            </w:r>
          </w:p>
        </w:tc>
        <w:tc>
          <w:tcPr>
            <w:tcW w:w="2268" w:type="dxa"/>
            <w:vAlign w:val="center"/>
          </w:tcPr>
          <w:p w14:paraId="5E660DAA" w14:textId="77777777" w:rsidR="009D31B6" w:rsidRDefault="00000000">
            <w:r>
              <w:rPr>
                <w:color w:val="000000"/>
                <w:sz w:val="17"/>
              </w:rPr>
              <w:t>높음</w:t>
            </w:r>
          </w:p>
        </w:tc>
        <w:tc>
          <w:tcPr>
            <w:tcW w:w="2268" w:type="dxa"/>
            <w:vAlign w:val="center"/>
          </w:tcPr>
          <w:p w14:paraId="0C27263A" w14:textId="77777777" w:rsidR="009D31B6" w:rsidRDefault="00000000">
            <w:r>
              <w:rPr>
                <w:color w:val="000000"/>
                <w:sz w:val="17"/>
              </w:rPr>
              <w:t>낮음</w:t>
            </w:r>
          </w:p>
        </w:tc>
        <w:tc>
          <w:tcPr>
            <w:tcW w:w="3118" w:type="dxa"/>
            <w:vAlign w:val="center"/>
          </w:tcPr>
          <w:p w14:paraId="54F22F06" w14:textId="77777777" w:rsidR="009D31B6" w:rsidRDefault="00000000">
            <w:r>
              <w:rPr>
                <w:color w:val="000000"/>
                <w:sz w:val="17"/>
              </w:rPr>
              <w:t>캐릭터 버프 기회 감소</w:t>
            </w:r>
          </w:p>
        </w:tc>
      </w:tr>
      <w:tr w:rsidR="009D31B6" w14:paraId="7A7870BB" w14:textId="77777777">
        <w:trPr>
          <w:jc w:val="center"/>
        </w:trPr>
        <w:tc>
          <w:tcPr>
            <w:tcW w:w="1701" w:type="dxa"/>
            <w:vAlign w:val="center"/>
          </w:tcPr>
          <w:p w14:paraId="0AD627F0" w14:textId="77777777" w:rsidR="009D31B6" w:rsidRDefault="00000000">
            <w:r>
              <w:rPr>
                <w:color w:val="000000"/>
                <w:sz w:val="17"/>
              </w:rPr>
              <w:t>불리 속성 타일</w:t>
            </w:r>
          </w:p>
        </w:tc>
        <w:tc>
          <w:tcPr>
            <w:tcW w:w="2268" w:type="dxa"/>
            <w:vAlign w:val="center"/>
          </w:tcPr>
          <w:p w14:paraId="54C6DECE" w14:textId="77777777" w:rsidR="009D31B6" w:rsidRDefault="00000000">
            <w:r>
              <w:rPr>
                <w:color w:val="000000"/>
                <w:sz w:val="17"/>
              </w:rPr>
              <w:t>낮음</w:t>
            </w:r>
          </w:p>
        </w:tc>
        <w:tc>
          <w:tcPr>
            <w:tcW w:w="2268" w:type="dxa"/>
            <w:vAlign w:val="center"/>
          </w:tcPr>
          <w:p w14:paraId="6C5E5CA6" w14:textId="77777777" w:rsidR="009D31B6" w:rsidRDefault="00000000">
            <w:r>
              <w:rPr>
                <w:color w:val="000000"/>
                <w:sz w:val="17"/>
              </w:rPr>
              <w:t>높음</w:t>
            </w:r>
          </w:p>
        </w:tc>
        <w:tc>
          <w:tcPr>
            <w:tcW w:w="3118" w:type="dxa"/>
            <w:vAlign w:val="center"/>
          </w:tcPr>
          <w:p w14:paraId="7B154802" w14:textId="77777777" w:rsidR="009D31B6" w:rsidRDefault="00000000">
            <w:r>
              <w:rPr>
                <w:color w:val="000000"/>
                <w:sz w:val="17"/>
              </w:rPr>
              <w:t>능력치 패널티 증가</w:t>
            </w:r>
          </w:p>
        </w:tc>
      </w:tr>
      <w:tr w:rsidR="009D31B6" w14:paraId="3E57EC0B" w14:textId="77777777">
        <w:trPr>
          <w:jc w:val="center"/>
        </w:trPr>
        <w:tc>
          <w:tcPr>
            <w:tcW w:w="1701" w:type="dxa"/>
            <w:vAlign w:val="center"/>
          </w:tcPr>
          <w:p w14:paraId="7989A772" w14:textId="77777777" w:rsidR="009D31B6" w:rsidRDefault="00000000">
            <w:r>
              <w:rPr>
                <w:color w:val="000000"/>
                <w:sz w:val="17"/>
              </w:rPr>
              <w:t>오브젝트 비율</w:t>
            </w:r>
          </w:p>
        </w:tc>
        <w:tc>
          <w:tcPr>
            <w:tcW w:w="2268" w:type="dxa"/>
            <w:vAlign w:val="center"/>
          </w:tcPr>
          <w:p w14:paraId="30E9C7D0" w14:textId="77777777" w:rsidR="009D31B6" w:rsidRDefault="00000000">
            <w:r>
              <w:rPr>
                <w:color w:val="000000"/>
                <w:sz w:val="17"/>
              </w:rPr>
              <w:t>낮음</w:t>
            </w:r>
          </w:p>
        </w:tc>
        <w:tc>
          <w:tcPr>
            <w:tcW w:w="2268" w:type="dxa"/>
            <w:vAlign w:val="center"/>
          </w:tcPr>
          <w:p w14:paraId="13A332BC" w14:textId="77777777" w:rsidR="009D31B6" w:rsidRDefault="00000000">
            <w:r>
              <w:rPr>
                <w:color w:val="000000"/>
                <w:sz w:val="17"/>
              </w:rPr>
              <w:t>높음</w:t>
            </w:r>
          </w:p>
        </w:tc>
        <w:tc>
          <w:tcPr>
            <w:tcW w:w="3118" w:type="dxa"/>
            <w:vAlign w:val="center"/>
          </w:tcPr>
          <w:p w14:paraId="76DE044D" w14:textId="77777777" w:rsidR="009D31B6" w:rsidRDefault="00000000">
            <w:r>
              <w:rPr>
                <w:color w:val="000000"/>
                <w:sz w:val="17"/>
              </w:rPr>
              <w:t>배치/이동 경로 제약</w:t>
            </w:r>
          </w:p>
        </w:tc>
      </w:tr>
    </w:tbl>
    <w:p w14:paraId="4AC30E00" w14:textId="77777777" w:rsidR="004233FA" w:rsidRDefault="004233FA">
      <w:pPr>
        <w:spacing w:after="60"/>
        <w:rPr>
          <w:b/>
          <w:color w:val="000000"/>
          <w:sz w:val="23"/>
        </w:rPr>
      </w:pPr>
    </w:p>
    <w:p w14:paraId="4E073564" w14:textId="0231C79A" w:rsidR="009D31B6" w:rsidRDefault="00000000">
      <w:pPr>
        <w:spacing w:after="60"/>
      </w:pPr>
      <w:r>
        <w:rPr>
          <w:b/>
          <w:color w:val="000000"/>
          <w:sz w:val="23"/>
        </w:rPr>
        <w:lastRenderedPageBreak/>
        <w:t xml:space="preserve">5. 길 </w:t>
      </w:r>
      <w:proofErr w:type="spellStart"/>
      <w:r>
        <w:rPr>
          <w:b/>
          <w:color w:val="000000"/>
          <w:sz w:val="23"/>
        </w:rPr>
        <w:t>난이도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산식</w:t>
      </w:r>
      <w:proofErr w:type="spellEnd"/>
    </w:p>
    <w:p w14:paraId="05981D8A" w14:textId="77777777" w:rsidR="009D31B6" w:rsidRDefault="00000000">
      <w:pPr>
        <w:spacing w:after="40"/>
        <w:ind w:left="198"/>
      </w:pPr>
      <w:r>
        <w:rPr>
          <w:color w:val="000000"/>
        </w:rPr>
        <w:t>• path_length_hard = 1 - normalize(path_length, min_length, max_length)</w:t>
      </w:r>
    </w:p>
    <w:p w14:paraId="37B1F34D" w14:textId="77777777" w:rsidR="009D31B6" w:rsidRDefault="00000000">
      <w:pPr>
        <w:spacing w:after="40"/>
        <w:ind w:left="198"/>
      </w:pPr>
      <w:r>
        <w:rPr>
          <w:color w:val="000000"/>
        </w:rPr>
        <w:t>• route_difficulty_score = 0.25×path_length_hard + 0.20×entry_norm + 0.15×branch_norm + 0.15×(1-deploy_tile_ratio) + 0.10×(1-adjacent_deploy_ratio) + 0.10×unfavorable_tile_ratio + 0.05×object_ratio</w:t>
      </w:r>
    </w:p>
    <w:p w14:paraId="40CFA558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점수는 0.0~1.0으로 제한하며 스테이지 전체 난이도의 35%를 차지한다.</w:t>
      </w:r>
    </w:p>
    <w:p w14:paraId="7906E8AC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ROAD는 중립이므로 기존의 길 환경 속성 가중치는 제거하고 배치 타일 속성 비율로 대체한다.</w:t>
      </w:r>
    </w:p>
    <w:p w14:paraId="7DF16F1F" w14:textId="77777777" w:rsidR="004233FA" w:rsidRDefault="004233FA">
      <w:pPr>
        <w:spacing w:after="60"/>
        <w:rPr>
          <w:b/>
          <w:color w:val="000000"/>
          <w:sz w:val="23"/>
        </w:rPr>
      </w:pPr>
    </w:p>
    <w:p w14:paraId="1919082C" w14:textId="37FCF28A" w:rsidR="009D31B6" w:rsidRDefault="00000000">
      <w:pPr>
        <w:spacing w:after="60"/>
      </w:pPr>
      <w:r>
        <w:rPr>
          <w:b/>
          <w:color w:val="000000"/>
          <w:sz w:val="23"/>
        </w:rPr>
        <w:t xml:space="preserve">6. </w:t>
      </w:r>
      <w:proofErr w:type="spellStart"/>
      <w:r>
        <w:rPr>
          <w:b/>
          <w:color w:val="000000"/>
          <w:sz w:val="23"/>
        </w:rPr>
        <w:t>스테이지</w:t>
      </w:r>
      <w:proofErr w:type="spellEnd"/>
      <w:r>
        <w:rPr>
          <w:b/>
          <w:color w:val="000000"/>
          <w:sz w:val="23"/>
        </w:rPr>
        <w:t xml:space="preserve"> 1~10 길 </w:t>
      </w:r>
      <w:proofErr w:type="spellStart"/>
      <w:r>
        <w:rPr>
          <w:b/>
          <w:color w:val="000000"/>
          <w:sz w:val="23"/>
        </w:rPr>
        <w:t>난이도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587"/>
        <w:gridCol w:w="1247"/>
        <w:gridCol w:w="1020"/>
        <w:gridCol w:w="1928"/>
        <w:gridCol w:w="1928"/>
        <w:gridCol w:w="1701"/>
      </w:tblGrid>
      <w:tr w:rsidR="009D31B6" w14:paraId="163FA5D5" w14:textId="77777777">
        <w:trPr>
          <w:jc w:val="center"/>
        </w:trPr>
        <w:tc>
          <w:tcPr>
            <w:tcW w:w="850" w:type="dxa"/>
            <w:shd w:val="clear" w:color="auto" w:fill="BFBFBF"/>
            <w:vAlign w:val="center"/>
          </w:tcPr>
          <w:p w14:paraId="705B32DC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Stage</w:t>
            </w:r>
          </w:p>
        </w:tc>
        <w:tc>
          <w:tcPr>
            <w:tcW w:w="1587" w:type="dxa"/>
            <w:shd w:val="clear" w:color="auto" w:fill="BFBFBF"/>
            <w:vAlign w:val="center"/>
          </w:tcPr>
          <w:p w14:paraId="75BB0892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길 길이 배율</w:t>
            </w:r>
          </w:p>
        </w:tc>
        <w:tc>
          <w:tcPr>
            <w:tcW w:w="1247" w:type="dxa"/>
            <w:shd w:val="clear" w:color="auto" w:fill="BFBFBF"/>
            <w:vAlign w:val="center"/>
          </w:tcPr>
          <w:p w14:paraId="2344C38D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활성 입구</w:t>
            </w:r>
          </w:p>
        </w:tc>
        <w:tc>
          <w:tcPr>
            <w:tcW w:w="1020" w:type="dxa"/>
            <w:shd w:val="clear" w:color="auto" w:fill="BFBFBF"/>
            <w:vAlign w:val="center"/>
          </w:tcPr>
          <w:p w14:paraId="200EAB1A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분기</w:t>
            </w:r>
          </w:p>
        </w:tc>
        <w:tc>
          <w:tcPr>
            <w:tcW w:w="1928" w:type="dxa"/>
            <w:shd w:val="clear" w:color="auto" w:fill="BFBFBF"/>
            <w:vAlign w:val="center"/>
          </w:tcPr>
          <w:p w14:paraId="6DC6C4BB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배치 타일 비율</w:t>
            </w:r>
          </w:p>
        </w:tc>
        <w:tc>
          <w:tcPr>
            <w:tcW w:w="1928" w:type="dxa"/>
            <w:shd w:val="clear" w:color="auto" w:fill="BFBFBF"/>
            <w:vAlign w:val="center"/>
          </w:tcPr>
          <w:p w14:paraId="7D76344A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불리 타일 비율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3AC0EC8D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오브젝트 비율</w:t>
            </w:r>
          </w:p>
        </w:tc>
      </w:tr>
      <w:tr w:rsidR="009D31B6" w14:paraId="5FABEFFC" w14:textId="77777777">
        <w:trPr>
          <w:jc w:val="center"/>
        </w:trPr>
        <w:tc>
          <w:tcPr>
            <w:tcW w:w="850" w:type="dxa"/>
            <w:vAlign w:val="center"/>
          </w:tcPr>
          <w:p w14:paraId="22C9903B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587" w:type="dxa"/>
            <w:vAlign w:val="center"/>
          </w:tcPr>
          <w:p w14:paraId="29AEF596" w14:textId="77777777" w:rsidR="009D31B6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247" w:type="dxa"/>
            <w:vAlign w:val="center"/>
          </w:tcPr>
          <w:p w14:paraId="38104047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020" w:type="dxa"/>
            <w:vAlign w:val="center"/>
          </w:tcPr>
          <w:p w14:paraId="627EB3E4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928" w:type="dxa"/>
            <w:vAlign w:val="center"/>
          </w:tcPr>
          <w:p w14:paraId="31C81256" w14:textId="77777777" w:rsidR="009D31B6" w:rsidRDefault="00000000">
            <w:r>
              <w:rPr>
                <w:color w:val="000000"/>
                <w:sz w:val="16"/>
              </w:rPr>
              <w:t>0.75</w:t>
            </w:r>
          </w:p>
        </w:tc>
        <w:tc>
          <w:tcPr>
            <w:tcW w:w="1928" w:type="dxa"/>
            <w:vAlign w:val="center"/>
          </w:tcPr>
          <w:p w14:paraId="63744548" w14:textId="77777777" w:rsidR="009D31B6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701" w:type="dxa"/>
            <w:vAlign w:val="center"/>
          </w:tcPr>
          <w:p w14:paraId="7E92C567" w14:textId="77777777" w:rsidR="009D31B6" w:rsidRDefault="00000000">
            <w:r>
              <w:rPr>
                <w:color w:val="000000"/>
                <w:sz w:val="16"/>
              </w:rPr>
              <w:t>0.05</w:t>
            </w:r>
          </w:p>
        </w:tc>
      </w:tr>
      <w:tr w:rsidR="009D31B6" w14:paraId="4ACB201E" w14:textId="77777777">
        <w:trPr>
          <w:jc w:val="center"/>
        </w:trPr>
        <w:tc>
          <w:tcPr>
            <w:tcW w:w="850" w:type="dxa"/>
            <w:vAlign w:val="center"/>
          </w:tcPr>
          <w:p w14:paraId="62228238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1587" w:type="dxa"/>
            <w:vAlign w:val="center"/>
          </w:tcPr>
          <w:p w14:paraId="60EA78DB" w14:textId="77777777" w:rsidR="009D31B6" w:rsidRDefault="00000000">
            <w:r>
              <w:rPr>
                <w:color w:val="000000"/>
                <w:sz w:val="16"/>
              </w:rPr>
              <w:t>1.17</w:t>
            </w:r>
          </w:p>
        </w:tc>
        <w:tc>
          <w:tcPr>
            <w:tcW w:w="1247" w:type="dxa"/>
            <w:vAlign w:val="center"/>
          </w:tcPr>
          <w:p w14:paraId="1E2B5396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020" w:type="dxa"/>
            <w:vAlign w:val="center"/>
          </w:tcPr>
          <w:p w14:paraId="7F3255CA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928" w:type="dxa"/>
            <w:vAlign w:val="center"/>
          </w:tcPr>
          <w:p w14:paraId="49121E58" w14:textId="77777777" w:rsidR="009D31B6" w:rsidRDefault="00000000">
            <w:r>
              <w:rPr>
                <w:color w:val="000000"/>
                <w:sz w:val="16"/>
              </w:rPr>
              <w:t>0.73</w:t>
            </w:r>
          </w:p>
        </w:tc>
        <w:tc>
          <w:tcPr>
            <w:tcW w:w="1928" w:type="dxa"/>
            <w:vAlign w:val="center"/>
          </w:tcPr>
          <w:p w14:paraId="5722E877" w14:textId="77777777" w:rsidR="009D31B6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701" w:type="dxa"/>
            <w:vAlign w:val="center"/>
          </w:tcPr>
          <w:p w14:paraId="713CF68B" w14:textId="77777777" w:rsidR="009D31B6" w:rsidRDefault="00000000">
            <w:r>
              <w:rPr>
                <w:color w:val="000000"/>
                <w:sz w:val="16"/>
              </w:rPr>
              <w:t>0.06</w:t>
            </w:r>
          </w:p>
        </w:tc>
      </w:tr>
      <w:tr w:rsidR="009D31B6" w14:paraId="0208905E" w14:textId="77777777">
        <w:trPr>
          <w:jc w:val="center"/>
        </w:trPr>
        <w:tc>
          <w:tcPr>
            <w:tcW w:w="850" w:type="dxa"/>
            <w:vAlign w:val="center"/>
          </w:tcPr>
          <w:p w14:paraId="6D9BEED8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1587" w:type="dxa"/>
            <w:vAlign w:val="center"/>
          </w:tcPr>
          <w:p w14:paraId="1226CD68" w14:textId="77777777" w:rsidR="009D31B6" w:rsidRDefault="00000000">
            <w:r>
              <w:rPr>
                <w:color w:val="000000"/>
                <w:sz w:val="16"/>
              </w:rPr>
              <w:t>1.14</w:t>
            </w:r>
          </w:p>
        </w:tc>
        <w:tc>
          <w:tcPr>
            <w:tcW w:w="1247" w:type="dxa"/>
            <w:vAlign w:val="center"/>
          </w:tcPr>
          <w:p w14:paraId="75A2C8D9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020" w:type="dxa"/>
            <w:vAlign w:val="center"/>
          </w:tcPr>
          <w:p w14:paraId="01002446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928" w:type="dxa"/>
            <w:vAlign w:val="center"/>
          </w:tcPr>
          <w:p w14:paraId="7D7C3338" w14:textId="77777777" w:rsidR="009D31B6" w:rsidRDefault="00000000">
            <w:r>
              <w:rPr>
                <w:color w:val="000000"/>
                <w:sz w:val="16"/>
              </w:rPr>
              <w:t>0.71</w:t>
            </w:r>
          </w:p>
        </w:tc>
        <w:tc>
          <w:tcPr>
            <w:tcW w:w="1928" w:type="dxa"/>
            <w:vAlign w:val="center"/>
          </w:tcPr>
          <w:p w14:paraId="20C5E87A" w14:textId="77777777" w:rsidR="009D31B6" w:rsidRDefault="00000000">
            <w:r>
              <w:rPr>
                <w:color w:val="000000"/>
                <w:sz w:val="16"/>
              </w:rPr>
              <w:t>0.12</w:t>
            </w:r>
          </w:p>
        </w:tc>
        <w:tc>
          <w:tcPr>
            <w:tcW w:w="1701" w:type="dxa"/>
            <w:vAlign w:val="center"/>
          </w:tcPr>
          <w:p w14:paraId="63745C5F" w14:textId="77777777" w:rsidR="009D31B6" w:rsidRDefault="00000000">
            <w:r>
              <w:rPr>
                <w:color w:val="000000"/>
                <w:sz w:val="16"/>
              </w:rPr>
              <w:t>0.07</w:t>
            </w:r>
          </w:p>
        </w:tc>
      </w:tr>
      <w:tr w:rsidR="009D31B6" w14:paraId="3928C77F" w14:textId="77777777">
        <w:trPr>
          <w:jc w:val="center"/>
        </w:trPr>
        <w:tc>
          <w:tcPr>
            <w:tcW w:w="850" w:type="dxa"/>
            <w:vAlign w:val="center"/>
          </w:tcPr>
          <w:p w14:paraId="1D971030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1587" w:type="dxa"/>
            <w:vAlign w:val="center"/>
          </w:tcPr>
          <w:p w14:paraId="4754B118" w14:textId="77777777" w:rsidR="009D31B6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47" w:type="dxa"/>
            <w:vAlign w:val="center"/>
          </w:tcPr>
          <w:p w14:paraId="171AC448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020" w:type="dxa"/>
            <w:vAlign w:val="center"/>
          </w:tcPr>
          <w:p w14:paraId="78E8BA78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928" w:type="dxa"/>
            <w:vAlign w:val="center"/>
          </w:tcPr>
          <w:p w14:paraId="13469644" w14:textId="77777777" w:rsidR="009D31B6" w:rsidRDefault="00000000">
            <w:r>
              <w:rPr>
                <w:color w:val="000000"/>
                <w:sz w:val="16"/>
              </w:rPr>
              <w:t>0.69</w:t>
            </w:r>
          </w:p>
        </w:tc>
        <w:tc>
          <w:tcPr>
            <w:tcW w:w="1928" w:type="dxa"/>
            <w:vAlign w:val="center"/>
          </w:tcPr>
          <w:p w14:paraId="15FF6E2C" w14:textId="77777777" w:rsidR="009D31B6" w:rsidRDefault="00000000">
            <w:r>
              <w:rPr>
                <w:color w:val="000000"/>
                <w:sz w:val="16"/>
              </w:rPr>
              <w:t>0.14</w:t>
            </w:r>
          </w:p>
        </w:tc>
        <w:tc>
          <w:tcPr>
            <w:tcW w:w="1701" w:type="dxa"/>
            <w:vAlign w:val="center"/>
          </w:tcPr>
          <w:p w14:paraId="03323BB2" w14:textId="77777777" w:rsidR="009D31B6" w:rsidRDefault="00000000">
            <w:r>
              <w:rPr>
                <w:color w:val="000000"/>
                <w:sz w:val="16"/>
              </w:rPr>
              <w:t>0.08</w:t>
            </w:r>
          </w:p>
        </w:tc>
      </w:tr>
      <w:tr w:rsidR="009D31B6" w14:paraId="2B437053" w14:textId="77777777">
        <w:trPr>
          <w:jc w:val="center"/>
        </w:trPr>
        <w:tc>
          <w:tcPr>
            <w:tcW w:w="850" w:type="dxa"/>
            <w:vAlign w:val="center"/>
          </w:tcPr>
          <w:p w14:paraId="6C7A36F1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1587" w:type="dxa"/>
            <w:vAlign w:val="center"/>
          </w:tcPr>
          <w:p w14:paraId="279AAA4C" w14:textId="77777777" w:rsidR="009D31B6" w:rsidRDefault="00000000">
            <w:r>
              <w:rPr>
                <w:color w:val="000000"/>
                <w:sz w:val="16"/>
              </w:rPr>
              <w:t>1.06</w:t>
            </w:r>
          </w:p>
        </w:tc>
        <w:tc>
          <w:tcPr>
            <w:tcW w:w="1247" w:type="dxa"/>
            <w:vAlign w:val="center"/>
          </w:tcPr>
          <w:p w14:paraId="7383EB11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1020" w:type="dxa"/>
            <w:vAlign w:val="center"/>
          </w:tcPr>
          <w:p w14:paraId="26DDD3A1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928" w:type="dxa"/>
            <w:vAlign w:val="center"/>
          </w:tcPr>
          <w:p w14:paraId="270C830F" w14:textId="77777777" w:rsidR="009D31B6" w:rsidRDefault="00000000">
            <w:r>
              <w:rPr>
                <w:color w:val="000000"/>
                <w:sz w:val="16"/>
              </w:rPr>
              <w:t>0.67</w:t>
            </w:r>
          </w:p>
        </w:tc>
        <w:tc>
          <w:tcPr>
            <w:tcW w:w="1928" w:type="dxa"/>
            <w:vAlign w:val="center"/>
          </w:tcPr>
          <w:p w14:paraId="260C9970" w14:textId="77777777" w:rsidR="009D31B6" w:rsidRDefault="00000000">
            <w:r>
              <w:rPr>
                <w:color w:val="000000"/>
                <w:sz w:val="16"/>
              </w:rPr>
              <w:t>0.16</w:t>
            </w:r>
          </w:p>
        </w:tc>
        <w:tc>
          <w:tcPr>
            <w:tcW w:w="1701" w:type="dxa"/>
            <w:vAlign w:val="center"/>
          </w:tcPr>
          <w:p w14:paraId="4C672000" w14:textId="77777777" w:rsidR="009D31B6" w:rsidRDefault="00000000">
            <w:r>
              <w:rPr>
                <w:color w:val="000000"/>
                <w:sz w:val="16"/>
              </w:rPr>
              <w:t>0.10</w:t>
            </w:r>
          </w:p>
        </w:tc>
      </w:tr>
      <w:tr w:rsidR="009D31B6" w14:paraId="60F68C0E" w14:textId="77777777">
        <w:trPr>
          <w:jc w:val="center"/>
        </w:trPr>
        <w:tc>
          <w:tcPr>
            <w:tcW w:w="850" w:type="dxa"/>
            <w:vAlign w:val="center"/>
          </w:tcPr>
          <w:p w14:paraId="5538EF33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w="1587" w:type="dxa"/>
            <w:vAlign w:val="center"/>
          </w:tcPr>
          <w:p w14:paraId="043D6992" w14:textId="77777777" w:rsidR="009D31B6" w:rsidRDefault="00000000">
            <w:r>
              <w:rPr>
                <w:color w:val="000000"/>
                <w:sz w:val="16"/>
              </w:rPr>
              <w:t>1.02</w:t>
            </w:r>
          </w:p>
        </w:tc>
        <w:tc>
          <w:tcPr>
            <w:tcW w:w="1247" w:type="dxa"/>
            <w:vAlign w:val="center"/>
          </w:tcPr>
          <w:p w14:paraId="4307CB0C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1020" w:type="dxa"/>
            <w:vAlign w:val="center"/>
          </w:tcPr>
          <w:p w14:paraId="1D05705D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1928" w:type="dxa"/>
            <w:vAlign w:val="center"/>
          </w:tcPr>
          <w:p w14:paraId="74B473ED" w14:textId="77777777" w:rsidR="009D31B6" w:rsidRDefault="00000000">
            <w:r>
              <w:rPr>
                <w:color w:val="000000"/>
                <w:sz w:val="16"/>
              </w:rPr>
              <w:t>0.65</w:t>
            </w:r>
          </w:p>
        </w:tc>
        <w:tc>
          <w:tcPr>
            <w:tcW w:w="1928" w:type="dxa"/>
            <w:vAlign w:val="center"/>
          </w:tcPr>
          <w:p w14:paraId="49D04AA0" w14:textId="77777777" w:rsidR="009D31B6" w:rsidRDefault="00000000">
            <w:r>
              <w:rPr>
                <w:color w:val="000000"/>
                <w:sz w:val="16"/>
              </w:rPr>
              <w:t>0.18</w:t>
            </w:r>
          </w:p>
        </w:tc>
        <w:tc>
          <w:tcPr>
            <w:tcW w:w="1701" w:type="dxa"/>
            <w:vAlign w:val="center"/>
          </w:tcPr>
          <w:p w14:paraId="56CBBBF5" w14:textId="77777777" w:rsidR="009D31B6" w:rsidRDefault="00000000">
            <w:r>
              <w:rPr>
                <w:color w:val="000000"/>
                <w:sz w:val="16"/>
              </w:rPr>
              <w:t>0.12</w:t>
            </w:r>
          </w:p>
        </w:tc>
      </w:tr>
      <w:tr w:rsidR="009D31B6" w14:paraId="022DBC51" w14:textId="77777777">
        <w:trPr>
          <w:jc w:val="center"/>
        </w:trPr>
        <w:tc>
          <w:tcPr>
            <w:tcW w:w="850" w:type="dxa"/>
            <w:vAlign w:val="center"/>
          </w:tcPr>
          <w:p w14:paraId="6D67DE0F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w="1587" w:type="dxa"/>
            <w:vAlign w:val="center"/>
          </w:tcPr>
          <w:p w14:paraId="44BED1A5" w14:textId="77777777" w:rsidR="009D31B6" w:rsidRDefault="00000000">
            <w:r>
              <w:rPr>
                <w:color w:val="000000"/>
                <w:sz w:val="16"/>
              </w:rPr>
              <w:t>0.98</w:t>
            </w:r>
          </w:p>
        </w:tc>
        <w:tc>
          <w:tcPr>
            <w:tcW w:w="1247" w:type="dxa"/>
            <w:vAlign w:val="center"/>
          </w:tcPr>
          <w:p w14:paraId="677D8BDE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1020" w:type="dxa"/>
            <w:vAlign w:val="center"/>
          </w:tcPr>
          <w:p w14:paraId="566BB730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1928" w:type="dxa"/>
            <w:vAlign w:val="center"/>
          </w:tcPr>
          <w:p w14:paraId="7D5F89B8" w14:textId="77777777" w:rsidR="009D31B6" w:rsidRDefault="00000000">
            <w:r>
              <w:rPr>
                <w:color w:val="000000"/>
                <w:sz w:val="16"/>
              </w:rPr>
              <w:t>0.62</w:t>
            </w:r>
          </w:p>
        </w:tc>
        <w:tc>
          <w:tcPr>
            <w:tcW w:w="1928" w:type="dxa"/>
            <w:vAlign w:val="center"/>
          </w:tcPr>
          <w:p w14:paraId="55335D84" w14:textId="77777777" w:rsidR="009D31B6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701" w:type="dxa"/>
            <w:vAlign w:val="center"/>
          </w:tcPr>
          <w:p w14:paraId="2E976C98" w14:textId="77777777" w:rsidR="009D31B6" w:rsidRDefault="00000000">
            <w:r>
              <w:rPr>
                <w:color w:val="000000"/>
                <w:sz w:val="16"/>
              </w:rPr>
              <w:t>0.14</w:t>
            </w:r>
          </w:p>
        </w:tc>
      </w:tr>
      <w:tr w:rsidR="009D31B6" w14:paraId="69F8B9AF" w14:textId="77777777">
        <w:trPr>
          <w:jc w:val="center"/>
        </w:trPr>
        <w:tc>
          <w:tcPr>
            <w:tcW w:w="850" w:type="dxa"/>
            <w:vAlign w:val="center"/>
          </w:tcPr>
          <w:p w14:paraId="2F9E32A3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w="1587" w:type="dxa"/>
            <w:vAlign w:val="center"/>
          </w:tcPr>
          <w:p w14:paraId="63096E6F" w14:textId="77777777" w:rsidR="009D31B6" w:rsidRDefault="00000000">
            <w:r>
              <w:rPr>
                <w:color w:val="000000"/>
                <w:sz w:val="16"/>
              </w:rPr>
              <w:t>0.94</w:t>
            </w:r>
          </w:p>
        </w:tc>
        <w:tc>
          <w:tcPr>
            <w:tcW w:w="1247" w:type="dxa"/>
            <w:vAlign w:val="center"/>
          </w:tcPr>
          <w:p w14:paraId="7BDE7349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1020" w:type="dxa"/>
            <w:vAlign w:val="center"/>
          </w:tcPr>
          <w:p w14:paraId="1FF9A4FE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1928" w:type="dxa"/>
            <w:vAlign w:val="center"/>
          </w:tcPr>
          <w:p w14:paraId="473B6649" w14:textId="77777777" w:rsidR="009D31B6" w:rsidRDefault="00000000"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928" w:type="dxa"/>
            <w:vAlign w:val="center"/>
          </w:tcPr>
          <w:p w14:paraId="4CCFD955" w14:textId="77777777" w:rsidR="009D31B6" w:rsidRDefault="00000000">
            <w:r>
              <w:rPr>
                <w:color w:val="000000"/>
                <w:sz w:val="16"/>
              </w:rPr>
              <w:t>0.22</w:t>
            </w:r>
          </w:p>
        </w:tc>
        <w:tc>
          <w:tcPr>
            <w:tcW w:w="1701" w:type="dxa"/>
            <w:vAlign w:val="center"/>
          </w:tcPr>
          <w:p w14:paraId="5CD17169" w14:textId="77777777" w:rsidR="009D31B6" w:rsidRDefault="00000000">
            <w:r>
              <w:rPr>
                <w:color w:val="000000"/>
                <w:sz w:val="16"/>
              </w:rPr>
              <w:t>0.16</w:t>
            </w:r>
          </w:p>
        </w:tc>
      </w:tr>
      <w:tr w:rsidR="009D31B6" w14:paraId="607DE1A6" w14:textId="77777777">
        <w:trPr>
          <w:jc w:val="center"/>
        </w:trPr>
        <w:tc>
          <w:tcPr>
            <w:tcW w:w="850" w:type="dxa"/>
            <w:vAlign w:val="center"/>
          </w:tcPr>
          <w:p w14:paraId="05F86809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w="1587" w:type="dxa"/>
            <w:vAlign w:val="center"/>
          </w:tcPr>
          <w:p w14:paraId="25BBE59B" w14:textId="77777777" w:rsidR="009D31B6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47" w:type="dxa"/>
            <w:vAlign w:val="center"/>
          </w:tcPr>
          <w:p w14:paraId="346437F6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1020" w:type="dxa"/>
            <w:vAlign w:val="center"/>
          </w:tcPr>
          <w:p w14:paraId="03C3AB3E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1928" w:type="dxa"/>
            <w:vAlign w:val="center"/>
          </w:tcPr>
          <w:p w14:paraId="048D18F5" w14:textId="77777777" w:rsidR="009D31B6" w:rsidRDefault="00000000">
            <w:r>
              <w:rPr>
                <w:color w:val="000000"/>
                <w:sz w:val="16"/>
              </w:rPr>
              <w:t>0.58</w:t>
            </w:r>
          </w:p>
        </w:tc>
        <w:tc>
          <w:tcPr>
            <w:tcW w:w="1928" w:type="dxa"/>
            <w:vAlign w:val="center"/>
          </w:tcPr>
          <w:p w14:paraId="340321A8" w14:textId="77777777" w:rsidR="009D31B6" w:rsidRDefault="00000000">
            <w:r>
              <w:rPr>
                <w:color w:val="000000"/>
                <w:sz w:val="16"/>
              </w:rPr>
              <w:t>0.24</w:t>
            </w:r>
          </w:p>
        </w:tc>
        <w:tc>
          <w:tcPr>
            <w:tcW w:w="1701" w:type="dxa"/>
            <w:vAlign w:val="center"/>
          </w:tcPr>
          <w:p w14:paraId="772EFBC6" w14:textId="77777777" w:rsidR="009D31B6" w:rsidRDefault="00000000">
            <w:r>
              <w:rPr>
                <w:color w:val="000000"/>
                <w:sz w:val="16"/>
              </w:rPr>
              <w:t>0.18</w:t>
            </w:r>
          </w:p>
        </w:tc>
      </w:tr>
      <w:tr w:rsidR="009D31B6" w14:paraId="66E020F4" w14:textId="77777777">
        <w:trPr>
          <w:jc w:val="center"/>
        </w:trPr>
        <w:tc>
          <w:tcPr>
            <w:tcW w:w="850" w:type="dxa"/>
            <w:vAlign w:val="center"/>
          </w:tcPr>
          <w:p w14:paraId="58468DEC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w="1587" w:type="dxa"/>
            <w:vAlign w:val="center"/>
          </w:tcPr>
          <w:p w14:paraId="25BF70CD" w14:textId="77777777" w:rsidR="009D31B6" w:rsidRDefault="00000000">
            <w:r>
              <w:rPr>
                <w:color w:val="000000"/>
                <w:sz w:val="16"/>
              </w:rPr>
              <w:t>0.86</w:t>
            </w:r>
          </w:p>
        </w:tc>
        <w:tc>
          <w:tcPr>
            <w:tcW w:w="1247" w:type="dxa"/>
            <w:vAlign w:val="center"/>
          </w:tcPr>
          <w:p w14:paraId="3C5728B0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1020" w:type="dxa"/>
            <w:vAlign w:val="center"/>
          </w:tcPr>
          <w:p w14:paraId="76C0B4F6" w14:textId="77777777" w:rsidR="009D31B6" w:rsidRDefault="00000000"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1928" w:type="dxa"/>
            <w:vAlign w:val="center"/>
          </w:tcPr>
          <w:p w14:paraId="59EB3714" w14:textId="77777777" w:rsidR="009D31B6" w:rsidRDefault="00000000">
            <w:r>
              <w:rPr>
                <w:color w:val="000000"/>
                <w:sz w:val="16"/>
              </w:rPr>
              <w:t>0.55</w:t>
            </w:r>
          </w:p>
        </w:tc>
        <w:tc>
          <w:tcPr>
            <w:tcW w:w="1928" w:type="dxa"/>
            <w:vAlign w:val="center"/>
          </w:tcPr>
          <w:p w14:paraId="2FACE1E5" w14:textId="77777777" w:rsidR="009D31B6" w:rsidRDefault="00000000">
            <w:r>
              <w:rPr>
                <w:color w:val="000000"/>
                <w:sz w:val="16"/>
              </w:rPr>
              <w:t>0.27</w:t>
            </w:r>
          </w:p>
        </w:tc>
        <w:tc>
          <w:tcPr>
            <w:tcW w:w="1701" w:type="dxa"/>
            <w:vAlign w:val="center"/>
          </w:tcPr>
          <w:p w14:paraId="1662C9B0" w14:textId="77777777" w:rsidR="009D31B6" w:rsidRDefault="00000000">
            <w:r>
              <w:rPr>
                <w:color w:val="000000"/>
                <w:sz w:val="16"/>
              </w:rPr>
              <w:t>0.20</w:t>
            </w:r>
          </w:p>
        </w:tc>
      </w:tr>
    </w:tbl>
    <w:p w14:paraId="00DF2689" w14:textId="77777777" w:rsidR="004233FA" w:rsidRDefault="004233FA">
      <w:pPr>
        <w:spacing w:after="60"/>
        <w:rPr>
          <w:b/>
          <w:color w:val="000000"/>
          <w:sz w:val="23"/>
        </w:rPr>
      </w:pPr>
    </w:p>
    <w:p w14:paraId="3F5D1D70" w14:textId="3240F40B" w:rsidR="009D31B6" w:rsidRDefault="00000000">
      <w:pPr>
        <w:spacing w:after="60"/>
      </w:pPr>
      <w:r>
        <w:rPr>
          <w:b/>
          <w:color w:val="000000"/>
          <w:sz w:val="23"/>
        </w:rPr>
        <w:t xml:space="preserve">7. </w:t>
      </w:r>
      <w:proofErr w:type="spellStart"/>
      <w:r>
        <w:rPr>
          <w:b/>
          <w:color w:val="000000"/>
          <w:sz w:val="23"/>
        </w:rPr>
        <w:t>대표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파라미터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34"/>
        <w:gridCol w:w="1191"/>
        <w:gridCol w:w="2381"/>
        <w:gridCol w:w="3402"/>
      </w:tblGrid>
      <w:tr w:rsidR="009D31B6" w14:paraId="02B7CF95" w14:textId="77777777">
        <w:trPr>
          <w:jc w:val="center"/>
        </w:trPr>
        <w:tc>
          <w:tcPr>
            <w:tcW w:w="1984" w:type="dxa"/>
            <w:shd w:val="clear" w:color="auto" w:fill="BFBFBF"/>
            <w:vAlign w:val="center"/>
          </w:tcPr>
          <w:p w14:paraId="723F21A2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파라미터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7AFA3CC8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타입</w:t>
            </w:r>
          </w:p>
        </w:tc>
        <w:tc>
          <w:tcPr>
            <w:tcW w:w="1191" w:type="dxa"/>
            <w:shd w:val="clear" w:color="auto" w:fill="BFBFBF"/>
            <w:vAlign w:val="center"/>
          </w:tcPr>
          <w:p w14:paraId="6CFACB73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기본값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6C5BF249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허용 범위/Enum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E6ACFEF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설명</w:t>
            </w:r>
          </w:p>
        </w:tc>
      </w:tr>
      <w:tr w:rsidR="009D31B6" w14:paraId="74C14919" w14:textId="77777777">
        <w:trPr>
          <w:jc w:val="center"/>
        </w:trPr>
        <w:tc>
          <w:tcPr>
            <w:tcW w:w="1984" w:type="dxa"/>
            <w:vAlign w:val="center"/>
          </w:tcPr>
          <w:p w14:paraId="60A32CBE" w14:textId="77777777" w:rsidR="009D31B6" w:rsidRDefault="00000000">
            <w:r>
              <w:rPr>
                <w:color w:val="000000"/>
                <w:sz w:val="16"/>
              </w:rPr>
              <w:t>grid_width</w:t>
            </w:r>
          </w:p>
        </w:tc>
        <w:tc>
          <w:tcPr>
            <w:tcW w:w="1134" w:type="dxa"/>
            <w:vAlign w:val="center"/>
          </w:tcPr>
          <w:p w14:paraId="6EF855E8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480490CE" w14:textId="77777777" w:rsidR="009D31B6" w:rsidRDefault="00000000">
            <w:r>
              <w:rPr>
                <w:color w:val="000000"/>
                <w:sz w:val="16"/>
              </w:rPr>
              <w:t>16</w:t>
            </w:r>
          </w:p>
        </w:tc>
        <w:tc>
          <w:tcPr>
            <w:tcW w:w="2381" w:type="dxa"/>
            <w:vAlign w:val="center"/>
          </w:tcPr>
          <w:p w14:paraId="7233FB7C" w14:textId="77777777" w:rsidR="009D31B6" w:rsidRDefault="00000000">
            <w:r>
              <w:rPr>
                <w:color w:val="000000"/>
                <w:sz w:val="16"/>
              </w:rPr>
              <w:t>8~64</w:t>
            </w:r>
          </w:p>
        </w:tc>
        <w:tc>
          <w:tcPr>
            <w:tcW w:w="3402" w:type="dxa"/>
            <w:vAlign w:val="center"/>
          </w:tcPr>
          <w:p w14:paraId="4F43BD48" w14:textId="77777777" w:rsidR="009D31B6" w:rsidRDefault="00000000">
            <w:r>
              <w:rPr>
                <w:color w:val="000000"/>
                <w:sz w:val="16"/>
              </w:rPr>
              <w:t>가로 타일 수</w:t>
            </w:r>
          </w:p>
        </w:tc>
      </w:tr>
      <w:tr w:rsidR="009D31B6" w14:paraId="62C863DA" w14:textId="77777777">
        <w:trPr>
          <w:jc w:val="center"/>
        </w:trPr>
        <w:tc>
          <w:tcPr>
            <w:tcW w:w="1984" w:type="dxa"/>
            <w:vAlign w:val="center"/>
          </w:tcPr>
          <w:p w14:paraId="361E2B09" w14:textId="77777777" w:rsidR="009D31B6" w:rsidRDefault="00000000">
            <w:r>
              <w:rPr>
                <w:color w:val="000000"/>
                <w:sz w:val="16"/>
              </w:rPr>
              <w:t>grid_height</w:t>
            </w:r>
          </w:p>
        </w:tc>
        <w:tc>
          <w:tcPr>
            <w:tcW w:w="1134" w:type="dxa"/>
            <w:vAlign w:val="center"/>
          </w:tcPr>
          <w:p w14:paraId="3E65C1ED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60CD69C7" w14:textId="77777777" w:rsidR="009D31B6" w:rsidRDefault="00000000">
            <w:r>
              <w:rPr>
                <w:color w:val="000000"/>
                <w:sz w:val="16"/>
              </w:rPr>
              <w:t>12</w:t>
            </w:r>
          </w:p>
        </w:tc>
        <w:tc>
          <w:tcPr>
            <w:tcW w:w="2381" w:type="dxa"/>
            <w:vAlign w:val="center"/>
          </w:tcPr>
          <w:p w14:paraId="435FD87A" w14:textId="77777777" w:rsidR="009D31B6" w:rsidRDefault="00000000">
            <w:r>
              <w:rPr>
                <w:color w:val="000000"/>
                <w:sz w:val="16"/>
              </w:rPr>
              <w:t>8~64</w:t>
            </w:r>
          </w:p>
        </w:tc>
        <w:tc>
          <w:tcPr>
            <w:tcW w:w="3402" w:type="dxa"/>
            <w:vAlign w:val="center"/>
          </w:tcPr>
          <w:p w14:paraId="4F008A59" w14:textId="77777777" w:rsidR="009D31B6" w:rsidRDefault="00000000">
            <w:r>
              <w:rPr>
                <w:color w:val="000000"/>
                <w:sz w:val="16"/>
              </w:rPr>
              <w:t>세로 타일 수</w:t>
            </w:r>
          </w:p>
        </w:tc>
      </w:tr>
      <w:tr w:rsidR="009D31B6" w14:paraId="4C23F325" w14:textId="77777777">
        <w:trPr>
          <w:jc w:val="center"/>
        </w:trPr>
        <w:tc>
          <w:tcPr>
            <w:tcW w:w="1984" w:type="dxa"/>
            <w:vAlign w:val="center"/>
          </w:tcPr>
          <w:p w14:paraId="3CAB9523" w14:textId="77777777" w:rsidR="009D31B6" w:rsidRDefault="00000000">
            <w:r>
              <w:rPr>
                <w:color w:val="000000"/>
                <w:sz w:val="16"/>
              </w:rPr>
              <w:t>quadrant_count</w:t>
            </w:r>
          </w:p>
        </w:tc>
        <w:tc>
          <w:tcPr>
            <w:tcW w:w="1134" w:type="dxa"/>
            <w:vAlign w:val="center"/>
          </w:tcPr>
          <w:p w14:paraId="1D852B9F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18E72651" w14:textId="77777777" w:rsidR="009D31B6" w:rsidRDefault="00000000">
            <w:r>
              <w:rPr>
                <w:color w:val="000000"/>
                <w:sz w:val="16"/>
              </w:rPr>
              <w:t>4</w:t>
            </w:r>
          </w:p>
        </w:tc>
        <w:tc>
          <w:tcPr>
            <w:tcW w:w="2381" w:type="dxa"/>
            <w:vAlign w:val="center"/>
          </w:tcPr>
          <w:p w14:paraId="76B5A3B3" w14:textId="77777777" w:rsidR="009D31B6" w:rsidRDefault="00000000">
            <w:r>
              <w:rPr>
                <w:color w:val="000000"/>
                <w:sz w:val="16"/>
              </w:rPr>
              <w:t>4 고정</w:t>
            </w:r>
          </w:p>
        </w:tc>
        <w:tc>
          <w:tcPr>
            <w:tcW w:w="3402" w:type="dxa"/>
            <w:vAlign w:val="center"/>
          </w:tcPr>
          <w:p w14:paraId="315605A9" w14:textId="77777777" w:rsidR="009D31B6" w:rsidRDefault="00000000">
            <w:r>
              <w:rPr>
                <w:color w:val="000000"/>
                <w:sz w:val="16"/>
              </w:rPr>
              <w:t>2×2 구역 수</w:t>
            </w:r>
          </w:p>
        </w:tc>
      </w:tr>
      <w:tr w:rsidR="009D31B6" w14:paraId="17148566" w14:textId="77777777">
        <w:trPr>
          <w:jc w:val="center"/>
        </w:trPr>
        <w:tc>
          <w:tcPr>
            <w:tcW w:w="1984" w:type="dxa"/>
            <w:vAlign w:val="center"/>
          </w:tcPr>
          <w:p w14:paraId="1A33A89D" w14:textId="77777777" w:rsidR="009D31B6" w:rsidRDefault="00000000">
            <w:r>
              <w:rPr>
                <w:color w:val="000000"/>
                <w:sz w:val="16"/>
              </w:rPr>
              <w:t>edge_anchor_count</w:t>
            </w:r>
          </w:p>
        </w:tc>
        <w:tc>
          <w:tcPr>
            <w:tcW w:w="1134" w:type="dxa"/>
            <w:vAlign w:val="center"/>
          </w:tcPr>
          <w:p w14:paraId="4AD83E2A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64D5B4C3" w14:textId="77777777" w:rsidR="009D31B6" w:rsidRDefault="00000000">
            <w:r>
              <w:rPr>
                <w:color w:val="000000"/>
                <w:sz w:val="16"/>
              </w:rPr>
              <w:t>4</w:t>
            </w:r>
          </w:p>
        </w:tc>
        <w:tc>
          <w:tcPr>
            <w:tcW w:w="2381" w:type="dxa"/>
            <w:vAlign w:val="center"/>
          </w:tcPr>
          <w:p w14:paraId="75847F11" w14:textId="77777777" w:rsidR="009D31B6" w:rsidRDefault="00000000">
            <w:r>
              <w:rPr>
                <w:color w:val="000000"/>
                <w:sz w:val="16"/>
              </w:rPr>
              <w:t>4 고정</w:t>
            </w:r>
          </w:p>
        </w:tc>
        <w:tc>
          <w:tcPr>
            <w:tcW w:w="3402" w:type="dxa"/>
            <w:vAlign w:val="center"/>
          </w:tcPr>
          <w:p w14:paraId="770BB465" w14:textId="77777777" w:rsidR="009D31B6" w:rsidRDefault="00000000">
            <w:r>
              <w:rPr>
                <w:color w:val="000000"/>
                <w:sz w:val="16"/>
              </w:rPr>
              <w:t>상/우/하/좌 앵커 수</w:t>
            </w:r>
          </w:p>
        </w:tc>
      </w:tr>
      <w:tr w:rsidR="009D31B6" w14:paraId="562E846D" w14:textId="77777777">
        <w:trPr>
          <w:jc w:val="center"/>
        </w:trPr>
        <w:tc>
          <w:tcPr>
            <w:tcW w:w="1984" w:type="dxa"/>
            <w:vAlign w:val="center"/>
          </w:tcPr>
          <w:p w14:paraId="094E5387" w14:textId="77777777" w:rsidR="009D31B6" w:rsidRDefault="00000000">
            <w:r>
              <w:rPr>
                <w:color w:val="000000"/>
                <w:sz w:val="16"/>
              </w:rPr>
              <w:t>route_template_id</w:t>
            </w:r>
          </w:p>
        </w:tc>
        <w:tc>
          <w:tcPr>
            <w:tcW w:w="1134" w:type="dxa"/>
            <w:vAlign w:val="center"/>
          </w:tcPr>
          <w:p w14:paraId="1CE721BC" w14:textId="77777777" w:rsidR="009D31B6" w:rsidRDefault="00000000">
            <w:r>
              <w:rPr>
                <w:color w:val="000000"/>
                <w:sz w:val="16"/>
              </w:rPr>
              <w:t>String</w:t>
            </w:r>
          </w:p>
        </w:tc>
        <w:tc>
          <w:tcPr>
            <w:tcW w:w="1191" w:type="dxa"/>
            <w:vAlign w:val="center"/>
          </w:tcPr>
          <w:p w14:paraId="6A05EBE8" w14:textId="77777777" w:rsidR="009D31B6" w:rsidRDefault="009D31B6"/>
        </w:tc>
        <w:tc>
          <w:tcPr>
            <w:tcW w:w="2381" w:type="dxa"/>
            <w:vAlign w:val="center"/>
          </w:tcPr>
          <w:p w14:paraId="00380F7B" w14:textId="77777777" w:rsidR="009D31B6" w:rsidRDefault="00000000">
            <w:r>
              <w:rPr>
                <w:color w:val="000000"/>
                <w:sz w:val="16"/>
              </w:rPr>
              <w:t>등록 템플릿</w:t>
            </w:r>
          </w:p>
        </w:tc>
        <w:tc>
          <w:tcPr>
            <w:tcW w:w="3402" w:type="dxa"/>
            <w:vAlign w:val="center"/>
          </w:tcPr>
          <w:p w14:paraId="01B6A041" w14:textId="77777777" w:rsidR="009D31B6" w:rsidRDefault="00000000">
            <w:r>
              <w:rPr>
                <w:color w:val="000000"/>
                <w:sz w:val="16"/>
              </w:rPr>
              <w:t>길 패턴 ID</w:t>
            </w:r>
          </w:p>
        </w:tc>
      </w:tr>
      <w:tr w:rsidR="009D31B6" w14:paraId="6EC8D82A" w14:textId="77777777">
        <w:trPr>
          <w:jc w:val="center"/>
        </w:trPr>
        <w:tc>
          <w:tcPr>
            <w:tcW w:w="1984" w:type="dxa"/>
            <w:vAlign w:val="center"/>
          </w:tcPr>
          <w:p w14:paraId="519B3542" w14:textId="77777777" w:rsidR="009D31B6" w:rsidRDefault="00000000">
            <w:r>
              <w:rPr>
                <w:color w:val="000000"/>
                <w:sz w:val="16"/>
              </w:rPr>
              <w:t>path_length</w:t>
            </w:r>
          </w:p>
        </w:tc>
        <w:tc>
          <w:tcPr>
            <w:tcW w:w="1134" w:type="dxa"/>
            <w:vAlign w:val="center"/>
          </w:tcPr>
          <w:p w14:paraId="4A56FF91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0697284F" w14:textId="77777777" w:rsidR="009D31B6" w:rsidRDefault="00000000">
            <w:r>
              <w:rPr>
                <w:color w:val="000000"/>
                <w:sz w:val="16"/>
              </w:rPr>
              <w:t>계산값</w:t>
            </w:r>
          </w:p>
        </w:tc>
        <w:tc>
          <w:tcPr>
            <w:tcW w:w="2381" w:type="dxa"/>
            <w:vAlign w:val="center"/>
          </w:tcPr>
          <w:p w14:paraId="6FF20EE0" w14:textId="77777777" w:rsidR="009D31B6" w:rsidRDefault="00000000">
            <w:r>
              <w:rPr>
                <w:color w:val="000000"/>
                <w:sz w:val="16"/>
              </w:rPr>
              <w:t>min~max</w:t>
            </w:r>
          </w:p>
        </w:tc>
        <w:tc>
          <w:tcPr>
            <w:tcW w:w="3402" w:type="dxa"/>
            <w:vAlign w:val="center"/>
          </w:tcPr>
          <w:p w14:paraId="34319FB6" w14:textId="77777777" w:rsidR="009D31B6" w:rsidRDefault="00000000">
            <w:r>
              <w:rPr>
                <w:color w:val="000000"/>
                <w:sz w:val="16"/>
              </w:rPr>
              <w:t>ROAD 타일 수</w:t>
            </w:r>
          </w:p>
        </w:tc>
      </w:tr>
      <w:tr w:rsidR="009D31B6" w14:paraId="2CB6DAAB" w14:textId="77777777">
        <w:trPr>
          <w:jc w:val="center"/>
        </w:trPr>
        <w:tc>
          <w:tcPr>
            <w:tcW w:w="1984" w:type="dxa"/>
            <w:vAlign w:val="center"/>
          </w:tcPr>
          <w:p w14:paraId="2A19B54D" w14:textId="77777777" w:rsidR="009D31B6" w:rsidRDefault="00000000">
            <w:r>
              <w:rPr>
                <w:color w:val="000000"/>
                <w:sz w:val="16"/>
              </w:rPr>
              <w:t>active_entry_count</w:t>
            </w:r>
          </w:p>
        </w:tc>
        <w:tc>
          <w:tcPr>
            <w:tcW w:w="1134" w:type="dxa"/>
            <w:vAlign w:val="center"/>
          </w:tcPr>
          <w:p w14:paraId="374D1022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2270B4EE" w14:textId="77777777" w:rsidR="009D31B6" w:rsidRDefault="00000000">
            <w:r>
              <w:rPr>
                <w:color w:val="000000"/>
                <w:sz w:val="16"/>
              </w:rPr>
              <w:t>1</w:t>
            </w:r>
          </w:p>
        </w:tc>
        <w:tc>
          <w:tcPr>
            <w:tcW w:w="2381" w:type="dxa"/>
            <w:vAlign w:val="center"/>
          </w:tcPr>
          <w:p w14:paraId="58D9DA5D" w14:textId="77777777" w:rsidR="009D31B6" w:rsidRDefault="00000000">
            <w:r>
              <w:rPr>
                <w:color w:val="000000"/>
                <w:sz w:val="16"/>
              </w:rPr>
              <w:t>1~4</w:t>
            </w:r>
          </w:p>
        </w:tc>
        <w:tc>
          <w:tcPr>
            <w:tcW w:w="3402" w:type="dxa"/>
            <w:vAlign w:val="center"/>
          </w:tcPr>
          <w:p w14:paraId="389AFBB3" w14:textId="77777777" w:rsidR="009D31B6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16"/>
                <w:lang w:eastAsia="ko-KR"/>
              </w:rPr>
              <w:t>스폰에</w:t>
            </w:r>
            <w:proofErr w:type="spellEnd"/>
            <w:r>
              <w:rPr>
                <w:color w:val="000000"/>
                <w:sz w:val="16"/>
                <w:lang w:eastAsia="ko-KR"/>
              </w:rPr>
              <w:t xml:space="preserve"> 사용하는 앵커 수</w:t>
            </w:r>
          </w:p>
        </w:tc>
      </w:tr>
      <w:tr w:rsidR="009D31B6" w14:paraId="7EF2786A" w14:textId="77777777">
        <w:trPr>
          <w:jc w:val="center"/>
        </w:trPr>
        <w:tc>
          <w:tcPr>
            <w:tcW w:w="1984" w:type="dxa"/>
            <w:vAlign w:val="center"/>
          </w:tcPr>
          <w:p w14:paraId="7DEFA763" w14:textId="77777777" w:rsidR="009D31B6" w:rsidRDefault="00000000">
            <w:proofErr w:type="spellStart"/>
            <w:r>
              <w:rPr>
                <w:color w:val="000000"/>
                <w:sz w:val="16"/>
              </w:rPr>
              <w:t>branch_count</w:t>
            </w:r>
            <w:proofErr w:type="spellEnd"/>
          </w:p>
        </w:tc>
        <w:tc>
          <w:tcPr>
            <w:tcW w:w="1134" w:type="dxa"/>
            <w:vAlign w:val="center"/>
          </w:tcPr>
          <w:p w14:paraId="6DF575ED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7CB9F3C3" w14:textId="77777777" w:rsidR="009D31B6" w:rsidRDefault="00000000">
            <w:r>
              <w:rPr>
                <w:color w:val="000000"/>
                <w:sz w:val="16"/>
              </w:rPr>
              <w:t>0</w:t>
            </w:r>
          </w:p>
        </w:tc>
        <w:tc>
          <w:tcPr>
            <w:tcW w:w="2381" w:type="dxa"/>
            <w:vAlign w:val="center"/>
          </w:tcPr>
          <w:p w14:paraId="04C98AFC" w14:textId="77777777" w:rsidR="009D31B6" w:rsidRDefault="00000000">
            <w:r>
              <w:rPr>
                <w:color w:val="000000"/>
                <w:sz w:val="16"/>
              </w:rPr>
              <w:t>0~4</w:t>
            </w:r>
          </w:p>
        </w:tc>
        <w:tc>
          <w:tcPr>
            <w:tcW w:w="3402" w:type="dxa"/>
            <w:vAlign w:val="center"/>
          </w:tcPr>
          <w:p w14:paraId="42E5A4DD" w14:textId="77777777" w:rsidR="009D31B6" w:rsidRDefault="00000000">
            <w:r>
              <w:rPr>
                <w:color w:val="000000"/>
                <w:sz w:val="16"/>
              </w:rPr>
              <w:t>분기 수</w:t>
            </w:r>
          </w:p>
        </w:tc>
      </w:tr>
      <w:tr w:rsidR="009D31B6" w14:paraId="60D8F9E6" w14:textId="77777777">
        <w:trPr>
          <w:jc w:val="center"/>
        </w:trPr>
        <w:tc>
          <w:tcPr>
            <w:tcW w:w="1984" w:type="dxa"/>
            <w:vAlign w:val="center"/>
          </w:tcPr>
          <w:p w14:paraId="37027B4F" w14:textId="77777777" w:rsidR="009D31B6" w:rsidRDefault="00000000">
            <w:r>
              <w:rPr>
                <w:color w:val="000000"/>
                <w:sz w:val="16"/>
              </w:rPr>
              <w:t>deploy_tile_ratio</w:t>
            </w:r>
          </w:p>
        </w:tc>
        <w:tc>
          <w:tcPr>
            <w:tcW w:w="1134" w:type="dxa"/>
            <w:vAlign w:val="center"/>
          </w:tcPr>
          <w:p w14:paraId="754168D4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695F72C4" w14:textId="77777777" w:rsidR="009D31B6" w:rsidRDefault="00000000">
            <w:r>
              <w:rPr>
                <w:color w:val="000000"/>
                <w:sz w:val="16"/>
              </w:rPr>
              <w:t>0.75</w:t>
            </w:r>
          </w:p>
        </w:tc>
        <w:tc>
          <w:tcPr>
            <w:tcW w:w="2381" w:type="dxa"/>
            <w:vAlign w:val="center"/>
          </w:tcPr>
          <w:p w14:paraId="0DC2BCD2" w14:textId="77777777" w:rsidR="009D31B6" w:rsidRDefault="00000000">
            <w:r>
              <w:rPr>
                <w:color w:val="000000"/>
                <w:sz w:val="16"/>
              </w:rPr>
              <w:t>0.3~0.85</w:t>
            </w:r>
          </w:p>
        </w:tc>
        <w:tc>
          <w:tcPr>
            <w:tcW w:w="3402" w:type="dxa"/>
            <w:vAlign w:val="center"/>
          </w:tcPr>
          <w:p w14:paraId="02D2822F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전체 중 배치 가능 타일 비율</w:t>
            </w:r>
          </w:p>
        </w:tc>
      </w:tr>
      <w:tr w:rsidR="009D31B6" w14:paraId="0C9C9FA7" w14:textId="77777777">
        <w:trPr>
          <w:jc w:val="center"/>
        </w:trPr>
        <w:tc>
          <w:tcPr>
            <w:tcW w:w="1984" w:type="dxa"/>
            <w:vAlign w:val="center"/>
          </w:tcPr>
          <w:p w14:paraId="7EF7C891" w14:textId="77777777" w:rsidR="009D31B6" w:rsidRDefault="00000000">
            <w:proofErr w:type="spellStart"/>
            <w:r>
              <w:rPr>
                <w:color w:val="000000"/>
                <w:sz w:val="16"/>
              </w:rPr>
              <w:t>adjacent_deploy_ratio</w:t>
            </w:r>
            <w:proofErr w:type="spellEnd"/>
          </w:p>
        </w:tc>
        <w:tc>
          <w:tcPr>
            <w:tcW w:w="1134" w:type="dxa"/>
            <w:vAlign w:val="center"/>
          </w:tcPr>
          <w:p w14:paraId="02D6559F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739F5A73" w14:textId="77777777" w:rsidR="009D31B6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2381" w:type="dxa"/>
            <w:vAlign w:val="center"/>
          </w:tcPr>
          <w:p w14:paraId="435DD5A1" w14:textId="77777777" w:rsidR="009D31B6" w:rsidRDefault="00000000">
            <w:r>
              <w:rPr>
                <w:color w:val="000000"/>
                <w:sz w:val="16"/>
              </w:rPr>
              <w:t>0~1</w:t>
            </w:r>
          </w:p>
        </w:tc>
        <w:tc>
          <w:tcPr>
            <w:tcW w:w="3402" w:type="dxa"/>
            <w:vAlign w:val="center"/>
          </w:tcPr>
          <w:p w14:paraId="01D968F8" w14:textId="77777777" w:rsidR="009D31B6" w:rsidRDefault="00000000">
            <w:r>
              <w:rPr>
                <w:color w:val="000000"/>
                <w:sz w:val="16"/>
              </w:rPr>
              <w:t>길 인접 배치 타일 비율</w:t>
            </w:r>
          </w:p>
        </w:tc>
      </w:tr>
      <w:tr w:rsidR="009D31B6" w14:paraId="333664CA" w14:textId="77777777">
        <w:trPr>
          <w:jc w:val="center"/>
        </w:trPr>
        <w:tc>
          <w:tcPr>
            <w:tcW w:w="1984" w:type="dxa"/>
            <w:vAlign w:val="center"/>
          </w:tcPr>
          <w:p w14:paraId="6FA58DED" w14:textId="77777777" w:rsidR="009D31B6" w:rsidRDefault="00000000">
            <w:r>
              <w:rPr>
                <w:color w:val="000000"/>
                <w:sz w:val="16"/>
              </w:rPr>
              <w:t>unfavorable_tile_ratio</w:t>
            </w:r>
          </w:p>
        </w:tc>
        <w:tc>
          <w:tcPr>
            <w:tcW w:w="1134" w:type="dxa"/>
            <w:vAlign w:val="center"/>
          </w:tcPr>
          <w:p w14:paraId="3D42C023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44D1E3CB" w14:textId="77777777" w:rsidR="009D31B6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2381" w:type="dxa"/>
            <w:vAlign w:val="center"/>
          </w:tcPr>
          <w:p w14:paraId="431CBDDC" w14:textId="77777777" w:rsidR="009D31B6" w:rsidRDefault="00000000">
            <w:r>
              <w:rPr>
                <w:color w:val="000000"/>
                <w:sz w:val="16"/>
              </w:rPr>
              <w:t>0~1</w:t>
            </w:r>
          </w:p>
        </w:tc>
        <w:tc>
          <w:tcPr>
            <w:tcW w:w="3402" w:type="dxa"/>
            <w:vAlign w:val="center"/>
          </w:tcPr>
          <w:p w14:paraId="40AC75F7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추천 속성 기준 불리 타일 비율</w:t>
            </w:r>
          </w:p>
        </w:tc>
      </w:tr>
      <w:tr w:rsidR="009D31B6" w14:paraId="3A8D3153" w14:textId="77777777">
        <w:trPr>
          <w:jc w:val="center"/>
        </w:trPr>
        <w:tc>
          <w:tcPr>
            <w:tcW w:w="1984" w:type="dxa"/>
            <w:vAlign w:val="center"/>
          </w:tcPr>
          <w:p w14:paraId="48C56DFA" w14:textId="77777777" w:rsidR="009D31B6" w:rsidRDefault="00000000">
            <w:proofErr w:type="spellStart"/>
            <w:r>
              <w:rPr>
                <w:color w:val="000000"/>
                <w:sz w:val="16"/>
              </w:rPr>
              <w:t>object_ratio</w:t>
            </w:r>
            <w:proofErr w:type="spellEnd"/>
          </w:p>
        </w:tc>
        <w:tc>
          <w:tcPr>
            <w:tcW w:w="1134" w:type="dxa"/>
            <w:vAlign w:val="center"/>
          </w:tcPr>
          <w:p w14:paraId="5918EC6E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2C332548" w14:textId="77777777" w:rsidR="009D31B6" w:rsidRDefault="00000000">
            <w:r>
              <w:rPr>
                <w:color w:val="000000"/>
                <w:sz w:val="16"/>
              </w:rPr>
              <w:t>0.05</w:t>
            </w:r>
          </w:p>
        </w:tc>
        <w:tc>
          <w:tcPr>
            <w:tcW w:w="2381" w:type="dxa"/>
            <w:vAlign w:val="center"/>
          </w:tcPr>
          <w:p w14:paraId="412A1585" w14:textId="77777777" w:rsidR="009D31B6" w:rsidRDefault="00000000">
            <w:r>
              <w:rPr>
                <w:color w:val="000000"/>
                <w:sz w:val="16"/>
              </w:rPr>
              <w:t>0~0.4</w:t>
            </w:r>
          </w:p>
        </w:tc>
        <w:tc>
          <w:tcPr>
            <w:tcW w:w="3402" w:type="dxa"/>
            <w:vAlign w:val="center"/>
          </w:tcPr>
          <w:p w14:paraId="06886B68" w14:textId="77777777" w:rsidR="009D31B6" w:rsidRDefault="00000000">
            <w:r>
              <w:rPr>
                <w:color w:val="000000"/>
                <w:sz w:val="16"/>
              </w:rPr>
              <w:t>오브젝트 타일 비율</w:t>
            </w:r>
          </w:p>
        </w:tc>
      </w:tr>
      <w:tr w:rsidR="009D31B6" w14:paraId="31B0D346" w14:textId="77777777">
        <w:trPr>
          <w:jc w:val="center"/>
        </w:trPr>
        <w:tc>
          <w:tcPr>
            <w:tcW w:w="1984" w:type="dxa"/>
            <w:vAlign w:val="center"/>
          </w:tcPr>
          <w:p w14:paraId="55AA0E00" w14:textId="77777777" w:rsidR="009D31B6" w:rsidRDefault="00000000">
            <w:r>
              <w:rPr>
                <w:color w:val="000000"/>
                <w:sz w:val="16"/>
              </w:rPr>
              <w:t>route_difficulty_score</w:t>
            </w:r>
          </w:p>
        </w:tc>
        <w:tc>
          <w:tcPr>
            <w:tcW w:w="1134" w:type="dxa"/>
            <w:vAlign w:val="center"/>
          </w:tcPr>
          <w:p w14:paraId="77E7EF76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17DA7D6D" w14:textId="77777777" w:rsidR="009D31B6" w:rsidRDefault="00000000">
            <w:r>
              <w:rPr>
                <w:color w:val="000000"/>
                <w:sz w:val="16"/>
              </w:rPr>
              <w:t>계산값</w:t>
            </w:r>
          </w:p>
        </w:tc>
        <w:tc>
          <w:tcPr>
            <w:tcW w:w="2381" w:type="dxa"/>
            <w:vAlign w:val="center"/>
          </w:tcPr>
          <w:p w14:paraId="340A864E" w14:textId="77777777" w:rsidR="009D31B6" w:rsidRDefault="00000000">
            <w:r>
              <w:rPr>
                <w:color w:val="000000"/>
                <w:sz w:val="16"/>
              </w:rPr>
              <w:t>0~1</w:t>
            </w:r>
          </w:p>
        </w:tc>
        <w:tc>
          <w:tcPr>
            <w:tcW w:w="3402" w:type="dxa"/>
            <w:vAlign w:val="center"/>
          </w:tcPr>
          <w:p w14:paraId="12CF31A9" w14:textId="77777777" w:rsidR="009D31B6" w:rsidRDefault="00000000">
            <w:r>
              <w:rPr>
                <w:color w:val="000000"/>
                <w:sz w:val="16"/>
              </w:rPr>
              <w:t>길 난이도 점수</w:t>
            </w:r>
          </w:p>
        </w:tc>
      </w:tr>
      <w:tr w:rsidR="009D31B6" w14:paraId="2074C7BC" w14:textId="77777777">
        <w:trPr>
          <w:jc w:val="center"/>
        </w:trPr>
        <w:tc>
          <w:tcPr>
            <w:tcW w:w="1984" w:type="dxa"/>
            <w:vAlign w:val="center"/>
          </w:tcPr>
          <w:p w14:paraId="67A5E4B7" w14:textId="77777777" w:rsidR="009D31B6" w:rsidRDefault="00000000">
            <w:r>
              <w:rPr>
                <w:color w:val="000000"/>
                <w:sz w:val="16"/>
              </w:rPr>
              <w:t>generation_seed</w:t>
            </w:r>
          </w:p>
        </w:tc>
        <w:tc>
          <w:tcPr>
            <w:tcW w:w="1134" w:type="dxa"/>
            <w:vAlign w:val="center"/>
          </w:tcPr>
          <w:p w14:paraId="62443AD6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6E921555" w14:textId="77777777" w:rsidR="009D31B6" w:rsidRDefault="00000000">
            <w:r>
              <w:rPr>
                <w:color w:val="000000"/>
                <w:sz w:val="16"/>
              </w:rPr>
              <w:t>random</w:t>
            </w:r>
          </w:p>
        </w:tc>
        <w:tc>
          <w:tcPr>
            <w:tcW w:w="2381" w:type="dxa"/>
            <w:vAlign w:val="center"/>
          </w:tcPr>
          <w:p w14:paraId="754945CD" w14:textId="77777777" w:rsidR="009D31B6" w:rsidRDefault="00000000">
            <w:r>
              <w:rPr>
                <w:color w:val="000000"/>
                <w:sz w:val="16"/>
              </w:rPr>
              <w:t>정수</w:t>
            </w:r>
          </w:p>
        </w:tc>
        <w:tc>
          <w:tcPr>
            <w:tcW w:w="3402" w:type="dxa"/>
            <w:vAlign w:val="center"/>
          </w:tcPr>
          <w:p w14:paraId="1707C748" w14:textId="77777777" w:rsidR="009D31B6" w:rsidRDefault="00000000">
            <w:r>
              <w:rPr>
                <w:color w:val="000000"/>
                <w:sz w:val="16"/>
              </w:rPr>
              <w:t>재현 가능한 생성 시드</w:t>
            </w:r>
          </w:p>
        </w:tc>
      </w:tr>
    </w:tbl>
    <w:p w14:paraId="3B1F4213" w14:textId="77777777" w:rsidR="009D31B6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80"/>
      </w:tblGrid>
      <w:tr w:rsidR="009D31B6" w14:paraId="0325F456" w14:textId="77777777">
        <w:trPr>
          <w:jc w:val="center"/>
        </w:trPr>
        <w:tc>
          <w:tcPr>
            <w:tcW w:w="10880" w:type="dxa"/>
            <w:shd w:val="clear" w:color="auto" w:fill="000000"/>
            <w:vAlign w:val="center"/>
          </w:tcPr>
          <w:p w14:paraId="3936B762" w14:textId="77777777" w:rsidR="009D31B6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32"/>
                <w:lang w:eastAsia="ko-KR"/>
              </w:rPr>
              <w:lastRenderedPageBreak/>
              <w:t>X. 10개 패턴 생성 / 평가 / 가중치 시스템</w:t>
            </w:r>
          </w:p>
        </w:tc>
      </w:tr>
    </w:tbl>
    <w:p w14:paraId="621B3087" w14:textId="77777777" w:rsidR="009D31B6" w:rsidRDefault="00000000">
      <w:pPr>
        <w:spacing w:after="60"/>
        <w:rPr>
          <w:lang w:eastAsia="ko-KR"/>
        </w:rPr>
      </w:pPr>
      <w:r>
        <w:rPr>
          <w:b/>
          <w:color w:val="000000"/>
          <w:sz w:val="23"/>
          <w:lang w:eastAsia="ko-KR"/>
        </w:rPr>
        <w:t>1. 반복 학습 정책</w:t>
      </w:r>
    </w:p>
    <w:p w14:paraId="4821881B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한 번에 생성된 10개 스테이지는 동일 </w:t>
      </w:r>
      <w:proofErr w:type="spellStart"/>
      <w:r>
        <w:rPr>
          <w:color w:val="000000"/>
          <w:lang w:eastAsia="ko-KR"/>
        </w:rPr>
        <w:t>pattern_group_id</w:t>
      </w:r>
      <w:proofErr w:type="spellEnd"/>
      <w:r>
        <w:rPr>
          <w:color w:val="000000"/>
          <w:lang w:eastAsia="ko-KR"/>
        </w:rPr>
        <w:t>를 공유</w:t>
      </w:r>
    </w:p>
    <w:p w14:paraId="496F5537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기본 길 템플릿, 4면 앵커 </w:t>
      </w:r>
      <w:proofErr w:type="spellStart"/>
      <w:r>
        <w:rPr>
          <w:color w:val="000000"/>
          <w:lang w:eastAsia="ko-KR"/>
        </w:rPr>
        <w:t>위치군</w:t>
      </w:r>
      <w:proofErr w:type="spellEnd"/>
      <w:r>
        <w:rPr>
          <w:color w:val="000000"/>
          <w:lang w:eastAsia="ko-KR"/>
        </w:rPr>
        <w:t>, 핵심 몬스터 속성 구성은 반복 유지</w:t>
      </w:r>
    </w:p>
    <w:p w14:paraId="4F24FDEA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스테이지 번호가 증가할수록 길 길이/입구/분기/배치 타일/몬스터 등급 수치만 단계적으로 변경</w:t>
      </w:r>
    </w:p>
    <w:p w14:paraId="592DD92A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10개 완료 후 패턴 성과를 평가하여 다음 번들의 패턴 선택 확률과 난이도 파라미터를 갱신</w:t>
      </w:r>
    </w:p>
    <w:p w14:paraId="4EF11452" w14:textId="77777777" w:rsidR="009D31B6" w:rsidRDefault="00000000">
      <w:pPr>
        <w:jc w:val="center"/>
      </w:pPr>
      <w:r>
        <w:rPr>
          <w:noProof/>
        </w:rPr>
        <w:drawing>
          <wp:inline distT="0" distB="0" distL="0" distR="0" wp14:anchorId="4CF315F6" wp14:editId="249E5B94">
            <wp:extent cx="6336000" cy="3344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tern_weight_v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757E" w14:textId="77777777" w:rsidR="009D31B6" w:rsidRDefault="00000000">
      <w:pPr>
        <w:spacing w:after="100"/>
        <w:jc w:val="center"/>
        <w:rPr>
          <w:lang w:eastAsia="ko-KR"/>
        </w:rPr>
      </w:pPr>
      <w:r>
        <w:rPr>
          <w:i/>
          <w:color w:val="666666"/>
          <w:sz w:val="18"/>
          <w:lang w:eastAsia="ko-KR"/>
        </w:rPr>
        <w:t>[그림 6] 10개 플레이 데이터 기반 패턴 가중치 갱신</w:t>
      </w:r>
    </w:p>
    <w:p w14:paraId="1399253D" w14:textId="77777777" w:rsidR="009D31B6" w:rsidRDefault="00000000">
      <w:pPr>
        <w:spacing w:after="60"/>
      </w:pPr>
      <w:r>
        <w:rPr>
          <w:b/>
          <w:color w:val="000000"/>
          <w:sz w:val="23"/>
        </w:rPr>
        <w:t xml:space="preserve">2. </w:t>
      </w:r>
      <w:proofErr w:type="spellStart"/>
      <w:r>
        <w:rPr>
          <w:b/>
          <w:color w:val="000000"/>
          <w:sz w:val="23"/>
        </w:rPr>
        <w:t>평가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지표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247"/>
        <w:gridCol w:w="3402"/>
        <w:gridCol w:w="2835"/>
      </w:tblGrid>
      <w:tr w:rsidR="009D31B6" w14:paraId="4C173D6F" w14:textId="77777777">
        <w:trPr>
          <w:jc w:val="center"/>
        </w:trPr>
        <w:tc>
          <w:tcPr>
            <w:tcW w:w="2268" w:type="dxa"/>
            <w:shd w:val="clear" w:color="auto" w:fill="BFBFBF"/>
            <w:vAlign w:val="center"/>
          </w:tcPr>
          <w:p w14:paraId="75364D0E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지표</w:t>
            </w:r>
          </w:p>
        </w:tc>
        <w:tc>
          <w:tcPr>
            <w:tcW w:w="1247" w:type="dxa"/>
            <w:shd w:val="clear" w:color="auto" w:fill="BFBFBF"/>
            <w:vAlign w:val="center"/>
          </w:tcPr>
          <w:p w14:paraId="3F36FF42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타입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3BEB537B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의미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4DEE5A9E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난이도 해석</w:t>
            </w:r>
          </w:p>
        </w:tc>
      </w:tr>
      <w:tr w:rsidR="009D31B6" w14:paraId="17B9613E" w14:textId="77777777">
        <w:trPr>
          <w:jc w:val="center"/>
        </w:trPr>
        <w:tc>
          <w:tcPr>
            <w:tcW w:w="2268" w:type="dxa"/>
            <w:vAlign w:val="center"/>
          </w:tcPr>
          <w:p w14:paraId="329CA397" w14:textId="77777777" w:rsidR="009D31B6" w:rsidRDefault="00000000">
            <w:r>
              <w:rPr>
                <w:color w:val="000000"/>
                <w:sz w:val="17"/>
              </w:rPr>
              <w:t>clear_rate</w:t>
            </w:r>
          </w:p>
        </w:tc>
        <w:tc>
          <w:tcPr>
            <w:tcW w:w="1247" w:type="dxa"/>
            <w:vAlign w:val="center"/>
          </w:tcPr>
          <w:p w14:paraId="3E3CB0A5" w14:textId="77777777" w:rsidR="009D31B6" w:rsidRDefault="00000000">
            <w:r>
              <w:rPr>
                <w:color w:val="000000"/>
                <w:sz w:val="17"/>
              </w:rPr>
              <w:t>Float</w:t>
            </w:r>
          </w:p>
        </w:tc>
        <w:tc>
          <w:tcPr>
            <w:tcW w:w="3402" w:type="dxa"/>
            <w:vAlign w:val="center"/>
          </w:tcPr>
          <w:p w14:paraId="39518D26" w14:textId="77777777" w:rsidR="009D31B6" w:rsidRDefault="00000000">
            <w:r>
              <w:rPr>
                <w:color w:val="000000"/>
                <w:sz w:val="17"/>
              </w:rPr>
              <w:t>10개 클리어 비율</w:t>
            </w:r>
          </w:p>
        </w:tc>
        <w:tc>
          <w:tcPr>
            <w:tcW w:w="2835" w:type="dxa"/>
            <w:vAlign w:val="center"/>
          </w:tcPr>
          <w:p w14:paraId="08A0B12B" w14:textId="77777777" w:rsidR="009D31B6" w:rsidRDefault="00000000">
            <w:r>
              <w:rPr>
                <w:color w:val="000000"/>
                <w:sz w:val="17"/>
              </w:rPr>
              <w:t>낮을수록 어려움</w:t>
            </w:r>
          </w:p>
        </w:tc>
      </w:tr>
      <w:tr w:rsidR="009D31B6" w14:paraId="47F2245A" w14:textId="77777777">
        <w:trPr>
          <w:jc w:val="center"/>
        </w:trPr>
        <w:tc>
          <w:tcPr>
            <w:tcW w:w="2268" w:type="dxa"/>
            <w:vAlign w:val="center"/>
          </w:tcPr>
          <w:p w14:paraId="3DD437DA" w14:textId="77777777" w:rsidR="009D31B6" w:rsidRDefault="00000000">
            <w:r>
              <w:rPr>
                <w:color w:val="000000"/>
                <w:sz w:val="17"/>
              </w:rPr>
              <w:t>retry_count</w:t>
            </w:r>
          </w:p>
        </w:tc>
        <w:tc>
          <w:tcPr>
            <w:tcW w:w="1247" w:type="dxa"/>
            <w:vAlign w:val="center"/>
          </w:tcPr>
          <w:p w14:paraId="116F861B" w14:textId="77777777" w:rsidR="009D31B6" w:rsidRDefault="00000000">
            <w:r>
              <w:rPr>
                <w:color w:val="000000"/>
                <w:sz w:val="17"/>
              </w:rPr>
              <w:t>Int</w:t>
            </w:r>
          </w:p>
        </w:tc>
        <w:tc>
          <w:tcPr>
            <w:tcW w:w="3402" w:type="dxa"/>
            <w:vAlign w:val="center"/>
          </w:tcPr>
          <w:p w14:paraId="7E788076" w14:textId="77777777" w:rsidR="009D31B6" w:rsidRDefault="00000000">
            <w:r>
              <w:rPr>
                <w:color w:val="000000"/>
                <w:sz w:val="17"/>
              </w:rPr>
              <w:t>재시도 합계</w:t>
            </w:r>
          </w:p>
        </w:tc>
        <w:tc>
          <w:tcPr>
            <w:tcW w:w="2835" w:type="dxa"/>
            <w:vAlign w:val="center"/>
          </w:tcPr>
          <w:p w14:paraId="6FE53A15" w14:textId="77777777" w:rsidR="009D31B6" w:rsidRDefault="00000000">
            <w:r>
              <w:rPr>
                <w:color w:val="000000"/>
                <w:sz w:val="17"/>
              </w:rPr>
              <w:t>높을수록 어려움</w:t>
            </w:r>
          </w:p>
        </w:tc>
      </w:tr>
      <w:tr w:rsidR="009D31B6" w14:paraId="6027D4C2" w14:textId="77777777">
        <w:trPr>
          <w:jc w:val="center"/>
        </w:trPr>
        <w:tc>
          <w:tcPr>
            <w:tcW w:w="2268" w:type="dxa"/>
            <w:vAlign w:val="center"/>
          </w:tcPr>
          <w:p w14:paraId="2F6959C0" w14:textId="77777777" w:rsidR="009D31B6" w:rsidRDefault="00000000">
            <w:r>
              <w:rPr>
                <w:color w:val="000000"/>
                <w:sz w:val="17"/>
              </w:rPr>
              <w:t>character_death_count</w:t>
            </w:r>
          </w:p>
        </w:tc>
        <w:tc>
          <w:tcPr>
            <w:tcW w:w="1247" w:type="dxa"/>
            <w:vAlign w:val="center"/>
          </w:tcPr>
          <w:p w14:paraId="77A4F868" w14:textId="77777777" w:rsidR="009D31B6" w:rsidRDefault="00000000">
            <w:r>
              <w:rPr>
                <w:color w:val="000000"/>
                <w:sz w:val="17"/>
              </w:rPr>
              <w:t>Int</w:t>
            </w:r>
          </w:p>
        </w:tc>
        <w:tc>
          <w:tcPr>
            <w:tcW w:w="3402" w:type="dxa"/>
            <w:vAlign w:val="center"/>
          </w:tcPr>
          <w:p w14:paraId="0EDAAFEF" w14:textId="77777777" w:rsidR="009D31B6" w:rsidRDefault="00000000">
            <w:r>
              <w:rPr>
                <w:color w:val="000000"/>
                <w:sz w:val="17"/>
              </w:rPr>
              <w:t>캐릭터 사망 합계</w:t>
            </w:r>
          </w:p>
        </w:tc>
        <w:tc>
          <w:tcPr>
            <w:tcW w:w="2835" w:type="dxa"/>
            <w:vAlign w:val="center"/>
          </w:tcPr>
          <w:p w14:paraId="769C2AEE" w14:textId="77777777" w:rsidR="009D31B6" w:rsidRDefault="00000000">
            <w:r>
              <w:rPr>
                <w:color w:val="000000"/>
                <w:sz w:val="17"/>
              </w:rPr>
              <w:t>높을수록 어려움</w:t>
            </w:r>
          </w:p>
        </w:tc>
      </w:tr>
      <w:tr w:rsidR="009D31B6" w14:paraId="5ECA5B03" w14:textId="77777777">
        <w:trPr>
          <w:jc w:val="center"/>
        </w:trPr>
        <w:tc>
          <w:tcPr>
            <w:tcW w:w="2268" w:type="dxa"/>
            <w:vAlign w:val="center"/>
          </w:tcPr>
          <w:p w14:paraId="731A10AF" w14:textId="77777777" w:rsidR="009D31B6" w:rsidRDefault="00000000">
            <w:r>
              <w:rPr>
                <w:color w:val="000000"/>
                <w:sz w:val="17"/>
              </w:rPr>
              <w:t>base_damage</w:t>
            </w:r>
          </w:p>
        </w:tc>
        <w:tc>
          <w:tcPr>
            <w:tcW w:w="1247" w:type="dxa"/>
            <w:vAlign w:val="center"/>
          </w:tcPr>
          <w:p w14:paraId="49FEED3B" w14:textId="77777777" w:rsidR="009D31B6" w:rsidRDefault="00000000">
            <w:r>
              <w:rPr>
                <w:color w:val="000000"/>
                <w:sz w:val="17"/>
              </w:rPr>
              <w:t>Int</w:t>
            </w:r>
          </w:p>
        </w:tc>
        <w:tc>
          <w:tcPr>
            <w:tcW w:w="3402" w:type="dxa"/>
            <w:vAlign w:val="center"/>
          </w:tcPr>
          <w:p w14:paraId="53DFBA63" w14:textId="77777777" w:rsidR="009D31B6" w:rsidRDefault="00000000">
            <w:r>
              <w:rPr>
                <w:color w:val="000000"/>
                <w:sz w:val="17"/>
              </w:rPr>
              <w:t>기지 누적 피해</w:t>
            </w:r>
          </w:p>
        </w:tc>
        <w:tc>
          <w:tcPr>
            <w:tcW w:w="2835" w:type="dxa"/>
            <w:vAlign w:val="center"/>
          </w:tcPr>
          <w:p w14:paraId="48FE4C85" w14:textId="77777777" w:rsidR="009D31B6" w:rsidRDefault="00000000">
            <w:r>
              <w:rPr>
                <w:color w:val="000000"/>
                <w:sz w:val="17"/>
              </w:rPr>
              <w:t>높을수록 어려움</w:t>
            </w:r>
          </w:p>
        </w:tc>
      </w:tr>
      <w:tr w:rsidR="009D31B6" w14:paraId="7ABC2B72" w14:textId="77777777">
        <w:trPr>
          <w:jc w:val="center"/>
        </w:trPr>
        <w:tc>
          <w:tcPr>
            <w:tcW w:w="2268" w:type="dxa"/>
            <w:vAlign w:val="center"/>
          </w:tcPr>
          <w:p w14:paraId="141273FC" w14:textId="77777777" w:rsidR="009D31B6" w:rsidRDefault="00000000">
            <w:r>
              <w:rPr>
                <w:color w:val="000000"/>
                <w:sz w:val="17"/>
              </w:rPr>
              <w:t>clear_time</w:t>
            </w:r>
          </w:p>
        </w:tc>
        <w:tc>
          <w:tcPr>
            <w:tcW w:w="1247" w:type="dxa"/>
            <w:vAlign w:val="center"/>
          </w:tcPr>
          <w:p w14:paraId="22F8419F" w14:textId="77777777" w:rsidR="009D31B6" w:rsidRDefault="00000000">
            <w:r>
              <w:rPr>
                <w:color w:val="000000"/>
                <w:sz w:val="17"/>
              </w:rPr>
              <w:t>Float</w:t>
            </w:r>
          </w:p>
        </w:tc>
        <w:tc>
          <w:tcPr>
            <w:tcW w:w="3402" w:type="dxa"/>
            <w:vAlign w:val="center"/>
          </w:tcPr>
          <w:p w14:paraId="28FA37A5" w14:textId="77777777" w:rsidR="009D31B6" w:rsidRDefault="00000000">
            <w:r>
              <w:rPr>
                <w:color w:val="000000"/>
                <w:sz w:val="17"/>
              </w:rPr>
              <w:t>평균 클리어 시간</w:t>
            </w:r>
          </w:p>
        </w:tc>
        <w:tc>
          <w:tcPr>
            <w:tcW w:w="2835" w:type="dxa"/>
            <w:vAlign w:val="center"/>
          </w:tcPr>
          <w:p w14:paraId="22358857" w14:textId="77777777" w:rsidR="009D31B6" w:rsidRDefault="00000000">
            <w:r>
              <w:rPr>
                <w:color w:val="000000"/>
                <w:sz w:val="17"/>
              </w:rPr>
              <w:t>목표보다 길면 어려움</w:t>
            </w:r>
          </w:p>
        </w:tc>
      </w:tr>
      <w:tr w:rsidR="009D31B6" w14:paraId="3F4C3CB2" w14:textId="77777777">
        <w:trPr>
          <w:jc w:val="center"/>
        </w:trPr>
        <w:tc>
          <w:tcPr>
            <w:tcW w:w="2268" w:type="dxa"/>
            <w:vAlign w:val="center"/>
          </w:tcPr>
          <w:p w14:paraId="1FDBBD4F" w14:textId="77777777" w:rsidR="009D31B6" w:rsidRDefault="00000000">
            <w:r>
              <w:rPr>
                <w:color w:val="000000"/>
                <w:sz w:val="17"/>
              </w:rPr>
              <w:t>ultimate_efficiency</w:t>
            </w:r>
          </w:p>
        </w:tc>
        <w:tc>
          <w:tcPr>
            <w:tcW w:w="1247" w:type="dxa"/>
            <w:vAlign w:val="center"/>
          </w:tcPr>
          <w:p w14:paraId="4BFA5425" w14:textId="77777777" w:rsidR="009D31B6" w:rsidRDefault="00000000">
            <w:r>
              <w:rPr>
                <w:color w:val="000000"/>
                <w:sz w:val="17"/>
              </w:rPr>
              <w:t>Float</w:t>
            </w:r>
          </w:p>
        </w:tc>
        <w:tc>
          <w:tcPr>
            <w:tcW w:w="3402" w:type="dxa"/>
            <w:vAlign w:val="center"/>
          </w:tcPr>
          <w:p w14:paraId="5D7ADE1D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 xml:space="preserve">충전 대비 </w:t>
            </w:r>
            <w:proofErr w:type="spellStart"/>
            <w:r>
              <w:rPr>
                <w:color w:val="000000"/>
                <w:sz w:val="17"/>
                <w:lang w:eastAsia="ko-KR"/>
              </w:rPr>
              <w:t>필살기</w:t>
            </w:r>
            <w:proofErr w:type="spellEnd"/>
            <w:r>
              <w:rPr>
                <w:color w:val="000000"/>
                <w:sz w:val="17"/>
                <w:lang w:eastAsia="ko-KR"/>
              </w:rPr>
              <w:t xml:space="preserve"> 사용 비율</w:t>
            </w:r>
          </w:p>
        </w:tc>
        <w:tc>
          <w:tcPr>
            <w:tcW w:w="2835" w:type="dxa"/>
            <w:vAlign w:val="center"/>
          </w:tcPr>
          <w:p w14:paraId="4DA7F419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낮으면 활용 난이도 또는 설명 부족</w:t>
            </w:r>
          </w:p>
        </w:tc>
      </w:tr>
      <w:tr w:rsidR="009D31B6" w14:paraId="6EE2E2C4" w14:textId="77777777">
        <w:trPr>
          <w:jc w:val="center"/>
        </w:trPr>
        <w:tc>
          <w:tcPr>
            <w:tcW w:w="2268" w:type="dxa"/>
            <w:vAlign w:val="center"/>
          </w:tcPr>
          <w:p w14:paraId="6AC15BCB" w14:textId="77777777" w:rsidR="009D31B6" w:rsidRDefault="00000000">
            <w:proofErr w:type="spellStart"/>
            <w:r>
              <w:rPr>
                <w:color w:val="000000"/>
                <w:sz w:val="17"/>
              </w:rPr>
              <w:t>move_count</w:t>
            </w:r>
            <w:proofErr w:type="spellEnd"/>
          </w:p>
        </w:tc>
        <w:tc>
          <w:tcPr>
            <w:tcW w:w="1247" w:type="dxa"/>
            <w:vAlign w:val="center"/>
          </w:tcPr>
          <w:p w14:paraId="16EB6080" w14:textId="77777777" w:rsidR="009D31B6" w:rsidRDefault="00000000">
            <w:r>
              <w:rPr>
                <w:color w:val="000000"/>
                <w:sz w:val="17"/>
              </w:rPr>
              <w:t>Int</w:t>
            </w:r>
          </w:p>
        </w:tc>
        <w:tc>
          <w:tcPr>
            <w:tcW w:w="3402" w:type="dxa"/>
            <w:vAlign w:val="center"/>
          </w:tcPr>
          <w:p w14:paraId="5EE1DB9A" w14:textId="77777777" w:rsidR="009D31B6" w:rsidRDefault="00000000">
            <w:r>
              <w:rPr>
                <w:color w:val="000000"/>
                <w:sz w:val="17"/>
              </w:rPr>
              <w:t>캐릭터 이동 횟수</w:t>
            </w:r>
          </w:p>
        </w:tc>
        <w:tc>
          <w:tcPr>
            <w:tcW w:w="2835" w:type="dxa"/>
            <w:vAlign w:val="center"/>
          </w:tcPr>
          <w:p w14:paraId="19B27944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높으면 길/입구 압박이 큼</w:t>
            </w:r>
          </w:p>
        </w:tc>
      </w:tr>
    </w:tbl>
    <w:p w14:paraId="2F0D91F7" w14:textId="77777777" w:rsidR="004233FA" w:rsidRDefault="004233FA">
      <w:pPr>
        <w:spacing w:after="60"/>
        <w:rPr>
          <w:b/>
          <w:color w:val="000000"/>
          <w:sz w:val="23"/>
        </w:rPr>
      </w:pPr>
    </w:p>
    <w:p w14:paraId="11227AD5" w14:textId="0BD615C3" w:rsidR="009D31B6" w:rsidRDefault="00000000">
      <w:pPr>
        <w:spacing w:after="60"/>
      </w:pPr>
      <w:r>
        <w:rPr>
          <w:b/>
          <w:color w:val="000000"/>
          <w:sz w:val="23"/>
        </w:rPr>
        <w:t xml:space="preserve">3. </w:t>
      </w:r>
      <w:proofErr w:type="spellStart"/>
      <w:r>
        <w:rPr>
          <w:b/>
          <w:color w:val="000000"/>
          <w:sz w:val="23"/>
        </w:rPr>
        <w:t>관측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난이도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계산</w:t>
      </w:r>
      <w:proofErr w:type="spellEnd"/>
    </w:p>
    <w:p w14:paraId="72CEFA25" w14:textId="77777777" w:rsidR="009D31B6" w:rsidRDefault="00000000">
      <w:pPr>
        <w:spacing w:after="40"/>
        <w:ind w:left="198"/>
      </w:pPr>
      <w:r>
        <w:rPr>
          <w:color w:val="000000"/>
        </w:rPr>
        <w:t>• observed_difficulty = 0.30×(1-clear_rate) + 0.15×retry_norm + 0.20×death_norm + 0.15×base_damage_norm + 0.10×clear_time_norm + 0.05×(1-ultimate_efficiency) + 0.05×move_norm</w:t>
      </w:r>
    </w:p>
    <w:p w14:paraId="095F4333" w14:textId="77777777" w:rsidR="009D31B6" w:rsidRDefault="00000000">
      <w:pPr>
        <w:spacing w:after="40"/>
        <w:ind w:left="198"/>
      </w:pPr>
      <w:r>
        <w:rPr>
          <w:color w:val="000000"/>
        </w:rPr>
        <w:lastRenderedPageBreak/>
        <w:t>• 목표 난이도 target_difficulty는 유저 밴드별로 Beginner 0.35, Standard 0.50, Skilled 0.65로 관리한다.</w:t>
      </w:r>
    </w:p>
    <w:p w14:paraId="26A1A26B" w14:textId="77777777" w:rsidR="009D31B6" w:rsidRDefault="00000000">
      <w:pPr>
        <w:spacing w:after="40"/>
        <w:ind w:left="198"/>
      </w:pPr>
      <w:r>
        <w:rPr>
          <w:color w:val="000000"/>
        </w:rPr>
        <w:t>• difficulty_gap = observed_difficulty - target_difficulty. 양수면 너무 어려움, 음수면 너무 쉬움.</w:t>
      </w:r>
    </w:p>
    <w:p w14:paraId="04032FD8" w14:textId="77777777" w:rsidR="004233FA" w:rsidRDefault="004233FA">
      <w:pPr>
        <w:spacing w:after="60"/>
        <w:rPr>
          <w:b/>
          <w:color w:val="000000"/>
          <w:sz w:val="23"/>
        </w:rPr>
      </w:pPr>
    </w:p>
    <w:p w14:paraId="21E0A0C4" w14:textId="36A57195" w:rsidR="009D31B6" w:rsidRDefault="00000000">
      <w:pPr>
        <w:spacing w:after="60"/>
      </w:pPr>
      <w:r>
        <w:rPr>
          <w:b/>
          <w:color w:val="000000"/>
          <w:sz w:val="23"/>
        </w:rPr>
        <w:t xml:space="preserve">4. </w:t>
      </w:r>
      <w:proofErr w:type="spellStart"/>
      <w:r>
        <w:rPr>
          <w:b/>
          <w:color w:val="000000"/>
          <w:sz w:val="23"/>
        </w:rPr>
        <w:t>가중치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갱신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규칙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5669"/>
      </w:tblGrid>
      <w:tr w:rsidR="009D31B6" w14:paraId="0E21CCA7" w14:textId="77777777">
        <w:trPr>
          <w:jc w:val="center"/>
        </w:trPr>
        <w:tc>
          <w:tcPr>
            <w:tcW w:w="1701" w:type="dxa"/>
            <w:shd w:val="clear" w:color="auto" w:fill="BFBFBF"/>
            <w:vAlign w:val="center"/>
          </w:tcPr>
          <w:p w14:paraId="41843407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상태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07CCCC8F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조건</w:t>
            </w:r>
          </w:p>
        </w:tc>
        <w:tc>
          <w:tcPr>
            <w:tcW w:w="5669" w:type="dxa"/>
            <w:shd w:val="clear" w:color="auto" w:fill="BFBFBF"/>
            <w:vAlign w:val="center"/>
          </w:tcPr>
          <w:p w14:paraId="56D03F86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다음 번들 조정</w:t>
            </w:r>
          </w:p>
        </w:tc>
      </w:tr>
      <w:tr w:rsidR="009D31B6" w14:paraId="0186304D" w14:textId="77777777">
        <w:trPr>
          <w:jc w:val="center"/>
        </w:trPr>
        <w:tc>
          <w:tcPr>
            <w:tcW w:w="1701" w:type="dxa"/>
            <w:vAlign w:val="center"/>
          </w:tcPr>
          <w:p w14:paraId="41B4D565" w14:textId="77777777" w:rsidR="009D31B6" w:rsidRDefault="00000000">
            <w:r>
              <w:rPr>
                <w:color w:val="000000"/>
                <w:sz w:val="17"/>
              </w:rPr>
              <w:t>너무 쉬움</w:t>
            </w:r>
          </w:p>
        </w:tc>
        <w:tc>
          <w:tcPr>
            <w:tcW w:w="2551" w:type="dxa"/>
            <w:vAlign w:val="center"/>
          </w:tcPr>
          <w:p w14:paraId="516B5C68" w14:textId="77777777" w:rsidR="009D31B6" w:rsidRDefault="00000000">
            <w:r>
              <w:rPr>
                <w:color w:val="000000"/>
                <w:sz w:val="17"/>
              </w:rPr>
              <w:t>difficulty_gap &lt; -0.10</w:t>
            </w:r>
          </w:p>
        </w:tc>
        <w:tc>
          <w:tcPr>
            <w:tcW w:w="5669" w:type="dxa"/>
            <w:vAlign w:val="center"/>
          </w:tcPr>
          <w:p w14:paraId="1EC4DE05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짧은 길, 다중 입구, 분기, 오브젝트, 불리 속성 타일, 중간/보스 비율 가중치 증가</w:t>
            </w:r>
          </w:p>
        </w:tc>
      </w:tr>
      <w:tr w:rsidR="009D31B6" w14:paraId="1E77A45C" w14:textId="77777777">
        <w:trPr>
          <w:jc w:val="center"/>
        </w:trPr>
        <w:tc>
          <w:tcPr>
            <w:tcW w:w="1701" w:type="dxa"/>
            <w:vAlign w:val="center"/>
          </w:tcPr>
          <w:p w14:paraId="13F79C38" w14:textId="77777777" w:rsidR="009D31B6" w:rsidRDefault="00000000">
            <w:proofErr w:type="spellStart"/>
            <w:r>
              <w:rPr>
                <w:color w:val="000000"/>
                <w:sz w:val="17"/>
              </w:rPr>
              <w:t>적정</w:t>
            </w:r>
            <w:proofErr w:type="spellEnd"/>
          </w:p>
        </w:tc>
        <w:tc>
          <w:tcPr>
            <w:tcW w:w="2551" w:type="dxa"/>
            <w:vAlign w:val="center"/>
          </w:tcPr>
          <w:p w14:paraId="1D30C433" w14:textId="77777777" w:rsidR="009D31B6" w:rsidRDefault="00000000">
            <w:r>
              <w:rPr>
                <w:color w:val="000000"/>
                <w:sz w:val="17"/>
              </w:rPr>
              <w:t>-0.10 ≤ gap ≤ 0.10</w:t>
            </w:r>
          </w:p>
        </w:tc>
        <w:tc>
          <w:tcPr>
            <w:tcW w:w="5669" w:type="dxa"/>
            <w:vAlign w:val="center"/>
          </w:tcPr>
          <w:p w14:paraId="72E38BD0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기존 가중치 유지, 패턴 다양성만 소폭 증가</w:t>
            </w:r>
          </w:p>
        </w:tc>
      </w:tr>
      <w:tr w:rsidR="009D31B6" w14:paraId="4B2F8E82" w14:textId="77777777">
        <w:trPr>
          <w:jc w:val="center"/>
        </w:trPr>
        <w:tc>
          <w:tcPr>
            <w:tcW w:w="1701" w:type="dxa"/>
            <w:vAlign w:val="center"/>
          </w:tcPr>
          <w:p w14:paraId="6EE92DF8" w14:textId="77777777" w:rsidR="009D31B6" w:rsidRDefault="00000000">
            <w:proofErr w:type="spellStart"/>
            <w:r>
              <w:rPr>
                <w:color w:val="000000"/>
                <w:sz w:val="17"/>
              </w:rPr>
              <w:t>너무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어려움</w:t>
            </w:r>
            <w:proofErr w:type="spellEnd"/>
          </w:p>
        </w:tc>
        <w:tc>
          <w:tcPr>
            <w:tcW w:w="2551" w:type="dxa"/>
            <w:vAlign w:val="center"/>
          </w:tcPr>
          <w:p w14:paraId="0295670D" w14:textId="77777777" w:rsidR="009D31B6" w:rsidRDefault="00000000">
            <w:r>
              <w:rPr>
                <w:color w:val="000000"/>
                <w:sz w:val="17"/>
              </w:rPr>
              <w:t>difficulty_gap &gt; 0.10</w:t>
            </w:r>
          </w:p>
        </w:tc>
        <w:tc>
          <w:tcPr>
            <w:tcW w:w="5669" w:type="dxa"/>
            <w:vAlign w:val="center"/>
          </w:tcPr>
          <w:p w14:paraId="389F1D30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긴 길, 단일 입구, 길 인접 배치 타일, 유리 속성 타일, 일반 몬스터 비율 가중치 증가</w:t>
            </w:r>
          </w:p>
        </w:tc>
      </w:tr>
    </w:tbl>
    <w:p w14:paraId="7A7AFA6C" w14:textId="77777777" w:rsidR="009D31B6" w:rsidRDefault="00000000">
      <w:pPr>
        <w:spacing w:after="40"/>
        <w:ind w:left="198"/>
      </w:pPr>
      <w:r>
        <w:rPr>
          <w:color w:val="000000"/>
        </w:rPr>
        <w:t xml:space="preserve">• </w:t>
      </w:r>
      <w:proofErr w:type="spellStart"/>
      <w:r>
        <w:rPr>
          <w:color w:val="000000"/>
        </w:rPr>
        <w:t>weight_next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clamp(</w:t>
      </w:r>
      <w:proofErr w:type="spellStart"/>
      <w:proofErr w:type="gramEnd"/>
      <w:r>
        <w:rPr>
          <w:color w:val="000000"/>
        </w:rPr>
        <w:t>weight_current</w:t>
      </w:r>
      <w:proofErr w:type="spellEnd"/>
      <w:r>
        <w:rPr>
          <w:color w:val="000000"/>
        </w:rPr>
        <w:t xml:space="preserve"> × 0.7 + suggested_weight × 0.3, 0.50, 1.50)</w:t>
      </w:r>
    </w:p>
    <w:p w14:paraId="5AE60256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표본이 10개 미만이거나 로그 </w:t>
      </w:r>
      <w:proofErr w:type="spellStart"/>
      <w:r>
        <w:rPr>
          <w:color w:val="000000"/>
          <w:lang w:eastAsia="ko-KR"/>
        </w:rPr>
        <w:t>누락률</w:t>
      </w:r>
      <w:proofErr w:type="spellEnd"/>
      <w:r>
        <w:rPr>
          <w:color w:val="000000"/>
          <w:lang w:eastAsia="ko-KR"/>
        </w:rPr>
        <w:t xml:space="preserve"> 20% 초과이면 가중치를 갱신하지 않고 기존 값 유지</w:t>
      </w:r>
    </w:p>
    <w:p w14:paraId="44F475E2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동일 패턴이 2번 연속 선택되면 </w:t>
      </w:r>
      <w:proofErr w:type="spellStart"/>
      <w:r>
        <w:rPr>
          <w:color w:val="000000"/>
          <w:lang w:eastAsia="ko-KR"/>
        </w:rPr>
        <w:t>repetition_penalty</w:t>
      </w:r>
      <w:proofErr w:type="spellEnd"/>
      <w:r>
        <w:rPr>
          <w:color w:val="000000"/>
          <w:lang w:eastAsia="ko-KR"/>
        </w:rPr>
        <w:t>=0.7을 곱해 다양성 확보</w:t>
      </w:r>
    </w:p>
    <w:p w14:paraId="3E17F4C4" w14:textId="77777777" w:rsidR="004233FA" w:rsidRDefault="004233FA">
      <w:pPr>
        <w:spacing w:after="60"/>
        <w:rPr>
          <w:b/>
          <w:color w:val="000000"/>
          <w:sz w:val="23"/>
        </w:rPr>
      </w:pPr>
    </w:p>
    <w:p w14:paraId="715B345E" w14:textId="094F3103" w:rsidR="009D31B6" w:rsidRDefault="00000000">
      <w:pPr>
        <w:spacing w:after="60"/>
      </w:pPr>
      <w:r>
        <w:rPr>
          <w:b/>
          <w:color w:val="000000"/>
          <w:sz w:val="23"/>
        </w:rPr>
        <w:t xml:space="preserve">5. </w:t>
      </w:r>
      <w:proofErr w:type="spellStart"/>
      <w:r>
        <w:rPr>
          <w:b/>
          <w:color w:val="000000"/>
          <w:sz w:val="23"/>
        </w:rPr>
        <w:t>대표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파라미터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34"/>
        <w:gridCol w:w="1191"/>
        <w:gridCol w:w="2381"/>
        <w:gridCol w:w="3402"/>
      </w:tblGrid>
      <w:tr w:rsidR="009D31B6" w14:paraId="2FE375BB" w14:textId="77777777">
        <w:trPr>
          <w:jc w:val="center"/>
        </w:trPr>
        <w:tc>
          <w:tcPr>
            <w:tcW w:w="1984" w:type="dxa"/>
            <w:shd w:val="clear" w:color="auto" w:fill="BFBFBF"/>
            <w:vAlign w:val="center"/>
          </w:tcPr>
          <w:p w14:paraId="52F4EF1C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파라미터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1985F3D8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타입</w:t>
            </w:r>
          </w:p>
        </w:tc>
        <w:tc>
          <w:tcPr>
            <w:tcW w:w="1191" w:type="dxa"/>
            <w:shd w:val="clear" w:color="auto" w:fill="BFBFBF"/>
            <w:vAlign w:val="center"/>
          </w:tcPr>
          <w:p w14:paraId="42E863CF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기본값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6849DAD5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허용 범위/Enum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745D0706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설명</w:t>
            </w:r>
          </w:p>
        </w:tc>
      </w:tr>
      <w:tr w:rsidR="009D31B6" w14:paraId="502C86AE" w14:textId="77777777">
        <w:trPr>
          <w:jc w:val="center"/>
        </w:trPr>
        <w:tc>
          <w:tcPr>
            <w:tcW w:w="1984" w:type="dxa"/>
            <w:vAlign w:val="center"/>
          </w:tcPr>
          <w:p w14:paraId="442846D9" w14:textId="77777777" w:rsidR="009D31B6" w:rsidRDefault="00000000">
            <w:r>
              <w:rPr>
                <w:color w:val="000000"/>
                <w:sz w:val="16"/>
              </w:rPr>
              <w:t>pattern_group_id</w:t>
            </w:r>
          </w:p>
        </w:tc>
        <w:tc>
          <w:tcPr>
            <w:tcW w:w="1134" w:type="dxa"/>
            <w:vAlign w:val="center"/>
          </w:tcPr>
          <w:p w14:paraId="5832CA59" w14:textId="77777777" w:rsidR="009D31B6" w:rsidRDefault="00000000">
            <w:r>
              <w:rPr>
                <w:color w:val="000000"/>
                <w:sz w:val="16"/>
              </w:rPr>
              <w:t>String</w:t>
            </w:r>
          </w:p>
        </w:tc>
        <w:tc>
          <w:tcPr>
            <w:tcW w:w="1191" w:type="dxa"/>
            <w:vAlign w:val="center"/>
          </w:tcPr>
          <w:p w14:paraId="2F89982B" w14:textId="77777777" w:rsidR="009D31B6" w:rsidRDefault="009D31B6"/>
        </w:tc>
        <w:tc>
          <w:tcPr>
            <w:tcW w:w="2381" w:type="dxa"/>
            <w:vAlign w:val="center"/>
          </w:tcPr>
          <w:p w14:paraId="4C9F694F" w14:textId="77777777" w:rsidR="009D31B6" w:rsidRDefault="00000000">
            <w:r>
              <w:rPr>
                <w:color w:val="000000"/>
                <w:sz w:val="16"/>
              </w:rPr>
              <w:t>고유 ID</w:t>
            </w:r>
          </w:p>
        </w:tc>
        <w:tc>
          <w:tcPr>
            <w:tcW w:w="3402" w:type="dxa"/>
            <w:vAlign w:val="center"/>
          </w:tcPr>
          <w:p w14:paraId="1A97E4AD" w14:textId="77777777" w:rsidR="009D31B6" w:rsidRDefault="00000000">
            <w:r>
              <w:rPr>
                <w:color w:val="000000"/>
                <w:sz w:val="16"/>
              </w:rPr>
              <w:t>10개 묶음 ID</w:t>
            </w:r>
          </w:p>
        </w:tc>
      </w:tr>
      <w:tr w:rsidR="009D31B6" w14:paraId="7CA8BA31" w14:textId="77777777">
        <w:trPr>
          <w:jc w:val="center"/>
        </w:trPr>
        <w:tc>
          <w:tcPr>
            <w:tcW w:w="1984" w:type="dxa"/>
            <w:vAlign w:val="center"/>
          </w:tcPr>
          <w:p w14:paraId="5737A623" w14:textId="77777777" w:rsidR="009D31B6" w:rsidRDefault="00000000">
            <w:r>
              <w:rPr>
                <w:color w:val="000000"/>
                <w:sz w:val="16"/>
              </w:rPr>
              <w:t>pattern_id</w:t>
            </w:r>
          </w:p>
        </w:tc>
        <w:tc>
          <w:tcPr>
            <w:tcW w:w="1134" w:type="dxa"/>
            <w:vAlign w:val="center"/>
          </w:tcPr>
          <w:p w14:paraId="0CED8042" w14:textId="77777777" w:rsidR="009D31B6" w:rsidRDefault="00000000">
            <w:r>
              <w:rPr>
                <w:color w:val="000000"/>
                <w:sz w:val="16"/>
              </w:rPr>
              <w:t>String</w:t>
            </w:r>
          </w:p>
        </w:tc>
        <w:tc>
          <w:tcPr>
            <w:tcW w:w="1191" w:type="dxa"/>
            <w:vAlign w:val="center"/>
          </w:tcPr>
          <w:p w14:paraId="0E5E1AE7" w14:textId="77777777" w:rsidR="009D31B6" w:rsidRDefault="009D31B6"/>
        </w:tc>
        <w:tc>
          <w:tcPr>
            <w:tcW w:w="2381" w:type="dxa"/>
            <w:vAlign w:val="center"/>
          </w:tcPr>
          <w:p w14:paraId="4B3AC8DD" w14:textId="77777777" w:rsidR="009D31B6" w:rsidRDefault="00000000">
            <w:r>
              <w:rPr>
                <w:color w:val="000000"/>
                <w:sz w:val="16"/>
              </w:rPr>
              <w:t>템플릿 ID</w:t>
            </w:r>
          </w:p>
        </w:tc>
        <w:tc>
          <w:tcPr>
            <w:tcW w:w="3402" w:type="dxa"/>
            <w:vAlign w:val="center"/>
          </w:tcPr>
          <w:p w14:paraId="2938A1ED" w14:textId="77777777" w:rsidR="009D31B6" w:rsidRDefault="00000000">
            <w:r>
              <w:rPr>
                <w:color w:val="000000"/>
                <w:sz w:val="16"/>
              </w:rPr>
              <w:t>개별 패턴 ID</w:t>
            </w:r>
          </w:p>
        </w:tc>
      </w:tr>
      <w:tr w:rsidR="009D31B6" w14:paraId="78648DC1" w14:textId="77777777">
        <w:trPr>
          <w:jc w:val="center"/>
        </w:trPr>
        <w:tc>
          <w:tcPr>
            <w:tcW w:w="1984" w:type="dxa"/>
            <w:vAlign w:val="center"/>
          </w:tcPr>
          <w:p w14:paraId="6FFBD35F" w14:textId="77777777" w:rsidR="009D31B6" w:rsidRDefault="00000000">
            <w:r>
              <w:rPr>
                <w:color w:val="000000"/>
                <w:sz w:val="16"/>
              </w:rPr>
              <w:t>pattern_weight</w:t>
            </w:r>
          </w:p>
        </w:tc>
        <w:tc>
          <w:tcPr>
            <w:tcW w:w="1134" w:type="dxa"/>
            <w:vAlign w:val="center"/>
          </w:tcPr>
          <w:p w14:paraId="2AE8E12B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4312F9A0" w14:textId="77777777" w:rsidR="009D31B6" w:rsidRDefault="00000000">
            <w:r>
              <w:rPr>
                <w:color w:val="000000"/>
                <w:sz w:val="16"/>
              </w:rPr>
              <w:t>1.0</w:t>
            </w:r>
          </w:p>
        </w:tc>
        <w:tc>
          <w:tcPr>
            <w:tcW w:w="2381" w:type="dxa"/>
            <w:vAlign w:val="center"/>
          </w:tcPr>
          <w:p w14:paraId="49FF4225" w14:textId="77777777" w:rsidR="009D31B6" w:rsidRDefault="00000000">
            <w:r>
              <w:rPr>
                <w:color w:val="000000"/>
                <w:sz w:val="16"/>
              </w:rPr>
              <w:t>0.5~1.5</w:t>
            </w:r>
          </w:p>
        </w:tc>
        <w:tc>
          <w:tcPr>
            <w:tcW w:w="3402" w:type="dxa"/>
            <w:vAlign w:val="center"/>
          </w:tcPr>
          <w:p w14:paraId="6099692B" w14:textId="77777777" w:rsidR="009D31B6" w:rsidRDefault="00000000">
            <w:r>
              <w:rPr>
                <w:color w:val="000000"/>
                <w:sz w:val="16"/>
              </w:rPr>
              <w:t>선택 가중치</w:t>
            </w:r>
          </w:p>
        </w:tc>
      </w:tr>
      <w:tr w:rsidR="009D31B6" w14:paraId="01A51768" w14:textId="77777777">
        <w:trPr>
          <w:jc w:val="center"/>
        </w:trPr>
        <w:tc>
          <w:tcPr>
            <w:tcW w:w="1984" w:type="dxa"/>
            <w:vAlign w:val="center"/>
          </w:tcPr>
          <w:p w14:paraId="449F1DF9" w14:textId="77777777" w:rsidR="009D31B6" w:rsidRDefault="00000000">
            <w:r>
              <w:rPr>
                <w:color w:val="000000"/>
                <w:sz w:val="16"/>
              </w:rPr>
              <w:t>observed_difficulty</w:t>
            </w:r>
          </w:p>
        </w:tc>
        <w:tc>
          <w:tcPr>
            <w:tcW w:w="1134" w:type="dxa"/>
            <w:vAlign w:val="center"/>
          </w:tcPr>
          <w:p w14:paraId="274DB2D9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6AD2FD0E" w14:textId="77777777" w:rsidR="009D31B6" w:rsidRDefault="00000000">
            <w:r>
              <w:rPr>
                <w:color w:val="000000"/>
                <w:sz w:val="16"/>
              </w:rPr>
              <w:t>계산값</w:t>
            </w:r>
          </w:p>
        </w:tc>
        <w:tc>
          <w:tcPr>
            <w:tcW w:w="2381" w:type="dxa"/>
            <w:vAlign w:val="center"/>
          </w:tcPr>
          <w:p w14:paraId="3B42F434" w14:textId="77777777" w:rsidR="009D31B6" w:rsidRDefault="00000000">
            <w:r>
              <w:rPr>
                <w:color w:val="000000"/>
                <w:sz w:val="16"/>
              </w:rPr>
              <w:t>0~1</w:t>
            </w:r>
          </w:p>
        </w:tc>
        <w:tc>
          <w:tcPr>
            <w:tcW w:w="3402" w:type="dxa"/>
            <w:vAlign w:val="center"/>
          </w:tcPr>
          <w:p w14:paraId="129F3AF2" w14:textId="77777777" w:rsidR="009D31B6" w:rsidRDefault="00000000">
            <w:r>
              <w:rPr>
                <w:color w:val="000000"/>
                <w:sz w:val="16"/>
              </w:rPr>
              <w:t>관측 난이도</w:t>
            </w:r>
          </w:p>
        </w:tc>
      </w:tr>
      <w:tr w:rsidR="009D31B6" w14:paraId="5E4A7F11" w14:textId="77777777">
        <w:trPr>
          <w:jc w:val="center"/>
        </w:trPr>
        <w:tc>
          <w:tcPr>
            <w:tcW w:w="1984" w:type="dxa"/>
            <w:vAlign w:val="center"/>
          </w:tcPr>
          <w:p w14:paraId="357F9AD1" w14:textId="77777777" w:rsidR="009D31B6" w:rsidRDefault="00000000">
            <w:r>
              <w:rPr>
                <w:color w:val="000000"/>
                <w:sz w:val="16"/>
              </w:rPr>
              <w:t>target_difficulty</w:t>
            </w:r>
          </w:p>
        </w:tc>
        <w:tc>
          <w:tcPr>
            <w:tcW w:w="1134" w:type="dxa"/>
            <w:vAlign w:val="center"/>
          </w:tcPr>
          <w:p w14:paraId="7B6319F1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23E72BF0" w14:textId="77777777" w:rsidR="009D31B6" w:rsidRDefault="00000000">
            <w:r>
              <w:rPr>
                <w:color w:val="000000"/>
                <w:sz w:val="16"/>
              </w:rPr>
              <w:t>0.5</w:t>
            </w:r>
          </w:p>
        </w:tc>
        <w:tc>
          <w:tcPr>
            <w:tcW w:w="2381" w:type="dxa"/>
            <w:vAlign w:val="center"/>
          </w:tcPr>
          <w:p w14:paraId="768D538D" w14:textId="77777777" w:rsidR="009D31B6" w:rsidRDefault="00000000">
            <w:r>
              <w:rPr>
                <w:color w:val="000000"/>
                <w:sz w:val="16"/>
              </w:rPr>
              <w:t>0~1</w:t>
            </w:r>
          </w:p>
        </w:tc>
        <w:tc>
          <w:tcPr>
            <w:tcW w:w="3402" w:type="dxa"/>
            <w:vAlign w:val="center"/>
          </w:tcPr>
          <w:p w14:paraId="26CB3F5C" w14:textId="77777777" w:rsidR="009D31B6" w:rsidRDefault="00000000">
            <w:r>
              <w:rPr>
                <w:color w:val="000000"/>
                <w:sz w:val="16"/>
              </w:rPr>
              <w:t>목표 난이도</w:t>
            </w:r>
          </w:p>
        </w:tc>
      </w:tr>
      <w:tr w:rsidR="009D31B6" w14:paraId="6E83D629" w14:textId="77777777">
        <w:trPr>
          <w:jc w:val="center"/>
        </w:trPr>
        <w:tc>
          <w:tcPr>
            <w:tcW w:w="1984" w:type="dxa"/>
            <w:vAlign w:val="center"/>
          </w:tcPr>
          <w:p w14:paraId="6AF9966D" w14:textId="77777777" w:rsidR="009D31B6" w:rsidRDefault="00000000">
            <w:r>
              <w:rPr>
                <w:color w:val="000000"/>
                <w:sz w:val="16"/>
              </w:rPr>
              <w:t>difficulty_gap</w:t>
            </w:r>
          </w:p>
        </w:tc>
        <w:tc>
          <w:tcPr>
            <w:tcW w:w="1134" w:type="dxa"/>
            <w:vAlign w:val="center"/>
          </w:tcPr>
          <w:p w14:paraId="040CB8FB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77211F84" w14:textId="77777777" w:rsidR="009D31B6" w:rsidRDefault="00000000">
            <w:r>
              <w:rPr>
                <w:color w:val="000000"/>
                <w:sz w:val="16"/>
              </w:rPr>
              <w:t>계산값</w:t>
            </w:r>
          </w:p>
        </w:tc>
        <w:tc>
          <w:tcPr>
            <w:tcW w:w="2381" w:type="dxa"/>
            <w:vAlign w:val="center"/>
          </w:tcPr>
          <w:p w14:paraId="4CC2FCD8" w14:textId="77777777" w:rsidR="009D31B6" w:rsidRDefault="00000000">
            <w:r>
              <w:rPr>
                <w:color w:val="000000"/>
                <w:sz w:val="16"/>
              </w:rPr>
              <w:t>-1~1</w:t>
            </w:r>
          </w:p>
        </w:tc>
        <w:tc>
          <w:tcPr>
            <w:tcW w:w="3402" w:type="dxa"/>
            <w:vAlign w:val="center"/>
          </w:tcPr>
          <w:p w14:paraId="6F6AC7E7" w14:textId="77777777" w:rsidR="009D31B6" w:rsidRDefault="00000000">
            <w:r>
              <w:rPr>
                <w:color w:val="000000"/>
                <w:sz w:val="16"/>
              </w:rPr>
              <w:t>관측-목표</w:t>
            </w:r>
          </w:p>
        </w:tc>
      </w:tr>
      <w:tr w:rsidR="009D31B6" w14:paraId="69247260" w14:textId="77777777">
        <w:trPr>
          <w:jc w:val="center"/>
        </w:trPr>
        <w:tc>
          <w:tcPr>
            <w:tcW w:w="1984" w:type="dxa"/>
            <w:vAlign w:val="center"/>
          </w:tcPr>
          <w:p w14:paraId="52BBDCCD" w14:textId="77777777" w:rsidR="009D31B6" w:rsidRDefault="00000000">
            <w:r>
              <w:rPr>
                <w:color w:val="000000"/>
                <w:sz w:val="16"/>
              </w:rPr>
              <w:t>clear_rate</w:t>
            </w:r>
          </w:p>
        </w:tc>
        <w:tc>
          <w:tcPr>
            <w:tcW w:w="1134" w:type="dxa"/>
            <w:vAlign w:val="center"/>
          </w:tcPr>
          <w:p w14:paraId="0C1292B2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3F92718F" w14:textId="77777777" w:rsidR="009D31B6" w:rsidRDefault="00000000">
            <w:r>
              <w:rPr>
                <w:color w:val="000000"/>
                <w:sz w:val="16"/>
              </w:rPr>
              <w:t>0</w:t>
            </w:r>
          </w:p>
        </w:tc>
        <w:tc>
          <w:tcPr>
            <w:tcW w:w="2381" w:type="dxa"/>
            <w:vAlign w:val="center"/>
          </w:tcPr>
          <w:p w14:paraId="701B4BF2" w14:textId="77777777" w:rsidR="009D31B6" w:rsidRDefault="00000000">
            <w:r>
              <w:rPr>
                <w:color w:val="000000"/>
                <w:sz w:val="16"/>
              </w:rPr>
              <w:t>0~1</w:t>
            </w:r>
          </w:p>
        </w:tc>
        <w:tc>
          <w:tcPr>
            <w:tcW w:w="3402" w:type="dxa"/>
            <w:vAlign w:val="center"/>
          </w:tcPr>
          <w:p w14:paraId="623D6A50" w14:textId="77777777" w:rsidR="009D31B6" w:rsidRDefault="00000000">
            <w:r>
              <w:rPr>
                <w:color w:val="000000"/>
                <w:sz w:val="16"/>
              </w:rPr>
              <w:t>클리어 비율</w:t>
            </w:r>
          </w:p>
        </w:tc>
      </w:tr>
      <w:tr w:rsidR="009D31B6" w14:paraId="342D9B52" w14:textId="77777777">
        <w:trPr>
          <w:jc w:val="center"/>
        </w:trPr>
        <w:tc>
          <w:tcPr>
            <w:tcW w:w="1984" w:type="dxa"/>
            <w:vAlign w:val="center"/>
          </w:tcPr>
          <w:p w14:paraId="3644BB9F" w14:textId="77777777" w:rsidR="009D31B6" w:rsidRDefault="00000000">
            <w:r>
              <w:rPr>
                <w:color w:val="000000"/>
                <w:sz w:val="16"/>
              </w:rPr>
              <w:t>retry_count</w:t>
            </w:r>
          </w:p>
        </w:tc>
        <w:tc>
          <w:tcPr>
            <w:tcW w:w="1134" w:type="dxa"/>
            <w:vAlign w:val="center"/>
          </w:tcPr>
          <w:p w14:paraId="05DE8813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4516F50D" w14:textId="77777777" w:rsidR="009D31B6" w:rsidRDefault="00000000">
            <w:r>
              <w:rPr>
                <w:color w:val="000000"/>
                <w:sz w:val="16"/>
              </w:rPr>
              <w:t>0</w:t>
            </w:r>
          </w:p>
        </w:tc>
        <w:tc>
          <w:tcPr>
            <w:tcW w:w="2381" w:type="dxa"/>
            <w:vAlign w:val="center"/>
          </w:tcPr>
          <w:p w14:paraId="1CC3DDC0" w14:textId="77777777" w:rsidR="009D31B6" w:rsidRDefault="00000000">
            <w:r>
              <w:rPr>
                <w:color w:val="000000"/>
                <w:sz w:val="16"/>
              </w:rPr>
              <w:t>0 이상</w:t>
            </w:r>
          </w:p>
        </w:tc>
        <w:tc>
          <w:tcPr>
            <w:tcW w:w="3402" w:type="dxa"/>
            <w:vAlign w:val="center"/>
          </w:tcPr>
          <w:p w14:paraId="211EC30D" w14:textId="77777777" w:rsidR="009D31B6" w:rsidRDefault="00000000">
            <w:r>
              <w:rPr>
                <w:color w:val="000000"/>
                <w:sz w:val="16"/>
              </w:rPr>
              <w:t>재시도 수</w:t>
            </w:r>
          </w:p>
        </w:tc>
      </w:tr>
      <w:tr w:rsidR="009D31B6" w14:paraId="0C9F4441" w14:textId="77777777">
        <w:trPr>
          <w:jc w:val="center"/>
        </w:trPr>
        <w:tc>
          <w:tcPr>
            <w:tcW w:w="1984" w:type="dxa"/>
            <w:vAlign w:val="center"/>
          </w:tcPr>
          <w:p w14:paraId="54AC6B36" w14:textId="77777777" w:rsidR="009D31B6" w:rsidRDefault="00000000">
            <w:r>
              <w:rPr>
                <w:color w:val="000000"/>
                <w:sz w:val="16"/>
              </w:rPr>
              <w:t>character_death_count</w:t>
            </w:r>
          </w:p>
        </w:tc>
        <w:tc>
          <w:tcPr>
            <w:tcW w:w="1134" w:type="dxa"/>
            <w:vAlign w:val="center"/>
          </w:tcPr>
          <w:p w14:paraId="7599C8F6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27BF771C" w14:textId="77777777" w:rsidR="009D31B6" w:rsidRDefault="00000000">
            <w:r>
              <w:rPr>
                <w:color w:val="000000"/>
                <w:sz w:val="16"/>
              </w:rPr>
              <w:t>0</w:t>
            </w:r>
          </w:p>
        </w:tc>
        <w:tc>
          <w:tcPr>
            <w:tcW w:w="2381" w:type="dxa"/>
            <w:vAlign w:val="center"/>
          </w:tcPr>
          <w:p w14:paraId="77493CD1" w14:textId="77777777" w:rsidR="009D31B6" w:rsidRDefault="00000000">
            <w:r>
              <w:rPr>
                <w:color w:val="000000"/>
                <w:sz w:val="16"/>
              </w:rPr>
              <w:t>0 이상</w:t>
            </w:r>
          </w:p>
        </w:tc>
        <w:tc>
          <w:tcPr>
            <w:tcW w:w="3402" w:type="dxa"/>
            <w:vAlign w:val="center"/>
          </w:tcPr>
          <w:p w14:paraId="4FAF2159" w14:textId="77777777" w:rsidR="009D31B6" w:rsidRDefault="00000000">
            <w:r>
              <w:rPr>
                <w:color w:val="000000"/>
                <w:sz w:val="16"/>
              </w:rPr>
              <w:t>캐릭터 사망 수</w:t>
            </w:r>
          </w:p>
        </w:tc>
      </w:tr>
      <w:tr w:rsidR="009D31B6" w14:paraId="58E5611D" w14:textId="77777777">
        <w:trPr>
          <w:jc w:val="center"/>
        </w:trPr>
        <w:tc>
          <w:tcPr>
            <w:tcW w:w="1984" w:type="dxa"/>
            <w:vAlign w:val="center"/>
          </w:tcPr>
          <w:p w14:paraId="550A1AD3" w14:textId="77777777" w:rsidR="009D31B6" w:rsidRDefault="00000000">
            <w:r>
              <w:rPr>
                <w:color w:val="000000"/>
                <w:sz w:val="16"/>
              </w:rPr>
              <w:t>ultimate_efficiency</w:t>
            </w:r>
          </w:p>
        </w:tc>
        <w:tc>
          <w:tcPr>
            <w:tcW w:w="1134" w:type="dxa"/>
            <w:vAlign w:val="center"/>
          </w:tcPr>
          <w:p w14:paraId="7FB3E6BE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33A7FBEA" w14:textId="77777777" w:rsidR="009D31B6" w:rsidRDefault="00000000">
            <w:r>
              <w:rPr>
                <w:color w:val="000000"/>
                <w:sz w:val="16"/>
              </w:rPr>
              <w:t>0</w:t>
            </w:r>
          </w:p>
        </w:tc>
        <w:tc>
          <w:tcPr>
            <w:tcW w:w="2381" w:type="dxa"/>
            <w:vAlign w:val="center"/>
          </w:tcPr>
          <w:p w14:paraId="4E780145" w14:textId="77777777" w:rsidR="009D31B6" w:rsidRDefault="00000000">
            <w:r>
              <w:rPr>
                <w:color w:val="000000"/>
                <w:sz w:val="16"/>
              </w:rPr>
              <w:t>0~1</w:t>
            </w:r>
          </w:p>
        </w:tc>
        <w:tc>
          <w:tcPr>
            <w:tcW w:w="3402" w:type="dxa"/>
            <w:vAlign w:val="center"/>
          </w:tcPr>
          <w:p w14:paraId="6CD595EC" w14:textId="77777777" w:rsidR="009D31B6" w:rsidRDefault="00000000">
            <w:r>
              <w:rPr>
                <w:color w:val="000000"/>
                <w:sz w:val="16"/>
              </w:rPr>
              <w:t>필살기 활용률</w:t>
            </w:r>
          </w:p>
        </w:tc>
      </w:tr>
      <w:tr w:rsidR="009D31B6" w14:paraId="7232F31D" w14:textId="77777777">
        <w:trPr>
          <w:jc w:val="center"/>
        </w:trPr>
        <w:tc>
          <w:tcPr>
            <w:tcW w:w="1984" w:type="dxa"/>
            <w:vAlign w:val="center"/>
          </w:tcPr>
          <w:p w14:paraId="72CB8267" w14:textId="77777777" w:rsidR="009D31B6" w:rsidRDefault="00000000">
            <w:r>
              <w:rPr>
                <w:color w:val="000000"/>
                <w:sz w:val="16"/>
              </w:rPr>
              <w:t>evaluation_complete</w:t>
            </w:r>
          </w:p>
        </w:tc>
        <w:tc>
          <w:tcPr>
            <w:tcW w:w="1134" w:type="dxa"/>
            <w:vAlign w:val="center"/>
          </w:tcPr>
          <w:p w14:paraId="0456A6B4" w14:textId="77777777" w:rsidR="009D31B6" w:rsidRDefault="00000000">
            <w:r>
              <w:rPr>
                <w:color w:val="000000"/>
                <w:sz w:val="16"/>
              </w:rPr>
              <w:t>Boolean</w:t>
            </w:r>
          </w:p>
        </w:tc>
        <w:tc>
          <w:tcPr>
            <w:tcW w:w="1191" w:type="dxa"/>
            <w:vAlign w:val="center"/>
          </w:tcPr>
          <w:p w14:paraId="0B45EF7B" w14:textId="77777777" w:rsidR="009D31B6" w:rsidRDefault="00000000">
            <w:r>
              <w:rPr>
                <w:color w:val="000000"/>
                <w:sz w:val="16"/>
              </w:rPr>
              <w:t>false</w:t>
            </w:r>
          </w:p>
        </w:tc>
        <w:tc>
          <w:tcPr>
            <w:tcW w:w="2381" w:type="dxa"/>
            <w:vAlign w:val="center"/>
          </w:tcPr>
          <w:p w14:paraId="1500FBFB" w14:textId="77777777" w:rsidR="009D31B6" w:rsidRDefault="00000000">
            <w:r>
              <w:rPr>
                <w:color w:val="000000"/>
                <w:sz w:val="16"/>
              </w:rPr>
              <w:t>true/false</w:t>
            </w:r>
          </w:p>
        </w:tc>
        <w:tc>
          <w:tcPr>
            <w:tcW w:w="3402" w:type="dxa"/>
            <w:vAlign w:val="center"/>
          </w:tcPr>
          <w:p w14:paraId="61CF8BCC" w14:textId="77777777" w:rsidR="009D31B6" w:rsidRDefault="00000000">
            <w:r>
              <w:rPr>
                <w:color w:val="000000"/>
                <w:sz w:val="16"/>
              </w:rPr>
              <w:t>10개 평가 완료 여부</w:t>
            </w:r>
          </w:p>
        </w:tc>
      </w:tr>
      <w:tr w:rsidR="009D31B6" w14:paraId="5467122E" w14:textId="77777777">
        <w:trPr>
          <w:jc w:val="center"/>
        </w:trPr>
        <w:tc>
          <w:tcPr>
            <w:tcW w:w="1984" w:type="dxa"/>
            <w:vAlign w:val="center"/>
          </w:tcPr>
          <w:p w14:paraId="27A58FDB" w14:textId="77777777" w:rsidR="009D31B6" w:rsidRDefault="00000000">
            <w:r>
              <w:rPr>
                <w:color w:val="000000"/>
                <w:sz w:val="16"/>
              </w:rPr>
              <w:t>weight_version</w:t>
            </w:r>
          </w:p>
        </w:tc>
        <w:tc>
          <w:tcPr>
            <w:tcW w:w="1134" w:type="dxa"/>
            <w:vAlign w:val="center"/>
          </w:tcPr>
          <w:p w14:paraId="158C82D4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4A83B051" w14:textId="77777777" w:rsidR="009D31B6" w:rsidRDefault="00000000">
            <w:r>
              <w:rPr>
                <w:color w:val="000000"/>
                <w:sz w:val="16"/>
              </w:rPr>
              <w:t>1</w:t>
            </w:r>
          </w:p>
        </w:tc>
        <w:tc>
          <w:tcPr>
            <w:tcW w:w="2381" w:type="dxa"/>
            <w:vAlign w:val="center"/>
          </w:tcPr>
          <w:p w14:paraId="39100132" w14:textId="77777777" w:rsidR="009D31B6" w:rsidRDefault="00000000">
            <w:r>
              <w:rPr>
                <w:color w:val="000000"/>
                <w:sz w:val="16"/>
              </w:rPr>
              <w:t>1 이상</w:t>
            </w:r>
          </w:p>
        </w:tc>
        <w:tc>
          <w:tcPr>
            <w:tcW w:w="3402" w:type="dxa"/>
            <w:vAlign w:val="center"/>
          </w:tcPr>
          <w:p w14:paraId="360AB8FA" w14:textId="77777777" w:rsidR="009D31B6" w:rsidRDefault="00000000">
            <w:r>
              <w:rPr>
                <w:color w:val="000000"/>
                <w:sz w:val="16"/>
              </w:rPr>
              <w:t>가중치 버전</w:t>
            </w:r>
          </w:p>
        </w:tc>
      </w:tr>
    </w:tbl>
    <w:p w14:paraId="113153DE" w14:textId="77777777" w:rsidR="009D31B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2C151B" wp14:editId="38328C91">
            <wp:extent cx="6336000" cy="387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y_stage_v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275E" w14:textId="77777777" w:rsidR="009D31B6" w:rsidRDefault="00000000">
      <w:pPr>
        <w:spacing w:after="100"/>
        <w:jc w:val="center"/>
        <w:rPr>
          <w:lang w:eastAsia="ko-KR"/>
        </w:rPr>
      </w:pPr>
      <w:r>
        <w:rPr>
          <w:i/>
          <w:color w:val="666666"/>
          <w:sz w:val="18"/>
          <w:lang w:eastAsia="ko-KR"/>
        </w:rPr>
        <w:t>[스토리보드 3] 스테이지 선택 및 패턴 정보</w:t>
      </w:r>
    </w:p>
    <w:p w14:paraId="25D21213" w14:textId="77777777" w:rsidR="009D31B6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80"/>
      </w:tblGrid>
      <w:tr w:rsidR="009D31B6" w14:paraId="76C04D87" w14:textId="77777777">
        <w:trPr>
          <w:jc w:val="center"/>
        </w:trPr>
        <w:tc>
          <w:tcPr>
            <w:tcW w:w="10880" w:type="dxa"/>
            <w:shd w:val="clear" w:color="auto" w:fill="000000"/>
            <w:vAlign w:val="center"/>
          </w:tcPr>
          <w:p w14:paraId="070C1CFA" w14:textId="77777777" w:rsidR="009D31B6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32"/>
                <w:lang w:eastAsia="ko-KR"/>
              </w:rPr>
              <w:lastRenderedPageBreak/>
              <w:t>XI. 전투 결과 / 로그 / 데이터 반영</w:t>
            </w:r>
          </w:p>
        </w:tc>
      </w:tr>
    </w:tbl>
    <w:p w14:paraId="4A6B2269" w14:textId="77777777" w:rsidR="009D31B6" w:rsidRDefault="00000000">
      <w:pPr>
        <w:spacing w:after="60"/>
        <w:rPr>
          <w:lang w:eastAsia="ko-KR"/>
        </w:rPr>
      </w:pPr>
      <w:r>
        <w:rPr>
          <w:b/>
          <w:color w:val="000000"/>
          <w:sz w:val="23"/>
          <w:lang w:eastAsia="ko-KR"/>
        </w:rPr>
        <w:t>1. 결과 처리 정책</w:t>
      </w:r>
    </w:p>
    <w:p w14:paraId="0B14056B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최종 웨이브 종료 및 기지 에너지 1 이상이면 CLEAR</w:t>
      </w:r>
    </w:p>
    <w:p w14:paraId="1A20833C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기지 에너지 0 또는 필수 방어 조건 실패 시 FAIL</w:t>
      </w:r>
    </w:p>
    <w:p w14:paraId="6C575276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결과 확정은 서버가 </w:t>
      </w:r>
      <w:proofErr w:type="spellStart"/>
      <w:r>
        <w:rPr>
          <w:color w:val="000000"/>
          <w:lang w:eastAsia="ko-KR"/>
        </w:rPr>
        <w:t>battle_id</w:t>
      </w:r>
      <w:proofErr w:type="spellEnd"/>
      <w:r>
        <w:rPr>
          <w:color w:val="000000"/>
          <w:lang w:eastAsia="ko-KR"/>
        </w:rPr>
        <w:t xml:space="preserve"> 기준으로 1회만 저장</w:t>
      </w:r>
    </w:p>
    <w:p w14:paraId="6D036583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스테이지 10 완료 시 SYS_PATTERN_EVAL_001 실행 후 신규 번들을 생성</w:t>
      </w:r>
    </w:p>
    <w:p w14:paraId="365A3B1E" w14:textId="77777777" w:rsidR="009D31B6" w:rsidRDefault="00000000">
      <w:pPr>
        <w:spacing w:after="60"/>
      </w:pPr>
      <w:r>
        <w:rPr>
          <w:b/>
          <w:color w:val="000000"/>
          <w:sz w:val="23"/>
        </w:rPr>
        <w:t xml:space="preserve">2. </w:t>
      </w:r>
      <w:proofErr w:type="spellStart"/>
      <w:r>
        <w:rPr>
          <w:b/>
          <w:color w:val="000000"/>
          <w:sz w:val="23"/>
        </w:rPr>
        <w:t>결과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파라미터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34"/>
        <w:gridCol w:w="1191"/>
        <w:gridCol w:w="2381"/>
        <w:gridCol w:w="3402"/>
      </w:tblGrid>
      <w:tr w:rsidR="009D31B6" w14:paraId="002A203F" w14:textId="77777777">
        <w:trPr>
          <w:jc w:val="center"/>
        </w:trPr>
        <w:tc>
          <w:tcPr>
            <w:tcW w:w="1984" w:type="dxa"/>
            <w:shd w:val="clear" w:color="auto" w:fill="BFBFBF"/>
            <w:vAlign w:val="center"/>
          </w:tcPr>
          <w:p w14:paraId="3E9AB05C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파라미터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4F6C97AE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타입</w:t>
            </w:r>
          </w:p>
        </w:tc>
        <w:tc>
          <w:tcPr>
            <w:tcW w:w="1191" w:type="dxa"/>
            <w:shd w:val="clear" w:color="auto" w:fill="BFBFBF"/>
            <w:vAlign w:val="center"/>
          </w:tcPr>
          <w:p w14:paraId="1403DB62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기본값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73040B07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허용 범위/Enum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7D27EFDE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설명</w:t>
            </w:r>
          </w:p>
        </w:tc>
      </w:tr>
      <w:tr w:rsidR="009D31B6" w14:paraId="1A48F7C0" w14:textId="77777777">
        <w:trPr>
          <w:jc w:val="center"/>
        </w:trPr>
        <w:tc>
          <w:tcPr>
            <w:tcW w:w="1984" w:type="dxa"/>
            <w:vAlign w:val="center"/>
          </w:tcPr>
          <w:p w14:paraId="6B23C975" w14:textId="77777777" w:rsidR="009D31B6" w:rsidRDefault="00000000">
            <w:r>
              <w:rPr>
                <w:color w:val="000000"/>
                <w:sz w:val="16"/>
              </w:rPr>
              <w:t>battle_id</w:t>
            </w:r>
          </w:p>
        </w:tc>
        <w:tc>
          <w:tcPr>
            <w:tcW w:w="1134" w:type="dxa"/>
            <w:vAlign w:val="center"/>
          </w:tcPr>
          <w:p w14:paraId="56F46CAA" w14:textId="77777777" w:rsidR="009D31B6" w:rsidRDefault="00000000">
            <w:r>
              <w:rPr>
                <w:color w:val="000000"/>
                <w:sz w:val="16"/>
              </w:rPr>
              <w:t>String</w:t>
            </w:r>
          </w:p>
        </w:tc>
        <w:tc>
          <w:tcPr>
            <w:tcW w:w="1191" w:type="dxa"/>
            <w:vAlign w:val="center"/>
          </w:tcPr>
          <w:p w14:paraId="79F991D7" w14:textId="77777777" w:rsidR="009D31B6" w:rsidRDefault="009D31B6"/>
        </w:tc>
        <w:tc>
          <w:tcPr>
            <w:tcW w:w="2381" w:type="dxa"/>
            <w:vAlign w:val="center"/>
          </w:tcPr>
          <w:p w14:paraId="765CEE5F" w14:textId="77777777" w:rsidR="009D31B6" w:rsidRDefault="00000000">
            <w:r>
              <w:rPr>
                <w:color w:val="000000"/>
                <w:sz w:val="16"/>
              </w:rPr>
              <w:t>고유</w:t>
            </w:r>
          </w:p>
        </w:tc>
        <w:tc>
          <w:tcPr>
            <w:tcW w:w="3402" w:type="dxa"/>
            <w:vAlign w:val="center"/>
          </w:tcPr>
          <w:p w14:paraId="6631A9B8" w14:textId="77777777" w:rsidR="009D31B6" w:rsidRDefault="00000000">
            <w:r>
              <w:rPr>
                <w:color w:val="000000"/>
                <w:sz w:val="16"/>
              </w:rPr>
              <w:t>전투 ID</w:t>
            </w:r>
          </w:p>
        </w:tc>
      </w:tr>
      <w:tr w:rsidR="009D31B6" w14:paraId="79F8BAE4" w14:textId="77777777">
        <w:trPr>
          <w:jc w:val="center"/>
        </w:trPr>
        <w:tc>
          <w:tcPr>
            <w:tcW w:w="1984" w:type="dxa"/>
            <w:vAlign w:val="center"/>
          </w:tcPr>
          <w:p w14:paraId="7C55368C" w14:textId="77777777" w:rsidR="009D31B6" w:rsidRDefault="00000000">
            <w:r>
              <w:rPr>
                <w:color w:val="000000"/>
                <w:sz w:val="16"/>
              </w:rPr>
              <w:t>stage_id</w:t>
            </w:r>
          </w:p>
        </w:tc>
        <w:tc>
          <w:tcPr>
            <w:tcW w:w="1134" w:type="dxa"/>
            <w:vAlign w:val="center"/>
          </w:tcPr>
          <w:p w14:paraId="6C1A82BB" w14:textId="77777777" w:rsidR="009D31B6" w:rsidRDefault="00000000">
            <w:r>
              <w:rPr>
                <w:color w:val="000000"/>
                <w:sz w:val="16"/>
              </w:rPr>
              <w:t>String</w:t>
            </w:r>
          </w:p>
        </w:tc>
        <w:tc>
          <w:tcPr>
            <w:tcW w:w="1191" w:type="dxa"/>
            <w:vAlign w:val="center"/>
          </w:tcPr>
          <w:p w14:paraId="50163319" w14:textId="77777777" w:rsidR="009D31B6" w:rsidRDefault="009D31B6"/>
        </w:tc>
        <w:tc>
          <w:tcPr>
            <w:tcW w:w="2381" w:type="dxa"/>
            <w:vAlign w:val="center"/>
          </w:tcPr>
          <w:p w14:paraId="7EB326F6" w14:textId="77777777" w:rsidR="009D31B6" w:rsidRDefault="00000000">
            <w:r>
              <w:rPr>
                <w:color w:val="000000"/>
                <w:sz w:val="16"/>
              </w:rPr>
              <w:t>고유</w:t>
            </w:r>
          </w:p>
        </w:tc>
        <w:tc>
          <w:tcPr>
            <w:tcW w:w="3402" w:type="dxa"/>
            <w:vAlign w:val="center"/>
          </w:tcPr>
          <w:p w14:paraId="39EAA640" w14:textId="77777777" w:rsidR="009D31B6" w:rsidRDefault="00000000">
            <w:r>
              <w:rPr>
                <w:color w:val="000000"/>
                <w:sz w:val="16"/>
              </w:rPr>
              <w:t>스테이지 ID</w:t>
            </w:r>
          </w:p>
        </w:tc>
      </w:tr>
      <w:tr w:rsidR="009D31B6" w14:paraId="6C0B0794" w14:textId="77777777">
        <w:trPr>
          <w:jc w:val="center"/>
        </w:trPr>
        <w:tc>
          <w:tcPr>
            <w:tcW w:w="1984" w:type="dxa"/>
            <w:vAlign w:val="center"/>
          </w:tcPr>
          <w:p w14:paraId="5626AE45" w14:textId="77777777" w:rsidR="009D31B6" w:rsidRDefault="00000000">
            <w:r>
              <w:rPr>
                <w:color w:val="000000"/>
                <w:sz w:val="16"/>
              </w:rPr>
              <w:t>clear_yn</w:t>
            </w:r>
          </w:p>
        </w:tc>
        <w:tc>
          <w:tcPr>
            <w:tcW w:w="1134" w:type="dxa"/>
            <w:vAlign w:val="center"/>
          </w:tcPr>
          <w:p w14:paraId="24F86735" w14:textId="77777777" w:rsidR="009D31B6" w:rsidRDefault="00000000">
            <w:r>
              <w:rPr>
                <w:color w:val="000000"/>
                <w:sz w:val="16"/>
              </w:rPr>
              <w:t>Boolean</w:t>
            </w:r>
          </w:p>
        </w:tc>
        <w:tc>
          <w:tcPr>
            <w:tcW w:w="1191" w:type="dxa"/>
            <w:vAlign w:val="center"/>
          </w:tcPr>
          <w:p w14:paraId="689C236F" w14:textId="77777777" w:rsidR="009D31B6" w:rsidRDefault="00000000">
            <w:r>
              <w:rPr>
                <w:color w:val="000000"/>
                <w:sz w:val="16"/>
              </w:rPr>
              <w:t>false</w:t>
            </w:r>
          </w:p>
        </w:tc>
        <w:tc>
          <w:tcPr>
            <w:tcW w:w="2381" w:type="dxa"/>
            <w:vAlign w:val="center"/>
          </w:tcPr>
          <w:p w14:paraId="49084898" w14:textId="77777777" w:rsidR="009D31B6" w:rsidRDefault="00000000">
            <w:r>
              <w:rPr>
                <w:color w:val="000000"/>
                <w:sz w:val="16"/>
              </w:rPr>
              <w:t>true/false</w:t>
            </w:r>
          </w:p>
        </w:tc>
        <w:tc>
          <w:tcPr>
            <w:tcW w:w="3402" w:type="dxa"/>
            <w:vAlign w:val="center"/>
          </w:tcPr>
          <w:p w14:paraId="5DD5BEF1" w14:textId="77777777" w:rsidR="009D31B6" w:rsidRDefault="00000000">
            <w:r>
              <w:rPr>
                <w:color w:val="000000"/>
                <w:sz w:val="16"/>
              </w:rPr>
              <w:t>클리어 여부</w:t>
            </w:r>
          </w:p>
        </w:tc>
      </w:tr>
      <w:tr w:rsidR="009D31B6" w14:paraId="6F4F1AF5" w14:textId="77777777">
        <w:trPr>
          <w:jc w:val="center"/>
        </w:trPr>
        <w:tc>
          <w:tcPr>
            <w:tcW w:w="1984" w:type="dxa"/>
            <w:vAlign w:val="center"/>
          </w:tcPr>
          <w:p w14:paraId="7E2EA568" w14:textId="77777777" w:rsidR="009D31B6" w:rsidRDefault="00000000">
            <w:r>
              <w:rPr>
                <w:color w:val="000000"/>
                <w:sz w:val="16"/>
              </w:rPr>
              <w:t>clear_time_sec</w:t>
            </w:r>
          </w:p>
        </w:tc>
        <w:tc>
          <w:tcPr>
            <w:tcW w:w="1134" w:type="dxa"/>
            <w:vAlign w:val="center"/>
          </w:tcPr>
          <w:p w14:paraId="5E8C95AB" w14:textId="77777777" w:rsidR="009D31B6" w:rsidRDefault="00000000">
            <w:r>
              <w:rPr>
                <w:color w:val="000000"/>
                <w:sz w:val="16"/>
              </w:rPr>
              <w:t>Float</w:t>
            </w:r>
          </w:p>
        </w:tc>
        <w:tc>
          <w:tcPr>
            <w:tcW w:w="1191" w:type="dxa"/>
            <w:vAlign w:val="center"/>
          </w:tcPr>
          <w:p w14:paraId="5256A9F2" w14:textId="77777777" w:rsidR="009D31B6" w:rsidRDefault="00000000">
            <w:r>
              <w:rPr>
                <w:color w:val="000000"/>
                <w:sz w:val="16"/>
              </w:rPr>
              <w:t>0</w:t>
            </w:r>
          </w:p>
        </w:tc>
        <w:tc>
          <w:tcPr>
            <w:tcW w:w="2381" w:type="dxa"/>
            <w:vAlign w:val="center"/>
          </w:tcPr>
          <w:p w14:paraId="61C2872C" w14:textId="77777777" w:rsidR="009D31B6" w:rsidRDefault="00000000">
            <w:r>
              <w:rPr>
                <w:color w:val="000000"/>
                <w:sz w:val="16"/>
              </w:rPr>
              <w:t>0 이상</w:t>
            </w:r>
          </w:p>
        </w:tc>
        <w:tc>
          <w:tcPr>
            <w:tcW w:w="3402" w:type="dxa"/>
            <w:vAlign w:val="center"/>
          </w:tcPr>
          <w:p w14:paraId="7EC89027" w14:textId="77777777" w:rsidR="009D31B6" w:rsidRDefault="00000000">
            <w:r>
              <w:rPr>
                <w:color w:val="000000"/>
                <w:sz w:val="16"/>
              </w:rPr>
              <w:t>클리어 시간</w:t>
            </w:r>
          </w:p>
        </w:tc>
      </w:tr>
      <w:tr w:rsidR="009D31B6" w14:paraId="7FD4A53E" w14:textId="77777777">
        <w:trPr>
          <w:jc w:val="center"/>
        </w:trPr>
        <w:tc>
          <w:tcPr>
            <w:tcW w:w="1984" w:type="dxa"/>
            <w:vAlign w:val="center"/>
          </w:tcPr>
          <w:p w14:paraId="48CA0D55" w14:textId="77777777" w:rsidR="009D31B6" w:rsidRDefault="00000000">
            <w:r>
              <w:rPr>
                <w:color w:val="000000"/>
                <w:sz w:val="16"/>
              </w:rPr>
              <w:t>base_energy_remain</w:t>
            </w:r>
          </w:p>
        </w:tc>
        <w:tc>
          <w:tcPr>
            <w:tcW w:w="1134" w:type="dxa"/>
            <w:vAlign w:val="center"/>
          </w:tcPr>
          <w:p w14:paraId="0A6E581D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46370908" w14:textId="77777777" w:rsidR="009D31B6" w:rsidRDefault="00000000">
            <w:r>
              <w:rPr>
                <w:color w:val="000000"/>
                <w:sz w:val="16"/>
              </w:rPr>
              <w:t>0</w:t>
            </w:r>
          </w:p>
        </w:tc>
        <w:tc>
          <w:tcPr>
            <w:tcW w:w="2381" w:type="dxa"/>
            <w:vAlign w:val="center"/>
          </w:tcPr>
          <w:p w14:paraId="48625019" w14:textId="77777777" w:rsidR="009D31B6" w:rsidRDefault="00000000">
            <w:r>
              <w:rPr>
                <w:color w:val="000000"/>
                <w:sz w:val="16"/>
              </w:rPr>
              <w:t>0~max</w:t>
            </w:r>
          </w:p>
        </w:tc>
        <w:tc>
          <w:tcPr>
            <w:tcW w:w="3402" w:type="dxa"/>
            <w:vAlign w:val="center"/>
          </w:tcPr>
          <w:p w14:paraId="7EA7A0E6" w14:textId="77777777" w:rsidR="009D31B6" w:rsidRDefault="00000000">
            <w:r>
              <w:rPr>
                <w:color w:val="000000"/>
                <w:sz w:val="16"/>
              </w:rPr>
              <w:t>기지 잔여 에너지</w:t>
            </w:r>
          </w:p>
        </w:tc>
      </w:tr>
      <w:tr w:rsidR="009D31B6" w14:paraId="2C4BB045" w14:textId="77777777">
        <w:trPr>
          <w:jc w:val="center"/>
        </w:trPr>
        <w:tc>
          <w:tcPr>
            <w:tcW w:w="1984" w:type="dxa"/>
            <w:vAlign w:val="center"/>
          </w:tcPr>
          <w:p w14:paraId="1BD427F2" w14:textId="77777777" w:rsidR="009D31B6" w:rsidRDefault="00000000">
            <w:r>
              <w:rPr>
                <w:color w:val="000000"/>
                <w:sz w:val="16"/>
              </w:rPr>
              <w:t>character_death_count</w:t>
            </w:r>
          </w:p>
        </w:tc>
        <w:tc>
          <w:tcPr>
            <w:tcW w:w="1134" w:type="dxa"/>
            <w:vAlign w:val="center"/>
          </w:tcPr>
          <w:p w14:paraId="350D4276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58BB70A6" w14:textId="77777777" w:rsidR="009D31B6" w:rsidRDefault="00000000">
            <w:r>
              <w:rPr>
                <w:color w:val="000000"/>
                <w:sz w:val="16"/>
              </w:rPr>
              <w:t>0</w:t>
            </w:r>
          </w:p>
        </w:tc>
        <w:tc>
          <w:tcPr>
            <w:tcW w:w="2381" w:type="dxa"/>
            <w:vAlign w:val="center"/>
          </w:tcPr>
          <w:p w14:paraId="29DD6A98" w14:textId="77777777" w:rsidR="009D31B6" w:rsidRDefault="00000000">
            <w:r>
              <w:rPr>
                <w:color w:val="000000"/>
                <w:sz w:val="16"/>
              </w:rPr>
              <w:t>0~3</w:t>
            </w:r>
          </w:p>
        </w:tc>
        <w:tc>
          <w:tcPr>
            <w:tcW w:w="3402" w:type="dxa"/>
            <w:vAlign w:val="center"/>
          </w:tcPr>
          <w:p w14:paraId="2E4F1E57" w14:textId="77777777" w:rsidR="009D31B6" w:rsidRDefault="00000000">
            <w:r>
              <w:rPr>
                <w:color w:val="000000"/>
                <w:sz w:val="16"/>
              </w:rPr>
              <w:t>사망 캐릭터 수</w:t>
            </w:r>
          </w:p>
        </w:tc>
      </w:tr>
      <w:tr w:rsidR="009D31B6" w14:paraId="0B3070B0" w14:textId="77777777">
        <w:trPr>
          <w:jc w:val="center"/>
        </w:trPr>
        <w:tc>
          <w:tcPr>
            <w:tcW w:w="1984" w:type="dxa"/>
            <w:vAlign w:val="center"/>
          </w:tcPr>
          <w:p w14:paraId="6EB61789" w14:textId="77777777" w:rsidR="009D31B6" w:rsidRDefault="00000000">
            <w:r>
              <w:rPr>
                <w:color w:val="000000"/>
                <w:sz w:val="16"/>
              </w:rPr>
              <w:t>ultimate_use_count</w:t>
            </w:r>
          </w:p>
        </w:tc>
        <w:tc>
          <w:tcPr>
            <w:tcW w:w="1134" w:type="dxa"/>
            <w:vAlign w:val="center"/>
          </w:tcPr>
          <w:p w14:paraId="5AB1E61E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75D5F6C5" w14:textId="77777777" w:rsidR="009D31B6" w:rsidRDefault="00000000">
            <w:r>
              <w:rPr>
                <w:color w:val="000000"/>
                <w:sz w:val="16"/>
              </w:rPr>
              <w:t>0</w:t>
            </w:r>
          </w:p>
        </w:tc>
        <w:tc>
          <w:tcPr>
            <w:tcW w:w="2381" w:type="dxa"/>
            <w:vAlign w:val="center"/>
          </w:tcPr>
          <w:p w14:paraId="2C68D6A8" w14:textId="77777777" w:rsidR="009D31B6" w:rsidRDefault="00000000">
            <w:r>
              <w:rPr>
                <w:color w:val="000000"/>
                <w:sz w:val="16"/>
              </w:rPr>
              <w:t>0 이상</w:t>
            </w:r>
          </w:p>
        </w:tc>
        <w:tc>
          <w:tcPr>
            <w:tcW w:w="3402" w:type="dxa"/>
            <w:vAlign w:val="center"/>
          </w:tcPr>
          <w:p w14:paraId="4CFFC4DF" w14:textId="77777777" w:rsidR="009D31B6" w:rsidRDefault="00000000">
            <w:r>
              <w:rPr>
                <w:color w:val="000000"/>
                <w:sz w:val="16"/>
              </w:rPr>
              <w:t>필살기 사용 수</w:t>
            </w:r>
          </w:p>
        </w:tc>
      </w:tr>
      <w:tr w:rsidR="009D31B6" w14:paraId="3F2C24B3" w14:textId="77777777">
        <w:trPr>
          <w:jc w:val="center"/>
        </w:trPr>
        <w:tc>
          <w:tcPr>
            <w:tcW w:w="1984" w:type="dxa"/>
            <w:vAlign w:val="center"/>
          </w:tcPr>
          <w:p w14:paraId="5C5FC2F6" w14:textId="77777777" w:rsidR="009D31B6" w:rsidRDefault="00000000">
            <w:r>
              <w:rPr>
                <w:color w:val="000000"/>
                <w:sz w:val="16"/>
              </w:rPr>
              <w:t>move_count</w:t>
            </w:r>
          </w:p>
        </w:tc>
        <w:tc>
          <w:tcPr>
            <w:tcW w:w="1134" w:type="dxa"/>
            <w:vAlign w:val="center"/>
          </w:tcPr>
          <w:p w14:paraId="60C74BF4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58B9C1C1" w14:textId="77777777" w:rsidR="009D31B6" w:rsidRDefault="00000000">
            <w:r>
              <w:rPr>
                <w:color w:val="000000"/>
                <w:sz w:val="16"/>
              </w:rPr>
              <w:t>0</w:t>
            </w:r>
          </w:p>
        </w:tc>
        <w:tc>
          <w:tcPr>
            <w:tcW w:w="2381" w:type="dxa"/>
            <w:vAlign w:val="center"/>
          </w:tcPr>
          <w:p w14:paraId="694AFB74" w14:textId="77777777" w:rsidR="009D31B6" w:rsidRDefault="00000000">
            <w:r>
              <w:rPr>
                <w:color w:val="000000"/>
                <w:sz w:val="16"/>
              </w:rPr>
              <w:t>0 이상</w:t>
            </w:r>
          </w:p>
        </w:tc>
        <w:tc>
          <w:tcPr>
            <w:tcW w:w="3402" w:type="dxa"/>
            <w:vAlign w:val="center"/>
          </w:tcPr>
          <w:p w14:paraId="7C9D7205" w14:textId="77777777" w:rsidR="009D31B6" w:rsidRDefault="00000000">
            <w:r>
              <w:rPr>
                <w:color w:val="000000"/>
                <w:sz w:val="16"/>
              </w:rPr>
              <w:t>이동 횟수</w:t>
            </w:r>
          </w:p>
        </w:tc>
      </w:tr>
      <w:tr w:rsidR="009D31B6" w14:paraId="671EE7C4" w14:textId="77777777">
        <w:trPr>
          <w:jc w:val="center"/>
        </w:trPr>
        <w:tc>
          <w:tcPr>
            <w:tcW w:w="1984" w:type="dxa"/>
            <w:vAlign w:val="center"/>
          </w:tcPr>
          <w:p w14:paraId="1B88BCAC" w14:textId="77777777" w:rsidR="009D31B6" w:rsidRDefault="00000000">
            <w:r>
              <w:rPr>
                <w:color w:val="000000"/>
                <w:sz w:val="16"/>
              </w:rPr>
              <w:t>retry_count</w:t>
            </w:r>
          </w:p>
        </w:tc>
        <w:tc>
          <w:tcPr>
            <w:tcW w:w="1134" w:type="dxa"/>
            <w:vAlign w:val="center"/>
          </w:tcPr>
          <w:p w14:paraId="67BADD8F" w14:textId="77777777" w:rsidR="009D31B6" w:rsidRDefault="00000000"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191" w:type="dxa"/>
            <w:vAlign w:val="center"/>
          </w:tcPr>
          <w:p w14:paraId="06D2B74E" w14:textId="77777777" w:rsidR="009D31B6" w:rsidRDefault="00000000">
            <w:r>
              <w:rPr>
                <w:color w:val="000000"/>
                <w:sz w:val="16"/>
              </w:rPr>
              <w:t>0</w:t>
            </w:r>
          </w:p>
        </w:tc>
        <w:tc>
          <w:tcPr>
            <w:tcW w:w="2381" w:type="dxa"/>
            <w:vAlign w:val="center"/>
          </w:tcPr>
          <w:p w14:paraId="5CCEE494" w14:textId="77777777" w:rsidR="009D31B6" w:rsidRDefault="00000000">
            <w:r>
              <w:rPr>
                <w:color w:val="000000"/>
                <w:sz w:val="16"/>
              </w:rPr>
              <w:t>0 이상</w:t>
            </w:r>
          </w:p>
        </w:tc>
        <w:tc>
          <w:tcPr>
            <w:tcW w:w="3402" w:type="dxa"/>
            <w:vAlign w:val="center"/>
          </w:tcPr>
          <w:p w14:paraId="0823F948" w14:textId="77777777" w:rsidR="009D31B6" w:rsidRDefault="00000000">
            <w:r>
              <w:rPr>
                <w:color w:val="000000"/>
                <w:sz w:val="16"/>
              </w:rPr>
              <w:t>재시도 수</w:t>
            </w:r>
          </w:p>
        </w:tc>
      </w:tr>
    </w:tbl>
    <w:p w14:paraId="27AE3547" w14:textId="77777777" w:rsidR="009D31B6" w:rsidRDefault="00000000">
      <w:pPr>
        <w:jc w:val="center"/>
      </w:pPr>
      <w:r>
        <w:rPr>
          <w:noProof/>
        </w:rPr>
        <w:drawing>
          <wp:inline distT="0" distB="0" distL="0" distR="0" wp14:anchorId="064775C3" wp14:editId="7E7D8092">
            <wp:extent cx="6336000" cy="3872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y_result_v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ADEC" w14:textId="77777777" w:rsidR="009D31B6" w:rsidRDefault="00000000">
      <w:pPr>
        <w:spacing w:after="100"/>
        <w:jc w:val="center"/>
        <w:rPr>
          <w:lang w:eastAsia="ko-KR"/>
        </w:rPr>
      </w:pPr>
      <w:r>
        <w:rPr>
          <w:i/>
          <w:color w:val="666666"/>
          <w:sz w:val="18"/>
          <w:lang w:eastAsia="ko-KR"/>
        </w:rPr>
        <w:t>[스토리보드 6] 전투 결과와 패턴 평가 연결</w:t>
      </w:r>
    </w:p>
    <w:p w14:paraId="3CA31B5D" w14:textId="77777777" w:rsidR="009D31B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85D9673" w14:textId="77777777" w:rsidR="009D31B6" w:rsidRDefault="00000000">
      <w:pPr>
        <w:spacing w:after="60"/>
      </w:pPr>
      <w:r>
        <w:rPr>
          <w:b/>
          <w:color w:val="000000"/>
          <w:sz w:val="23"/>
        </w:rPr>
        <w:lastRenderedPageBreak/>
        <w:t xml:space="preserve">3. </w:t>
      </w:r>
      <w:proofErr w:type="spellStart"/>
      <w:r>
        <w:rPr>
          <w:b/>
          <w:color w:val="000000"/>
          <w:sz w:val="23"/>
        </w:rPr>
        <w:t>데이터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테이블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706"/>
        <w:gridCol w:w="2381"/>
      </w:tblGrid>
      <w:tr w:rsidR="009D31B6" w14:paraId="10EDE3A0" w14:textId="77777777">
        <w:trPr>
          <w:jc w:val="center"/>
        </w:trPr>
        <w:tc>
          <w:tcPr>
            <w:tcW w:w="2551" w:type="dxa"/>
            <w:shd w:val="clear" w:color="auto" w:fill="BFBFBF"/>
            <w:vAlign w:val="center"/>
          </w:tcPr>
          <w:p w14:paraId="1961A78D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테이블</w:t>
            </w:r>
          </w:p>
        </w:tc>
        <w:tc>
          <w:tcPr>
            <w:tcW w:w="4706" w:type="dxa"/>
            <w:shd w:val="clear" w:color="auto" w:fill="BFBFBF"/>
            <w:vAlign w:val="center"/>
          </w:tcPr>
          <w:p w14:paraId="526583AB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주요 필드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1B7920D9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설명</w:t>
            </w:r>
          </w:p>
        </w:tc>
      </w:tr>
      <w:tr w:rsidR="009D31B6" w14:paraId="26C8B8EA" w14:textId="77777777">
        <w:trPr>
          <w:jc w:val="center"/>
        </w:trPr>
        <w:tc>
          <w:tcPr>
            <w:tcW w:w="2551" w:type="dxa"/>
            <w:vAlign w:val="center"/>
          </w:tcPr>
          <w:p w14:paraId="11422CD9" w14:textId="77777777" w:rsidR="009D31B6" w:rsidRDefault="00000000">
            <w:r>
              <w:rPr>
                <w:color w:val="000000"/>
                <w:sz w:val="17"/>
              </w:rPr>
              <w:t>TB_BATTLE_RESULT</w:t>
            </w:r>
          </w:p>
        </w:tc>
        <w:tc>
          <w:tcPr>
            <w:tcW w:w="4706" w:type="dxa"/>
            <w:vAlign w:val="center"/>
          </w:tcPr>
          <w:p w14:paraId="32BF2B64" w14:textId="77777777" w:rsidR="009D31B6" w:rsidRDefault="00000000">
            <w:r>
              <w:rPr>
                <w:color w:val="000000"/>
                <w:sz w:val="17"/>
              </w:rPr>
              <w:t>battle_id, stage_id, clear_yn, clear_time_sec, base_energy_remain</w:t>
            </w:r>
          </w:p>
        </w:tc>
        <w:tc>
          <w:tcPr>
            <w:tcW w:w="2381" w:type="dxa"/>
            <w:vAlign w:val="center"/>
          </w:tcPr>
          <w:p w14:paraId="6AF07BC2" w14:textId="77777777" w:rsidR="009D31B6" w:rsidRDefault="00000000">
            <w:r>
              <w:rPr>
                <w:color w:val="000000"/>
                <w:sz w:val="17"/>
              </w:rPr>
              <w:t>전투 결과</w:t>
            </w:r>
          </w:p>
        </w:tc>
      </w:tr>
      <w:tr w:rsidR="009D31B6" w14:paraId="6C0361BA" w14:textId="77777777">
        <w:trPr>
          <w:jc w:val="center"/>
        </w:trPr>
        <w:tc>
          <w:tcPr>
            <w:tcW w:w="2551" w:type="dxa"/>
            <w:vAlign w:val="center"/>
          </w:tcPr>
          <w:p w14:paraId="7D6AB129" w14:textId="77777777" w:rsidR="009D31B6" w:rsidRDefault="00000000">
            <w:r>
              <w:rPr>
                <w:color w:val="000000"/>
                <w:sz w:val="17"/>
              </w:rPr>
              <w:t>TB_BATTLE_CHARACTER_LOG</w:t>
            </w:r>
          </w:p>
        </w:tc>
        <w:tc>
          <w:tcPr>
            <w:tcW w:w="4706" w:type="dxa"/>
            <w:vAlign w:val="center"/>
          </w:tcPr>
          <w:p w14:paraId="011B6F07" w14:textId="77777777" w:rsidR="009D31B6" w:rsidRDefault="00000000">
            <w:r>
              <w:rPr>
                <w:color w:val="000000"/>
                <w:sz w:val="17"/>
              </w:rPr>
              <w:t>battle_id, char_id, death_yn, damage, ultimate_use_count, move_count</w:t>
            </w:r>
          </w:p>
        </w:tc>
        <w:tc>
          <w:tcPr>
            <w:tcW w:w="2381" w:type="dxa"/>
            <w:vAlign w:val="center"/>
          </w:tcPr>
          <w:p w14:paraId="147F2036" w14:textId="77777777" w:rsidR="009D31B6" w:rsidRDefault="00000000">
            <w:r>
              <w:rPr>
                <w:color w:val="000000"/>
                <w:sz w:val="17"/>
              </w:rPr>
              <w:t>캐릭터 로그</w:t>
            </w:r>
          </w:p>
        </w:tc>
      </w:tr>
      <w:tr w:rsidR="009D31B6" w14:paraId="0157F222" w14:textId="77777777">
        <w:trPr>
          <w:jc w:val="center"/>
        </w:trPr>
        <w:tc>
          <w:tcPr>
            <w:tcW w:w="2551" w:type="dxa"/>
            <w:vAlign w:val="center"/>
          </w:tcPr>
          <w:p w14:paraId="58C9050E" w14:textId="77777777" w:rsidR="009D31B6" w:rsidRDefault="00000000">
            <w:r>
              <w:rPr>
                <w:color w:val="000000"/>
                <w:sz w:val="17"/>
              </w:rPr>
              <w:t>TB_BATTLE_MONSTER_LOG</w:t>
            </w:r>
          </w:p>
        </w:tc>
        <w:tc>
          <w:tcPr>
            <w:tcW w:w="4706" w:type="dxa"/>
            <w:vAlign w:val="center"/>
          </w:tcPr>
          <w:p w14:paraId="32D3E2A6" w14:textId="77777777" w:rsidR="009D31B6" w:rsidRDefault="00000000">
            <w:r>
              <w:rPr>
                <w:color w:val="000000"/>
                <w:sz w:val="17"/>
              </w:rPr>
              <w:t>battle_id, monster_id, damage_to_character, death_time</w:t>
            </w:r>
          </w:p>
        </w:tc>
        <w:tc>
          <w:tcPr>
            <w:tcW w:w="2381" w:type="dxa"/>
            <w:vAlign w:val="center"/>
          </w:tcPr>
          <w:p w14:paraId="05AAB7C0" w14:textId="77777777" w:rsidR="009D31B6" w:rsidRDefault="00000000">
            <w:r>
              <w:rPr>
                <w:color w:val="000000"/>
                <w:sz w:val="17"/>
              </w:rPr>
              <w:t>몬스터 로그</w:t>
            </w:r>
          </w:p>
        </w:tc>
      </w:tr>
      <w:tr w:rsidR="009D31B6" w14:paraId="78C7B5DD" w14:textId="77777777">
        <w:trPr>
          <w:jc w:val="center"/>
        </w:trPr>
        <w:tc>
          <w:tcPr>
            <w:tcW w:w="2551" w:type="dxa"/>
            <w:vAlign w:val="center"/>
          </w:tcPr>
          <w:p w14:paraId="25F0AA5D" w14:textId="77777777" w:rsidR="009D31B6" w:rsidRDefault="00000000">
            <w:r>
              <w:rPr>
                <w:color w:val="000000"/>
                <w:sz w:val="17"/>
              </w:rPr>
              <w:t>TB_PATTERN_EVAL</w:t>
            </w:r>
          </w:p>
        </w:tc>
        <w:tc>
          <w:tcPr>
            <w:tcW w:w="4706" w:type="dxa"/>
            <w:vAlign w:val="center"/>
          </w:tcPr>
          <w:p w14:paraId="1CC48B7A" w14:textId="77777777" w:rsidR="009D31B6" w:rsidRDefault="00000000">
            <w:r>
              <w:rPr>
                <w:color w:val="000000"/>
                <w:sz w:val="17"/>
              </w:rPr>
              <w:t>pattern_group_id, observed_difficulty, target_difficulty, difficulty_gap</w:t>
            </w:r>
          </w:p>
        </w:tc>
        <w:tc>
          <w:tcPr>
            <w:tcW w:w="2381" w:type="dxa"/>
            <w:vAlign w:val="center"/>
          </w:tcPr>
          <w:p w14:paraId="3B27968F" w14:textId="77777777" w:rsidR="009D31B6" w:rsidRDefault="00000000">
            <w:r>
              <w:rPr>
                <w:color w:val="000000"/>
                <w:sz w:val="17"/>
              </w:rPr>
              <w:t>패턴 평가</w:t>
            </w:r>
          </w:p>
        </w:tc>
      </w:tr>
      <w:tr w:rsidR="009D31B6" w14:paraId="6B6470CD" w14:textId="77777777">
        <w:trPr>
          <w:jc w:val="center"/>
        </w:trPr>
        <w:tc>
          <w:tcPr>
            <w:tcW w:w="2551" w:type="dxa"/>
            <w:vAlign w:val="center"/>
          </w:tcPr>
          <w:p w14:paraId="2098D393" w14:textId="77777777" w:rsidR="009D31B6" w:rsidRDefault="00000000">
            <w:r>
              <w:rPr>
                <w:color w:val="000000"/>
                <w:sz w:val="17"/>
              </w:rPr>
              <w:t>TB_PATTERN_WEIGHT</w:t>
            </w:r>
          </w:p>
        </w:tc>
        <w:tc>
          <w:tcPr>
            <w:tcW w:w="4706" w:type="dxa"/>
            <w:vAlign w:val="center"/>
          </w:tcPr>
          <w:p w14:paraId="21F984A6" w14:textId="77777777" w:rsidR="009D31B6" w:rsidRDefault="00000000">
            <w:r>
              <w:rPr>
                <w:color w:val="000000"/>
                <w:sz w:val="17"/>
              </w:rPr>
              <w:t>pattern_id, weight_version, pattern_weight, updated_at</w:t>
            </w:r>
          </w:p>
        </w:tc>
        <w:tc>
          <w:tcPr>
            <w:tcW w:w="2381" w:type="dxa"/>
            <w:vAlign w:val="center"/>
          </w:tcPr>
          <w:p w14:paraId="7C628A66" w14:textId="77777777" w:rsidR="009D31B6" w:rsidRDefault="00000000">
            <w:r>
              <w:rPr>
                <w:color w:val="000000"/>
                <w:sz w:val="17"/>
              </w:rPr>
              <w:t>가중치 버전</w:t>
            </w:r>
          </w:p>
        </w:tc>
      </w:tr>
    </w:tbl>
    <w:p w14:paraId="07484B28" w14:textId="77777777" w:rsidR="009D31B6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80"/>
      </w:tblGrid>
      <w:tr w:rsidR="009D31B6" w14:paraId="44AD5CA8" w14:textId="77777777">
        <w:trPr>
          <w:jc w:val="center"/>
        </w:trPr>
        <w:tc>
          <w:tcPr>
            <w:tcW w:w="10880" w:type="dxa"/>
            <w:shd w:val="clear" w:color="auto" w:fill="000000"/>
            <w:vAlign w:val="center"/>
          </w:tcPr>
          <w:p w14:paraId="7B77F98C" w14:textId="77777777" w:rsidR="009D31B6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32"/>
                <w:lang w:eastAsia="ko-KR"/>
              </w:rPr>
              <w:lastRenderedPageBreak/>
              <w:t>XII. 예외 처리 및 String 데이터</w:t>
            </w:r>
          </w:p>
        </w:tc>
      </w:tr>
    </w:tbl>
    <w:p w14:paraId="49C868FB" w14:textId="77777777" w:rsidR="009D31B6" w:rsidRDefault="00000000">
      <w:pPr>
        <w:spacing w:after="60"/>
        <w:rPr>
          <w:lang w:eastAsia="ko-KR"/>
        </w:rPr>
      </w:pPr>
      <w:r>
        <w:rPr>
          <w:b/>
          <w:color w:val="000000"/>
          <w:sz w:val="23"/>
          <w:lang w:eastAsia="ko-KR"/>
        </w:rPr>
        <w:t>1. 공통 예외 원칙</w:t>
      </w:r>
    </w:p>
    <w:p w14:paraId="287037C2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사용자 조작 예외는 전투를 멈추지 않는 토스트/인라인 문구 사용</w:t>
      </w:r>
    </w:p>
    <w:p w14:paraId="7417C765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데이터 무결성 또는 길 생성 실패는 Fallback 패턴 적용 후 로그 저장</w:t>
      </w:r>
    </w:p>
    <w:p w14:paraId="4F495731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전투 결과와 패턴 평가는 </w:t>
      </w:r>
      <w:proofErr w:type="spellStart"/>
      <w:r>
        <w:rPr>
          <w:color w:val="000000"/>
          <w:lang w:eastAsia="ko-KR"/>
        </w:rPr>
        <w:t>battle_id</w:t>
      </w:r>
      <w:proofErr w:type="spellEnd"/>
      <w:r>
        <w:rPr>
          <w:color w:val="000000"/>
          <w:lang w:eastAsia="ko-KR"/>
        </w:rPr>
        <w:t>/</w:t>
      </w:r>
      <w:proofErr w:type="spellStart"/>
      <w:r>
        <w:rPr>
          <w:color w:val="000000"/>
          <w:lang w:eastAsia="ko-KR"/>
        </w:rPr>
        <w:t>pattern_group_id</w:t>
      </w:r>
      <w:proofErr w:type="spellEnd"/>
      <w:r>
        <w:rPr>
          <w:color w:val="000000"/>
          <w:lang w:eastAsia="ko-KR"/>
        </w:rPr>
        <w:t xml:space="preserve"> 기준 중복 반영 차단</w:t>
      </w:r>
    </w:p>
    <w:p w14:paraId="4BA2C30C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삭제 시스템 관련 String ID는 신규 빌드에 포함하지 않음</w:t>
      </w:r>
    </w:p>
    <w:p w14:paraId="380A74F9" w14:textId="77777777" w:rsidR="004233FA" w:rsidRDefault="004233FA">
      <w:pPr>
        <w:spacing w:after="60"/>
        <w:rPr>
          <w:b/>
          <w:color w:val="000000"/>
          <w:sz w:val="23"/>
        </w:rPr>
      </w:pPr>
    </w:p>
    <w:p w14:paraId="3E2191CE" w14:textId="3815D147" w:rsidR="009D31B6" w:rsidRDefault="00000000">
      <w:pPr>
        <w:spacing w:after="60"/>
      </w:pPr>
      <w:r>
        <w:rPr>
          <w:b/>
          <w:color w:val="000000"/>
          <w:sz w:val="23"/>
        </w:rPr>
        <w:t xml:space="preserve">2. </w:t>
      </w:r>
      <w:proofErr w:type="spellStart"/>
      <w:r>
        <w:rPr>
          <w:b/>
          <w:color w:val="000000"/>
          <w:sz w:val="23"/>
        </w:rPr>
        <w:t>예외</w:t>
      </w:r>
      <w:proofErr w:type="spellEnd"/>
      <w:r>
        <w:rPr>
          <w:b/>
          <w:color w:val="000000"/>
          <w:sz w:val="23"/>
        </w:rPr>
        <w:t xml:space="preserve"> </w:t>
      </w:r>
      <w:proofErr w:type="spellStart"/>
      <w:r>
        <w:rPr>
          <w:b/>
          <w:color w:val="000000"/>
          <w:sz w:val="23"/>
        </w:rPr>
        <w:t>정책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2721"/>
        <w:gridCol w:w="3175"/>
        <w:gridCol w:w="2775"/>
      </w:tblGrid>
      <w:tr w:rsidR="009D31B6" w14:paraId="4BD2307E" w14:textId="77777777">
        <w:trPr>
          <w:jc w:val="center"/>
        </w:trPr>
        <w:tc>
          <w:tcPr>
            <w:tcW w:w="1871" w:type="dxa"/>
            <w:shd w:val="clear" w:color="auto" w:fill="BFBFBF"/>
            <w:vAlign w:val="center"/>
          </w:tcPr>
          <w:p w14:paraId="28E35BA3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예외 ID</w:t>
            </w:r>
          </w:p>
        </w:tc>
        <w:tc>
          <w:tcPr>
            <w:tcW w:w="2721" w:type="dxa"/>
            <w:shd w:val="clear" w:color="auto" w:fill="BFBFBF"/>
            <w:vAlign w:val="center"/>
          </w:tcPr>
          <w:p w14:paraId="353F40DA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조건</w:t>
            </w:r>
          </w:p>
        </w:tc>
        <w:tc>
          <w:tcPr>
            <w:tcW w:w="3175" w:type="dxa"/>
            <w:shd w:val="clear" w:color="auto" w:fill="BFBFBF"/>
            <w:vAlign w:val="center"/>
          </w:tcPr>
          <w:p w14:paraId="56A7AD5B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해결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79B264CE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String ID</w:t>
            </w:r>
          </w:p>
        </w:tc>
      </w:tr>
      <w:tr w:rsidR="009D31B6" w14:paraId="104881D1" w14:textId="77777777">
        <w:trPr>
          <w:jc w:val="center"/>
        </w:trPr>
        <w:tc>
          <w:tcPr>
            <w:tcW w:w="1871" w:type="dxa"/>
            <w:vAlign w:val="center"/>
          </w:tcPr>
          <w:p w14:paraId="599B1CC7" w14:textId="77777777" w:rsidR="009D31B6" w:rsidRDefault="00000000">
            <w:r>
              <w:rPr>
                <w:color w:val="000000"/>
                <w:sz w:val="16"/>
              </w:rPr>
              <w:t>EX_PLACE_001</w:t>
            </w:r>
          </w:p>
        </w:tc>
        <w:tc>
          <w:tcPr>
            <w:tcW w:w="2721" w:type="dxa"/>
            <w:vAlign w:val="center"/>
          </w:tcPr>
          <w:p w14:paraId="2EABD151" w14:textId="77777777" w:rsidR="009D31B6" w:rsidRDefault="00000000">
            <w:r>
              <w:rPr>
                <w:color w:val="000000"/>
                <w:sz w:val="16"/>
              </w:rPr>
              <w:t>ROAD 선택</w:t>
            </w:r>
          </w:p>
        </w:tc>
        <w:tc>
          <w:tcPr>
            <w:tcW w:w="3175" w:type="dxa"/>
            <w:vAlign w:val="center"/>
          </w:tcPr>
          <w:p w14:paraId="1089CDCC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배치 확정 차단, ROAD 강조</w:t>
            </w:r>
          </w:p>
        </w:tc>
        <w:tc>
          <w:tcPr>
            <w:tcW w:w="2551" w:type="dxa"/>
            <w:vAlign w:val="center"/>
          </w:tcPr>
          <w:p w14:paraId="11A8B586" w14:textId="77777777" w:rsidR="009D31B6" w:rsidRDefault="00000000">
            <w:r>
              <w:rPr>
                <w:color w:val="000000"/>
                <w:sz w:val="16"/>
              </w:rPr>
              <w:t>STR_PLACE_ROAD_BLOCK</w:t>
            </w:r>
          </w:p>
        </w:tc>
      </w:tr>
      <w:tr w:rsidR="009D31B6" w14:paraId="5F46B247" w14:textId="77777777">
        <w:trPr>
          <w:jc w:val="center"/>
        </w:trPr>
        <w:tc>
          <w:tcPr>
            <w:tcW w:w="1871" w:type="dxa"/>
            <w:vAlign w:val="center"/>
          </w:tcPr>
          <w:p w14:paraId="48A8E1E0" w14:textId="77777777" w:rsidR="009D31B6" w:rsidRDefault="00000000">
            <w:r>
              <w:rPr>
                <w:color w:val="000000"/>
                <w:sz w:val="16"/>
              </w:rPr>
              <w:t>EX_PLACE_002</w:t>
            </w:r>
          </w:p>
        </w:tc>
        <w:tc>
          <w:tcPr>
            <w:tcW w:w="2721" w:type="dxa"/>
            <w:vAlign w:val="center"/>
          </w:tcPr>
          <w:p w14:paraId="11EE3C00" w14:textId="77777777" w:rsidR="009D31B6" w:rsidRDefault="00000000">
            <w:r>
              <w:rPr>
                <w:color w:val="000000"/>
                <w:sz w:val="16"/>
              </w:rPr>
              <w:t>OBJECT 선택</w:t>
            </w:r>
          </w:p>
        </w:tc>
        <w:tc>
          <w:tcPr>
            <w:tcW w:w="3175" w:type="dxa"/>
            <w:vAlign w:val="center"/>
          </w:tcPr>
          <w:p w14:paraId="7B807582" w14:textId="77777777" w:rsidR="009D31B6" w:rsidRDefault="00000000">
            <w:r>
              <w:rPr>
                <w:color w:val="000000"/>
                <w:sz w:val="16"/>
              </w:rPr>
              <w:t>배치 확정 차단</w:t>
            </w:r>
          </w:p>
        </w:tc>
        <w:tc>
          <w:tcPr>
            <w:tcW w:w="2551" w:type="dxa"/>
            <w:vAlign w:val="center"/>
          </w:tcPr>
          <w:p w14:paraId="0A28EE32" w14:textId="77777777" w:rsidR="009D31B6" w:rsidRDefault="00000000">
            <w:r>
              <w:rPr>
                <w:color w:val="000000"/>
                <w:sz w:val="16"/>
              </w:rPr>
              <w:t>STR_PLACE_OBJECT_BLOCK</w:t>
            </w:r>
          </w:p>
        </w:tc>
      </w:tr>
      <w:tr w:rsidR="009D31B6" w14:paraId="3312B48C" w14:textId="77777777">
        <w:trPr>
          <w:jc w:val="center"/>
        </w:trPr>
        <w:tc>
          <w:tcPr>
            <w:tcW w:w="1871" w:type="dxa"/>
            <w:vAlign w:val="center"/>
          </w:tcPr>
          <w:p w14:paraId="36323DE3" w14:textId="77777777" w:rsidR="009D31B6" w:rsidRDefault="00000000">
            <w:r>
              <w:rPr>
                <w:color w:val="000000"/>
                <w:sz w:val="16"/>
              </w:rPr>
              <w:t>EX_MOVE_001</w:t>
            </w:r>
          </w:p>
        </w:tc>
        <w:tc>
          <w:tcPr>
            <w:tcW w:w="2721" w:type="dxa"/>
            <w:vAlign w:val="center"/>
          </w:tcPr>
          <w:p w14:paraId="407CFD1D" w14:textId="77777777" w:rsidR="009D31B6" w:rsidRDefault="00000000">
            <w:r>
              <w:rPr>
                <w:color w:val="000000"/>
                <w:sz w:val="16"/>
              </w:rPr>
              <w:t>이동 목적지 무효</w:t>
            </w:r>
          </w:p>
        </w:tc>
        <w:tc>
          <w:tcPr>
            <w:tcW w:w="3175" w:type="dxa"/>
            <w:vAlign w:val="center"/>
          </w:tcPr>
          <w:p w14:paraId="16071E99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원위치 유지, 목적지 붉은 표시</w:t>
            </w:r>
          </w:p>
        </w:tc>
        <w:tc>
          <w:tcPr>
            <w:tcW w:w="2551" w:type="dxa"/>
            <w:vAlign w:val="center"/>
          </w:tcPr>
          <w:p w14:paraId="2A2D9DFD" w14:textId="77777777" w:rsidR="009D31B6" w:rsidRDefault="00000000">
            <w:r>
              <w:rPr>
                <w:color w:val="000000"/>
                <w:sz w:val="16"/>
              </w:rPr>
              <w:t>STR_MOVE_INVALID_TILE</w:t>
            </w:r>
          </w:p>
        </w:tc>
      </w:tr>
      <w:tr w:rsidR="009D31B6" w14:paraId="6226EBC1" w14:textId="77777777">
        <w:trPr>
          <w:jc w:val="center"/>
        </w:trPr>
        <w:tc>
          <w:tcPr>
            <w:tcW w:w="1871" w:type="dxa"/>
            <w:vAlign w:val="center"/>
          </w:tcPr>
          <w:p w14:paraId="6FA53D31" w14:textId="77777777" w:rsidR="009D31B6" w:rsidRDefault="00000000">
            <w:r>
              <w:rPr>
                <w:color w:val="000000"/>
                <w:sz w:val="16"/>
              </w:rPr>
              <w:t>EX_COMBAT_001</w:t>
            </w:r>
          </w:p>
        </w:tc>
        <w:tc>
          <w:tcPr>
            <w:tcW w:w="2721" w:type="dxa"/>
            <w:vAlign w:val="center"/>
          </w:tcPr>
          <w:p w14:paraId="312974F1" w14:textId="77777777" w:rsidR="009D31B6" w:rsidRDefault="00000000">
            <w:r>
              <w:rPr>
                <w:color w:val="000000"/>
                <w:sz w:val="16"/>
              </w:rPr>
              <w:t>필살기 미충전</w:t>
            </w:r>
          </w:p>
        </w:tc>
        <w:tc>
          <w:tcPr>
            <w:tcW w:w="3175" w:type="dxa"/>
            <w:vAlign w:val="center"/>
          </w:tcPr>
          <w:p w14:paraId="1E780A02" w14:textId="77777777" w:rsidR="009D31B6" w:rsidRDefault="00000000">
            <w:r>
              <w:rPr>
                <w:color w:val="000000"/>
                <w:sz w:val="16"/>
              </w:rPr>
              <w:t>입력 무시, 게이지 점멸</w:t>
            </w:r>
          </w:p>
        </w:tc>
        <w:tc>
          <w:tcPr>
            <w:tcW w:w="2551" w:type="dxa"/>
            <w:vAlign w:val="center"/>
          </w:tcPr>
          <w:p w14:paraId="7E24BB00" w14:textId="77777777" w:rsidR="009D31B6" w:rsidRDefault="00000000">
            <w:r>
              <w:rPr>
                <w:color w:val="000000"/>
                <w:sz w:val="16"/>
              </w:rPr>
              <w:t>STR_ULT_NOT_READY</w:t>
            </w:r>
          </w:p>
        </w:tc>
      </w:tr>
      <w:tr w:rsidR="009D31B6" w14:paraId="20AA69D2" w14:textId="77777777">
        <w:trPr>
          <w:jc w:val="center"/>
        </w:trPr>
        <w:tc>
          <w:tcPr>
            <w:tcW w:w="1871" w:type="dxa"/>
            <w:vAlign w:val="center"/>
          </w:tcPr>
          <w:p w14:paraId="0A2F3597" w14:textId="77777777" w:rsidR="009D31B6" w:rsidRDefault="00000000">
            <w:r>
              <w:rPr>
                <w:color w:val="000000"/>
                <w:sz w:val="16"/>
              </w:rPr>
              <w:t>EX_COMBAT_002</w:t>
            </w:r>
          </w:p>
        </w:tc>
        <w:tc>
          <w:tcPr>
            <w:tcW w:w="2721" w:type="dxa"/>
            <w:vAlign w:val="center"/>
          </w:tcPr>
          <w:p w14:paraId="5027999A" w14:textId="77777777" w:rsidR="009D31B6" w:rsidRDefault="00000000">
            <w:r>
              <w:rPr>
                <w:color w:val="000000"/>
                <w:sz w:val="16"/>
              </w:rPr>
              <w:t>캐릭터 에너지 0</w:t>
            </w:r>
          </w:p>
        </w:tc>
        <w:tc>
          <w:tcPr>
            <w:tcW w:w="3175" w:type="dxa"/>
            <w:vAlign w:val="center"/>
          </w:tcPr>
          <w:p w14:paraId="1A3C882F" w14:textId="77777777" w:rsidR="009D31B6" w:rsidRDefault="00000000">
            <w:r>
              <w:rPr>
                <w:color w:val="000000"/>
                <w:sz w:val="16"/>
              </w:rPr>
              <w:t>사망 상태 전환</w:t>
            </w:r>
          </w:p>
        </w:tc>
        <w:tc>
          <w:tcPr>
            <w:tcW w:w="2551" w:type="dxa"/>
            <w:vAlign w:val="center"/>
          </w:tcPr>
          <w:p w14:paraId="1F412162" w14:textId="77777777" w:rsidR="009D31B6" w:rsidRDefault="00000000">
            <w:r>
              <w:rPr>
                <w:color w:val="000000"/>
                <w:sz w:val="16"/>
              </w:rPr>
              <w:t>STR_CHARACTER_DEAD</w:t>
            </w:r>
          </w:p>
        </w:tc>
      </w:tr>
      <w:tr w:rsidR="009D31B6" w14:paraId="5F2B915B" w14:textId="77777777">
        <w:trPr>
          <w:jc w:val="center"/>
        </w:trPr>
        <w:tc>
          <w:tcPr>
            <w:tcW w:w="1871" w:type="dxa"/>
            <w:vAlign w:val="center"/>
          </w:tcPr>
          <w:p w14:paraId="44AA6020" w14:textId="77777777" w:rsidR="009D31B6" w:rsidRDefault="00000000">
            <w:r>
              <w:rPr>
                <w:color w:val="000000"/>
                <w:sz w:val="16"/>
              </w:rPr>
              <w:t>EX_ROUTE_001</w:t>
            </w:r>
          </w:p>
        </w:tc>
        <w:tc>
          <w:tcPr>
            <w:tcW w:w="2721" w:type="dxa"/>
            <w:vAlign w:val="center"/>
          </w:tcPr>
          <w:p w14:paraId="5736865D" w14:textId="77777777" w:rsidR="009D31B6" w:rsidRDefault="00000000">
            <w:r>
              <w:rPr>
                <w:color w:val="000000"/>
                <w:sz w:val="16"/>
              </w:rPr>
              <w:t>앵커 연결 실패</w:t>
            </w:r>
          </w:p>
        </w:tc>
        <w:tc>
          <w:tcPr>
            <w:tcW w:w="3175" w:type="dxa"/>
            <w:vAlign w:val="center"/>
          </w:tcPr>
          <w:p w14:paraId="61CD7659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seed 변경 후 최대 5회 재생성</w:t>
            </w:r>
          </w:p>
        </w:tc>
        <w:tc>
          <w:tcPr>
            <w:tcW w:w="2551" w:type="dxa"/>
            <w:vAlign w:val="center"/>
          </w:tcPr>
          <w:p w14:paraId="224228FF" w14:textId="77777777" w:rsidR="009D31B6" w:rsidRDefault="00000000">
            <w:r>
              <w:rPr>
                <w:color w:val="000000"/>
                <w:sz w:val="16"/>
              </w:rPr>
              <w:t>STR_ROUTE_RETRY</w:t>
            </w:r>
          </w:p>
        </w:tc>
      </w:tr>
      <w:tr w:rsidR="009D31B6" w14:paraId="3BADC1C9" w14:textId="77777777">
        <w:trPr>
          <w:jc w:val="center"/>
        </w:trPr>
        <w:tc>
          <w:tcPr>
            <w:tcW w:w="1871" w:type="dxa"/>
            <w:vAlign w:val="center"/>
          </w:tcPr>
          <w:p w14:paraId="25743E48" w14:textId="77777777" w:rsidR="009D31B6" w:rsidRDefault="00000000">
            <w:r>
              <w:rPr>
                <w:color w:val="000000"/>
                <w:sz w:val="16"/>
              </w:rPr>
              <w:t>EX_ROUTE_002</w:t>
            </w:r>
          </w:p>
        </w:tc>
        <w:tc>
          <w:tcPr>
            <w:tcW w:w="2721" w:type="dxa"/>
            <w:vAlign w:val="center"/>
          </w:tcPr>
          <w:p w14:paraId="77860B0C" w14:textId="77777777" w:rsidR="009D31B6" w:rsidRDefault="00000000">
            <w:r>
              <w:rPr>
                <w:color w:val="000000"/>
                <w:sz w:val="16"/>
              </w:rPr>
              <w:t>배치 타일 부족</w:t>
            </w:r>
          </w:p>
        </w:tc>
        <w:tc>
          <w:tcPr>
            <w:tcW w:w="3175" w:type="dxa"/>
            <w:vAlign w:val="center"/>
          </w:tcPr>
          <w:p w14:paraId="6C62C2B8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Fallback 템플릿 적용</w:t>
            </w:r>
          </w:p>
        </w:tc>
        <w:tc>
          <w:tcPr>
            <w:tcW w:w="2551" w:type="dxa"/>
            <w:vAlign w:val="center"/>
          </w:tcPr>
          <w:p w14:paraId="23D4F452" w14:textId="77777777" w:rsidR="009D31B6" w:rsidRDefault="00000000">
            <w:r>
              <w:rPr>
                <w:color w:val="000000"/>
                <w:sz w:val="16"/>
              </w:rPr>
              <w:t>STR_ROUTE_FALLBACK</w:t>
            </w:r>
          </w:p>
        </w:tc>
      </w:tr>
      <w:tr w:rsidR="009D31B6" w14:paraId="3D235E18" w14:textId="77777777">
        <w:trPr>
          <w:jc w:val="center"/>
        </w:trPr>
        <w:tc>
          <w:tcPr>
            <w:tcW w:w="1871" w:type="dxa"/>
            <w:vAlign w:val="center"/>
          </w:tcPr>
          <w:p w14:paraId="13F00740" w14:textId="77777777" w:rsidR="009D31B6" w:rsidRDefault="00000000">
            <w:r>
              <w:rPr>
                <w:color w:val="000000"/>
                <w:sz w:val="16"/>
              </w:rPr>
              <w:t>EX_PATTERN_001</w:t>
            </w:r>
          </w:p>
        </w:tc>
        <w:tc>
          <w:tcPr>
            <w:tcW w:w="2721" w:type="dxa"/>
            <w:vAlign w:val="center"/>
          </w:tcPr>
          <w:p w14:paraId="7A52E3CF" w14:textId="77777777" w:rsidR="009D31B6" w:rsidRDefault="00000000">
            <w:r>
              <w:rPr>
                <w:color w:val="000000"/>
                <w:sz w:val="16"/>
              </w:rPr>
              <w:t>10개 로그 부족</w:t>
            </w:r>
          </w:p>
        </w:tc>
        <w:tc>
          <w:tcPr>
            <w:tcW w:w="3175" w:type="dxa"/>
            <w:vAlign w:val="center"/>
          </w:tcPr>
          <w:p w14:paraId="58FA79ED" w14:textId="77777777" w:rsidR="009D31B6" w:rsidRDefault="00000000">
            <w:r>
              <w:rPr>
                <w:color w:val="000000"/>
                <w:sz w:val="16"/>
              </w:rPr>
              <w:t>가중치 유지</w:t>
            </w:r>
          </w:p>
        </w:tc>
        <w:tc>
          <w:tcPr>
            <w:tcW w:w="2551" w:type="dxa"/>
            <w:vAlign w:val="center"/>
          </w:tcPr>
          <w:p w14:paraId="1C247183" w14:textId="77777777" w:rsidR="009D31B6" w:rsidRDefault="00000000">
            <w:r>
              <w:rPr>
                <w:color w:val="000000"/>
                <w:sz w:val="16"/>
              </w:rPr>
              <w:t>STR_PATTERN_INSUFFICIENT_DATA</w:t>
            </w:r>
          </w:p>
        </w:tc>
      </w:tr>
      <w:tr w:rsidR="009D31B6" w14:paraId="6E8460B3" w14:textId="77777777">
        <w:trPr>
          <w:jc w:val="center"/>
        </w:trPr>
        <w:tc>
          <w:tcPr>
            <w:tcW w:w="1871" w:type="dxa"/>
            <w:vAlign w:val="center"/>
          </w:tcPr>
          <w:p w14:paraId="10DD9EB5" w14:textId="77777777" w:rsidR="009D31B6" w:rsidRDefault="00000000">
            <w:r>
              <w:rPr>
                <w:color w:val="000000"/>
                <w:sz w:val="16"/>
              </w:rPr>
              <w:t>EX_NETWORK_001</w:t>
            </w:r>
          </w:p>
        </w:tc>
        <w:tc>
          <w:tcPr>
            <w:tcW w:w="2721" w:type="dxa"/>
            <w:vAlign w:val="center"/>
          </w:tcPr>
          <w:p w14:paraId="211E2D05" w14:textId="77777777" w:rsidR="009D31B6" w:rsidRDefault="00000000">
            <w:r>
              <w:rPr>
                <w:color w:val="000000"/>
                <w:sz w:val="16"/>
              </w:rPr>
              <w:t>전투 중 단절</w:t>
            </w:r>
          </w:p>
        </w:tc>
        <w:tc>
          <w:tcPr>
            <w:tcW w:w="3175" w:type="dxa"/>
            <w:vAlign w:val="center"/>
          </w:tcPr>
          <w:p w14:paraId="1DB1D330" w14:textId="77777777" w:rsidR="009D31B6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16"/>
                <w:lang w:eastAsia="ko-KR"/>
              </w:rPr>
              <w:t>재접속</w:t>
            </w:r>
            <w:proofErr w:type="spellEnd"/>
            <w:r>
              <w:rPr>
                <w:color w:val="000000"/>
                <w:sz w:val="16"/>
                <w:lang w:eastAsia="ko-KR"/>
              </w:rPr>
              <w:t xml:space="preserve"> 유예 후 서버 스냅샷 복구</w:t>
            </w:r>
          </w:p>
        </w:tc>
        <w:tc>
          <w:tcPr>
            <w:tcW w:w="2551" w:type="dxa"/>
            <w:vAlign w:val="center"/>
          </w:tcPr>
          <w:p w14:paraId="49FF9F05" w14:textId="77777777" w:rsidR="009D31B6" w:rsidRDefault="00000000">
            <w:r>
              <w:rPr>
                <w:color w:val="000000"/>
                <w:sz w:val="16"/>
              </w:rPr>
              <w:t>STR_BATTLE_RECONNECT</w:t>
            </w:r>
          </w:p>
        </w:tc>
      </w:tr>
    </w:tbl>
    <w:p w14:paraId="318EF4FB" w14:textId="77777777" w:rsidR="004233FA" w:rsidRDefault="004233FA">
      <w:pPr>
        <w:spacing w:after="60"/>
        <w:rPr>
          <w:b/>
          <w:color w:val="000000"/>
          <w:sz w:val="23"/>
        </w:rPr>
      </w:pPr>
    </w:p>
    <w:p w14:paraId="677EA3B8" w14:textId="043648AE" w:rsidR="009D31B6" w:rsidRDefault="00000000">
      <w:pPr>
        <w:spacing w:after="60"/>
      </w:pPr>
      <w:r>
        <w:rPr>
          <w:b/>
          <w:color w:val="000000"/>
          <w:sz w:val="23"/>
        </w:rPr>
        <w:t>3. String Table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4762"/>
        <w:gridCol w:w="2268"/>
      </w:tblGrid>
      <w:tr w:rsidR="009D31B6" w14:paraId="49B347DF" w14:textId="77777777">
        <w:trPr>
          <w:jc w:val="center"/>
        </w:trPr>
        <w:tc>
          <w:tcPr>
            <w:tcW w:w="2948" w:type="dxa"/>
            <w:shd w:val="clear" w:color="auto" w:fill="BFBFBF"/>
            <w:vAlign w:val="center"/>
          </w:tcPr>
          <w:p w14:paraId="005BAAE1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String ID</w:t>
            </w:r>
          </w:p>
        </w:tc>
        <w:tc>
          <w:tcPr>
            <w:tcW w:w="4762" w:type="dxa"/>
            <w:shd w:val="clear" w:color="auto" w:fill="BFBFBF"/>
            <w:vAlign w:val="center"/>
          </w:tcPr>
          <w:p w14:paraId="57B735D4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ko_KR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A98F9C8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치환값/비고</w:t>
            </w:r>
          </w:p>
        </w:tc>
      </w:tr>
      <w:tr w:rsidR="009D31B6" w14:paraId="25FFBAF8" w14:textId="77777777">
        <w:trPr>
          <w:jc w:val="center"/>
        </w:trPr>
        <w:tc>
          <w:tcPr>
            <w:tcW w:w="2948" w:type="dxa"/>
            <w:vAlign w:val="center"/>
          </w:tcPr>
          <w:p w14:paraId="7DD90429" w14:textId="77777777" w:rsidR="009D31B6" w:rsidRDefault="00000000">
            <w:r>
              <w:rPr>
                <w:color w:val="000000"/>
                <w:sz w:val="17"/>
              </w:rPr>
              <w:t>STR_PLACE_ROAD_BLOCK</w:t>
            </w:r>
          </w:p>
        </w:tc>
        <w:tc>
          <w:tcPr>
            <w:tcW w:w="4762" w:type="dxa"/>
            <w:vAlign w:val="center"/>
          </w:tcPr>
          <w:p w14:paraId="0981840C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길에는 캐릭터를 배치할 수 없습니다.</w:t>
            </w:r>
          </w:p>
        </w:tc>
        <w:tc>
          <w:tcPr>
            <w:tcW w:w="2268" w:type="dxa"/>
            <w:vAlign w:val="center"/>
          </w:tcPr>
          <w:p w14:paraId="48B36A3E" w14:textId="77777777" w:rsidR="009D31B6" w:rsidRDefault="00000000">
            <w:r>
              <w:rPr>
                <w:color w:val="000000"/>
                <w:sz w:val="17"/>
              </w:rPr>
              <w:t>-</w:t>
            </w:r>
          </w:p>
        </w:tc>
      </w:tr>
      <w:tr w:rsidR="009D31B6" w14:paraId="52E1E619" w14:textId="77777777">
        <w:trPr>
          <w:jc w:val="center"/>
        </w:trPr>
        <w:tc>
          <w:tcPr>
            <w:tcW w:w="2948" w:type="dxa"/>
            <w:vAlign w:val="center"/>
          </w:tcPr>
          <w:p w14:paraId="5EB48BE4" w14:textId="77777777" w:rsidR="009D31B6" w:rsidRDefault="00000000">
            <w:r>
              <w:rPr>
                <w:color w:val="000000"/>
                <w:sz w:val="17"/>
              </w:rPr>
              <w:t>STR_PLACE_OBJECT_BLOCK</w:t>
            </w:r>
          </w:p>
        </w:tc>
        <w:tc>
          <w:tcPr>
            <w:tcW w:w="4762" w:type="dxa"/>
            <w:vAlign w:val="center"/>
          </w:tcPr>
          <w:p w14:paraId="4F6794D3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오브젝트 타일에는 배치할 수 없습니다.</w:t>
            </w:r>
          </w:p>
        </w:tc>
        <w:tc>
          <w:tcPr>
            <w:tcW w:w="2268" w:type="dxa"/>
            <w:vAlign w:val="center"/>
          </w:tcPr>
          <w:p w14:paraId="53C54B2D" w14:textId="77777777" w:rsidR="009D31B6" w:rsidRDefault="00000000">
            <w:r>
              <w:rPr>
                <w:color w:val="000000"/>
                <w:sz w:val="17"/>
              </w:rPr>
              <w:t>-</w:t>
            </w:r>
          </w:p>
        </w:tc>
      </w:tr>
      <w:tr w:rsidR="009D31B6" w14:paraId="4D50B751" w14:textId="77777777">
        <w:trPr>
          <w:jc w:val="center"/>
        </w:trPr>
        <w:tc>
          <w:tcPr>
            <w:tcW w:w="2948" w:type="dxa"/>
            <w:vAlign w:val="center"/>
          </w:tcPr>
          <w:p w14:paraId="3F452460" w14:textId="77777777" w:rsidR="009D31B6" w:rsidRDefault="00000000">
            <w:r>
              <w:rPr>
                <w:color w:val="000000"/>
                <w:sz w:val="17"/>
              </w:rPr>
              <w:t>STR_MOVE_INVALID_TILE</w:t>
            </w:r>
          </w:p>
        </w:tc>
        <w:tc>
          <w:tcPr>
            <w:tcW w:w="4762" w:type="dxa"/>
            <w:vAlign w:val="center"/>
          </w:tcPr>
          <w:p w14:paraId="5A9141CD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이동할 수 없는 타일입니다.</w:t>
            </w:r>
          </w:p>
        </w:tc>
        <w:tc>
          <w:tcPr>
            <w:tcW w:w="2268" w:type="dxa"/>
            <w:vAlign w:val="center"/>
          </w:tcPr>
          <w:p w14:paraId="119647E4" w14:textId="77777777" w:rsidR="009D31B6" w:rsidRDefault="00000000">
            <w:r>
              <w:rPr>
                <w:color w:val="000000"/>
                <w:sz w:val="17"/>
              </w:rPr>
              <w:t>-</w:t>
            </w:r>
          </w:p>
        </w:tc>
      </w:tr>
      <w:tr w:rsidR="009D31B6" w14:paraId="2B8A3B75" w14:textId="77777777">
        <w:trPr>
          <w:jc w:val="center"/>
        </w:trPr>
        <w:tc>
          <w:tcPr>
            <w:tcW w:w="2948" w:type="dxa"/>
            <w:vAlign w:val="center"/>
          </w:tcPr>
          <w:p w14:paraId="2C956ED3" w14:textId="77777777" w:rsidR="009D31B6" w:rsidRDefault="00000000">
            <w:r>
              <w:rPr>
                <w:color w:val="000000"/>
                <w:sz w:val="17"/>
              </w:rPr>
              <w:t>STR_ULT_NOT_READY</w:t>
            </w:r>
          </w:p>
        </w:tc>
        <w:tc>
          <w:tcPr>
            <w:tcW w:w="4762" w:type="dxa"/>
            <w:vAlign w:val="center"/>
          </w:tcPr>
          <w:p w14:paraId="7BC96AAB" w14:textId="77777777" w:rsidR="009D31B6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17"/>
                <w:lang w:eastAsia="ko-KR"/>
              </w:rPr>
              <w:t>필살기</w:t>
            </w:r>
            <w:proofErr w:type="spellEnd"/>
            <w:r>
              <w:rPr>
                <w:color w:val="000000"/>
                <w:sz w:val="17"/>
                <w:lang w:eastAsia="ko-KR"/>
              </w:rPr>
              <w:t xml:space="preserve"> 게이지가 부족합니다.</w:t>
            </w:r>
          </w:p>
        </w:tc>
        <w:tc>
          <w:tcPr>
            <w:tcW w:w="2268" w:type="dxa"/>
            <w:vAlign w:val="center"/>
          </w:tcPr>
          <w:p w14:paraId="790E100A" w14:textId="77777777" w:rsidR="009D31B6" w:rsidRDefault="00000000">
            <w:r>
              <w:rPr>
                <w:color w:val="000000"/>
                <w:sz w:val="17"/>
              </w:rPr>
              <w:t>{current}/{max}</w:t>
            </w:r>
          </w:p>
        </w:tc>
      </w:tr>
      <w:tr w:rsidR="009D31B6" w14:paraId="408BD1FD" w14:textId="77777777">
        <w:trPr>
          <w:jc w:val="center"/>
        </w:trPr>
        <w:tc>
          <w:tcPr>
            <w:tcW w:w="2948" w:type="dxa"/>
            <w:vAlign w:val="center"/>
          </w:tcPr>
          <w:p w14:paraId="7117B9AA" w14:textId="77777777" w:rsidR="009D31B6" w:rsidRDefault="00000000">
            <w:r>
              <w:rPr>
                <w:color w:val="000000"/>
                <w:sz w:val="17"/>
              </w:rPr>
              <w:t>STR_CHARACTER_DEAD</w:t>
            </w:r>
          </w:p>
        </w:tc>
        <w:tc>
          <w:tcPr>
            <w:tcW w:w="4762" w:type="dxa"/>
            <w:vAlign w:val="center"/>
          </w:tcPr>
          <w:p w14:paraId="363A9782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{</w:t>
            </w:r>
            <w:proofErr w:type="spellStart"/>
            <w:r>
              <w:rPr>
                <w:color w:val="000000"/>
                <w:sz w:val="17"/>
                <w:lang w:eastAsia="ko-KR"/>
              </w:rPr>
              <w:t>character_name</w:t>
            </w:r>
            <w:proofErr w:type="spellEnd"/>
            <w:r>
              <w:rPr>
                <w:color w:val="000000"/>
                <w:sz w:val="17"/>
                <w:lang w:eastAsia="ko-KR"/>
              </w:rPr>
              <w:t>}이(가) 전투 불능 상태가 되었습니다.</w:t>
            </w:r>
          </w:p>
        </w:tc>
        <w:tc>
          <w:tcPr>
            <w:tcW w:w="2268" w:type="dxa"/>
            <w:vAlign w:val="center"/>
          </w:tcPr>
          <w:p w14:paraId="00D32DAC" w14:textId="77777777" w:rsidR="009D31B6" w:rsidRDefault="00000000">
            <w:proofErr w:type="spellStart"/>
            <w:r>
              <w:rPr>
                <w:color w:val="000000"/>
                <w:sz w:val="17"/>
              </w:rPr>
              <w:t>character_name</w:t>
            </w:r>
            <w:proofErr w:type="spellEnd"/>
          </w:p>
        </w:tc>
      </w:tr>
      <w:tr w:rsidR="009D31B6" w14:paraId="1006DD03" w14:textId="77777777">
        <w:trPr>
          <w:jc w:val="center"/>
        </w:trPr>
        <w:tc>
          <w:tcPr>
            <w:tcW w:w="2948" w:type="dxa"/>
            <w:vAlign w:val="center"/>
          </w:tcPr>
          <w:p w14:paraId="4F039AB9" w14:textId="77777777" w:rsidR="009D31B6" w:rsidRDefault="00000000">
            <w:r>
              <w:rPr>
                <w:color w:val="000000"/>
                <w:sz w:val="17"/>
              </w:rPr>
              <w:t>STR_ROUTE_RETRY</w:t>
            </w:r>
          </w:p>
        </w:tc>
        <w:tc>
          <w:tcPr>
            <w:tcW w:w="4762" w:type="dxa"/>
            <w:vAlign w:val="center"/>
          </w:tcPr>
          <w:p w14:paraId="585378E8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길 생성에 실패하여 다시 생성합니다.</w:t>
            </w:r>
          </w:p>
        </w:tc>
        <w:tc>
          <w:tcPr>
            <w:tcW w:w="2268" w:type="dxa"/>
            <w:vAlign w:val="center"/>
          </w:tcPr>
          <w:p w14:paraId="155243FC" w14:textId="77777777" w:rsidR="009D31B6" w:rsidRDefault="00000000">
            <w:proofErr w:type="spellStart"/>
            <w:r>
              <w:rPr>
                <w:color w:val="000000"/>
                <w:sz w:val="17"/>
              </w:rPr>
              <w:t>retry_count</w:t>
            </w:r>
            <w:proofErr w:type="spellEnd"/>
          </w:p>
        </w:tc>
      </w:tr>
      <w:tr w:rsidR="009D31B6" w14:paraId="74320D57" w14:textId="77777777">
        <w:trPr>
          <w:jc w:val="center"/>
        </w:trPr>
        <w:tc>
          <w:tcPr>
            <w:tcW w:w="2948" w:type="dxa"/>
            <w:vAlign w:val="center"/>
          </w:tcPr>
          <w:p w14:paraId="725973FC" w14:textId="77777777" w:rsidR="009D31B6" w:rsidRDefault="00000000">
            <w:r>
              <w:rPr>
                <w:color w:val="000000"/>
                <w:sz w:val="17"/>
              </w:rPr>
              <w:t>STR_ROUTE_FALLBACK</w:t>
            </w:r>
          </w:p>
        </w:tc>
        <w:tc>
          <w:tcPr>
            <w:tcW w:w="4762" w:type="dxa"/>
            <w:vAlign w:val="center"/>
          </w:tcPr>
          <w:p w14:paraId="6CC377B7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안정 패턴으로 스테이지를 생성했습니다.</w:t>
            </w:r>
          </w:p>
        </w:tc>
        <w:tc>
          <w:tcPr>
            <w:tcW w:w="2268" w:type="dxa"/>
            <w:vAlign w:val="center"/>
          </w:tcPr>
          <w:p w14:paraId="21D49A59" w14:textId="77777777" w:rsidR="009D31B6" w:rsidRDefault="00000000">
            <w:proofErr w:type="spellStart"/>
            <w:r>
              <w:rPr>
                <w:color w:val="000000"/>
                <w:sz w:val="17"/>
              </w:rPr>
              <w:t>template_name</w:t>
            </w:r>
            <w:proofErr w:type="spellEnd"/>
          </w:p>
        </w:tc>
      </w:tr>
      <w:tr w:rsidR="009D31B6" w14:paraId="71D80809" w14:textId="77777777">
        <w:trPr>
          <w:jc w:val="center"/>
        </w:trPr>
        <w:tc>
          <w:tcPr>
            <w:tcW w:w="2948" w:type="dxa"/>
            <w:vAlign w:val="center"/>
          </w:tcPr>
          <w:p w14:paraId="3F36A79C" w14:textId="77777777" w:rsidR="009D31B6" w:rsidRDefault="00000000">
            <w:r>
              <w:rPr>
                <w:color w:val="000000"/>
                <w:sz w:val="17"/>
              </w:rPr>
              <w:t>STR_PATTERN_INSUFFICIENT_DATA</w:t>
            </w:r>
          </w:p>
        </w:tc>
        <w:tc>
          <w:tcPr>
            <w:tcW w:w="4762" w:type="dxa"/>
            <w:vAlign w:val="center"/>
          </w:tcPr>
          <w:p w14:paraId="2EC8DFD1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플레이 데이터가 부족하여 기존 난이도를 유지합니다.</w:t>
            </w:r>
          </w:p>
        </w:tc>
        <w:tc>
          <w:tcPr>
            <w:tcW w:w="2268" w:type="dxa"/>
            <w:vAlign w:val="center"/>
          </w:tcPr>
          <w:p w14:paraId="6B3F2E17" w14:textId="77777777" w:rsidR="009D31B6" w:rsidRDefault="00000000">
            <w:proofErr w:type="spellStart"/>
            <w:r>
              <w:rPr>
                <w:color w:val="000000"/>
                <w:sz w:val="17"/>
              </w:rPr>
              <w:t>required_count</w:t>
            </w:r>
            <w:proofErr w:type="spellEnd"/>
          </w:p>
        </w:tc>
      </w:tr>
      <w:tr w:rsidR="009D31B6" w14:paraId="00649066" w14:textId="77777777">
        <w:trPr>
          <w:jc w:val="center"/>
        </w:trPr>
        <w:tc>
          <w:tcPr>
            <w:tcW w:w="2948" w:type="dxa"/>
            <w:vAlign w:val="center"/>
          </w:tcPr>
          <w:p w14:paraId="07B93FD4" w14:textId="77777777" w:rsidR="009D31B6" w:rsidRDefault="00000000">
            <w:r>
              <w:rPr>
                <w:color w:val="000000"/>
                <w:sz w:val="17"/>
              </w:rPr>
              <w:t>STR_BATTLE_RECONNECT</w:t>
            </w:r>
          </w:p>
        </w:tc>
        <w:tc>
          <w:tcPr>
            <w:tcW w:w="4762" w:type="dxa"/>
            <w:vAlign w:val="center"/>
          </w:tcPr>
          <w:p w14:paraId="68D2538C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연결을 복구하고 있습니다.</w:t>
            </w:r>
          </w:p>
        </w:tc>
        <w:tc>
          <w:tcPr>
            <w:tcW w:w="2268" w:type="dxa"/>
            <w:vAlign w:val="center"/>
          </w:tcPr>
          <w:p w14:paraId="67DC1027" w14:textId="77777777" w:rsidR="009D31B6" w:rsidRDefault="00000000">
            <w:proofErr w:type="spellStart"/>
            <w:r>
              <w:rPr>
                <w:color w:val="000000"/>
                <w:sz w:val="17"/>
              </w:rPr>
              <w:t>remain_sec</w:t>
            </w:r>
            <w:proofErr w:type="spellEnd"/>
          </w:p>
        </w:tc>
      </w:tr>
    </w:tbl>
    <w:p w14:paraId="2D043F92" w14:textId="77777777" w:rsidR="009D31B6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80"/>
      </w:tblGrid>
      <w:tr w:rsidR="009D31B6" w14:paraId="16978AF6" w14:textId="77777777">
        <w:trPr>
          <w:jc w:val="center"/>
        </w:trPr>
        <w:tc>
          <w:tcPr>
            <w:tcW w:w="10880" w:type="dxa"/>
            <w:shd w:val="clear" w:color="auto" w:fill="000000"/>
            <w:vAlign w:val="center"/>
          </w:tcPr>
          <w:p w14:paraId="17078575" w14:textId="77777777" w:rsidR="009D31B6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32"/>
                <w:lang w:eastAsia="ko-KR"/>
              </w:rPr>
              <w:lastRenderedPageBreak/>
              <w:t>XIII. 시스템별 스토리보드</w:t>
            </w:r>
          </w:p>
        </w:tc>
      </w:tr>
    </w:tbl>
    <w:p w14:paraId="4EBAAE59" w14:textId="77777777" w:rsidR="009D31B6" w:rsidRDefault="00000000">
      <w:pPr>
        <w:spacing w:after="60"/>
        <w:rPr>
          <w:lang w:eastAsia="ko-KR"/>
        </w:rPr>
      </w:pPr>
      <w:r>
        <w:rPr>
          <w:color w:val="000000"/>
          <w:lang w:eastAsia="ko-KR"/>
        </w:rPr>
        <w:t>스토리보드의 빨간 원형 번호는 우측 정책 설명의 동일 번호와 1:1 매칭됩니다. 번호는 실제 지칭 UI의 모서리 또는 여백에 배치했습니다.</w:t>
      </w:r>
    </w:p>
    <w:p w14:paraId="6ABF61E6" w14:textId="77777777" w:rsidR="009D31B6" w:rsidRDefault="00000000">
      <w:pPr>
        <w:jc w:val="center"/>
      </w:pPr>
      <w:r>
        <w:rPr>
          <w:noProof/>
        </w:rPr>
        <w:drawing>
          <wp:inline distT="0" distB="0" distL="0" distR="0" wp14:anchorId="2FBA4CDD" wp14:editId="19237C73">
            <wp:extent cx="6336000" cy="3872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y_auth_v1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9F07" w14:textId="77777777" w:rsidR="009D31B6" w:rsidRDefault="00000000">
      <w:pPr>
        <w:spacing w:after="100"/>
        <w:jc w:val="center"/>
      </w:pPr>
      <w:r>
        <w:rPr>
          <w:i/>
          <w:color w:val="666666"/>
          <w:sz w:val="18"/>
        </w:rPr>
        <w:t>[스토리보드 1] 로그인</w:t>
      </w:r>
    </w:p>
    <w:p w14:paraId="7DB0ADA6" w14:textId="77777777" w:rsidR="009D31B6" w:rsidRDefault="00000000">
      <w:r>
        <w:br w:type="page"/>
      </w:r>
    </w:p>
    <w:p w14:paraId="7E02BEE6" w14:textId="77777777" w:rsidR="009D31B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16A0A2B" wp14:editId="5C14C48C">
            <wp:extent cx="6336000" cy="387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y_lobby_v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78A9" w14:textId="77777777" w:rsidR="009D31B6" w:rsidRDefault="00000000">
      <w:pPr>
        <w:spacing w:after="100"/>
        <w:jc w:val="center"/>
      </w:pPr>
      <w:r>
        <w:rPr>
          <w:i/>
          <w:color w:val="666666"/>
          <w:sz w:val="18"/>
        </w:rPr>
        <w:t>[스토리보드 2] 메인 로비</w:t>
      </w:r>
    </w:p>
    <w:p w14:paraId="3EBBD605" w14:textId="77777777" w:rsidR="009D31B6" w:rsidRDefault="00000000">
      <w:r>
        <w:br w:type="page"/>
      </w:r>
    </w:p>
    <w:p w14:paraId="470E4380" w14:textId="77777777" w:rsidR="009D31B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C52027" wp14:editId="5C6F4FAF">
            <wp:extent cx="6336000" cy="3872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y_stage_v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5C7F" w14:textId="77777777" w:rsidR="009D31B6" w:rsidRDefault="00000000">
      <w:pPr>
        <w:spacing w:after="100"/>
        <w:jc w:val="center"/>
        <w:rPr>
          <w:lang w:eastAsia="ko-KR"/>
        </w:rPr>
      </w:pPr>
      <w:r>
        <w:rPr>
          <w:i/>
          <w:color w:val="666666"/>
          <w:sz w:val="18"/>
          <w:lang w:eastAsia="ko-KR"/>
        </w:rPr>
        <w:t>[스토리보드 3] 스테이지 선택</w:t>
      </w:r>
    </w:p>
    <w:p w14:paraId="05292332" w14:textId="77777777" w:rsidR="009D31B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637EB57" w14:textId="77777777" w:rsidR="009D31B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550CC69" wp14:editId="77BE97D5">
            <wp:extent cx="6336000" cy="3872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y_battle_v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2897" w14:textId="77777777" w:rsidR="009D31B6" w:rsidRDefault="00000000">
      <w:pPr>
        <w:spacing w:after="100"/>
        <w:jc w:val="center"/>
      </w:pPr>
      <w:r>
        <w:rPr>
          <w:i/>
          <w:color w:val="666666"/>
          <w:sz w:val="18"/>
        </w:rPr>
        <w:t>[스토리보드 4] 전투</w:t>
      </w:r>
    </w:p>
    <w:p w14:paraId="56BE2DB4" w14:textId="77777777" w:rsidR="009D31B6" w:rsidRDefault="00000000">
      <w:r>
        <w:br w:type="page"/>
      </w:r>
    </w:p>
    <w:p w14:paraId="58EC2E2D" w14:textId="77777777" w:rsidR="009D31B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D3AF5A" wp14:editId="04FAFBF8">
            <wp:extent cx="6336000" cy="387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y_unit_v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61BD" w14:textId="77777777" w:rsidR="009D31B6" w:rsidRDefault="00000000">
      <w:pPr>
        <w:spacing w:after="100"/>
        <w:jc w:val="center"/>
      </w:pPr>
      <w:r>
        <w:rPr>
          <w:i/>
          <w:color w:val="666666"/>
          <w:sz w:val="18"/>
        </w:rPr>
        <w:t>[스토리보드 5] 캐릭터 관리</w:t>
      </w:r>
    </w:p>
    <w:p w14:paraId="5E16975B" w14:textId="77777777" w:rsidR="009D31B6" w:rsidRDefault="00000000">
      <w:r>
        <w:br w:type="page"/>
      </w:r>
    </w:p>
    <w:p w14:paraId="23B9561A" w14:textId="77777777" w:rsidR="009D31B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A11EA1" wp14:editId="5F20CF8B">
            <wp:extent cx="6336000" cy="3872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y_result_v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E755" w14:textId="77777777" w:rsidR="009D31B6" w:rsidRDefault="00000000">
      <w:pPr>
        <w:spacing w:after="100"/>
        <w:jc w:val="center"/>
      </w:pPr>
      <w:r>
        <w:rPr>
          <w:i/>
          <w:color w:val="666666"/>
          <w:sz w:val="18"/>
        </w:rPr>
        <w:t>[스토리보드 6] 전투 결과</w:t>
      </w:r>
    </w:p>
    <w:p w14:paraId="743F7115" w14:textId="77777777" w:rsidR="009D31B6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80"/>
      </w:tblGrid>
      <w:tr w:rsidR="009D31B6" w14:paraId="3DAE6A9E" w14:textId="77777777">
        <w:trPr>
          <w:jc w:val="center"/>
        </w:trPr>
        <w:tc>
          <w:tcPr>
            <w:tcW w:w="10880" w:type="dxa"/>
            <w:shd w:val="clear" w:color="auto" w:fill="000000"/>
            <w:vAlign w:val="center"/>
          </w:tcPr>
          <w:p w14:paraId="40E21E3A" w14:textId="77777777" w:rsidR="009D31B6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32"/>
                <w:lang w:eastAsia="ko-KR"/>
              </w:rPr>
              <w:lastRenderedPageBreak/>
              <w:t>XIV. 통합 데이터 테이블 요약</w:t>
            </w:r>
          </w:p>
        </w:tc>
      </w:tr>
    </w:tbl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572"/>
        <w:gridCol w:w="4649"/>
      </w:tblGrid>
      <w:tr w:rsidR="009D31B6" w14:paraId="680590EC" w14:textId="77777777">
        <w:trPr>
          <w:jc w:val="center"/>
        </w:trPr>
        <w:tc>
          <w:tcPr>
            <w:tcW w:w="1417" w:type="dxa"/>
            <w:shd w:val="clear" w:color="auto" w:fill="BFBFBF"/>
            <w:vAlign w:val="center"/>
          </w:tcPr>
          <w:p w14:paraId="673CF72D" w14:textId="77777777" w:rsidR="009D31B6" w:rsidRDefault="00000000">
            <w:pPr>
              <w:jc w:val="center"/>
            </w:pPr>
            <w:proofErr w:type="spellStart"/>
            <w:r>
              <w:rPr>
                <w:b/>
                <w:color w:val="000000"/>
                <w:sz w:val="17"/>
              </w:rPr>
              <w:t>분야</w:t>
            </w:r>
            <w:proofErr w:type="spellEnd"/>
          </w:p>
        </w:tc>
        <w:tc>
          <w:tcPr>
            <w:tcW w:w="3572" w:type="dxa"/>
            <w:shd w:val="clear" w:color="auto" w:fill="BFBFBF"/>
            <w:vAlign w:val="center"/>
          </w:tcPr>
          <w:p w14:paraId="28E37A00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테이블</w:t>
            </w:r>
          </w:p>
        </w:tc>
        <w:tc>
          <w:tcPr>
            <w:tcW w:w="4649" w:type="dxa"/>
            <w:shd w:val="clear" w:color="auto" w:fill="BFBFBF"/>
            <w:vAlign w:val="center"/>
          </w:tcPr>
          <w:p w14:paraId="39CC271F" w14:textId="77777777" w:rsidR="009D31B6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핵심 내용</w:t>
            </w:r>
          </w:p>
        </w:tc>
      </w:tr>
      <w:tr w:rsidR="009D31B6" w14:paraId="6189F7F1" w14:textId="77777777">
        <w:trPr>
          <w:jc w:val="center"/>
        </w:trPr>
        <w:tc>
          <w:tcPr>
            <w:tcW w:w="1417" w:type="dxa"/>
            <w:vAlign w:val="center"/>
          </w:tcPr>
          <w:p w14:paraId="3895A492" w14:textId="77777777" w:rsidR="009D31B6" w:rsidRDefault="00000000">
            <w:r>
              <w:rPr>
                <w:color w:val="000000"/>
                <w:sz w:val="17"/>
              </w:rPr>
              <w:t>계정</w:t>
            </w:r>
          </w:p>
        </w:tc>
        <w:tc>
          <w:tcPr>
            <w:tcW w:w="3572" w:type="dxa"/>
            <w:vAlign w:val="center"/>
          </w:tcPr>
          <w:p w14:paraId="5FD75206" w14:textId="77777777" w:rsidR="009D31B6" w:rsidRDefault="00000000">
            <w:r>
              <w:rPr>
                <w:color w:val="000000"/>
                <w:sz w:val="17"/>
              </w:rPr>
              <w:t>TB_AUTH_ACCOUNT, TB_AUTH_PROFILE, TB_AUTH_TERMS</w:t>
            </w:r>
          </w:p>
        </w:tc>
        <w:tc>
          <w:tcPr>
            <w:tcW w:w="4649" w:type="dxa"/>
            <w:vAlign w:val="center"/>
          </w:tcPr>
          <w:p w14:paraId="627299FA" w14:textId="77777777" w:rsidR="009D31B6" w:rsidRDefault="00000000">
            <w:r>
              <w:rPr>
                <w:color w:val="000000"/>
                <w:sz w:val="17"/>
              </w:rPr>
              <w:t>인증/닉네임/약관</w:t>
            </w:r>
          </w:p>
        </w:tc>
      </w:tr>
      <w:tr w:rsidR="009D31B6" w14:paraId="703D12B4" w14:textId="77777777">
        <w:trPr>
          <w:jc w:val="center"/>
        </w:trPr>
        <w:tc>
          <w:tcPr>
            <w:tcW w:w="1417" w:type="dxa"/>
            <w:vAlign w:val="center"/>
          </w:tcPr>
          <w:p w14:paraId="04F9B684" w14:textId="77777777" w:rsidR="009D31B6" w:rsidRDefault="00000000">
            <w:r>
              <w:rPr>
                <w:color w:val="000000"/>
                <w:sz w:val="17"/>
              </w:rPr>
              <w:t>로비</w:t>
            </w:r>
          </w:p>
        </w:tc>
        <w:tc>
          <w:tcPr>
            <w:tcW w:w="3572" w:type="dxa"/>
            <w:vAlign w:val="center"/>
          </w:tcPr>
          <w:p w14:paraId="7ADB90E2" w14:textId="77777777" w:rsidR="009D31B6" w:rsidRDefault="00000000">
            <w:r>
              <w:rPr>
                <w:color w:val="000000"/>
                <w:sz w:val="17"/>
              </w:rPr>
              <w:t>TB_LOBBY_PROGRESS</w:t>
            </w:r>
          </w:p>
        </w:tc>
        <w:tc>
          <w:tcPr>
            <w:tcW w:w="4649" w:type="dxa"/>
            <w:vAlign w:val="center"/>
          </w:tcPr>
          <w:p w14:paraId="54523160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현재 번들/스테이지/추천 속성</w:t>
            </w:r>
          </w:p>
        </w:tc>
      </w:tr>
      <w:tr w:rsidR="009D31B6" w14:paraId="03668609" w14:textId="77777777">
        <w:trPr>
          <w:jc w:val="center"/>
        </w:trPr>
        <w:tc>
          <w:tcPr>
            <w:tcW w:w="1417" w:type="dxa"/>
            <w:vAlign w:val="center"/>
          </w:tcPr>
          <w:p w14:paraId="720373A1" w14:textId="77777777" w:rsidR="009D31B6" w:rsidRDefault="00000000">
            <w:proofErr w:type="spellStart"/>
            <w:r>
              <w:rPr>
                <w:color w:val="000000"/>
                <w:sz w:val="17"/>
              </w:rPr>
              <w:t>캐릭터</w:t>
            </w:r>
            <w:proofErr w:type="spellEnd"/>
          </w:p>
        </w:tc>
        <w:tc>
          <w:tcPr>
            <w:tcW w:w="3572" w:type="dxa"/>
            <w:vAlign w:val="center"/>
          </w:tcPr>
          <w:p w14:paraId="0977EB97" w14:textId="77777777" w:rsidR="009D31B6" w:rsidRDefault="00000000">
            <w:r>
              <w:rPr>
                <w:color w:val="000000"/>
                <w:sz w:val="17"/>
              </w:rPr>
              <w:t>TB_CHARACTER_DEF, TB_CHARACTER_SKILL</w:t>
            </w:r>
          </w:p>
        </w:tc>
        <w:tc>
          <w:tcPr>
            <w:tcW w:w="4649" w:type="dxa"/>
            <w:vAlign w:val="center"/>
          </w:tcPr>
          <w:p w14:paraId="5895BC52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고정 3종, 단일 타입, 에너지/</w:t>
            </w:r>
            <w:proofErr w:type="spellStart"/>
            <w:r>
              <w:rPr>
                <w:color w:val="000000"/>
                <w:sz w:val="17"/>
                <w:lang w:eastAsia="ko-KR"/>
              </w:rPr>
              <w:t>필살기</w:t>
            </w:r>
            <w:proofErr w:type="spellEnd"/>
          </w:p>
        </w:tc>
      </w:tr>
      <w:tr w:rsidR="009D31B6" w14:paraId="385AC378" w14:textId="77777777">
        <w:trPr>
          <w:jc w:val="center"/>
        </w:trPr>
        <w:tc>
          <w:tcPr>
            <w:tcW w:w="1417" w:type="dxa"/>
            <w:vAlign w:val="center"/>
          </w:tcPr>
          <w:p w14:paraId="0F30BE7F" w14:textId="77777777" w:rsidR="009D31B6" w:rsidRDefault="00000000">
            <w:proofErr w:type="spellStart"/>
            <w:r>
              <w:rPr>
                <w:color w:val="000000"/>
                <w:sz w:val="17"/>
              </w:rPr>
              <w:t>몬스터</w:t>
            </w:r>
            <w:proofErr w:type="spellEnd"/>
          </w:p>
        </w:tc>
        <w:tc>
          <w:tcPr>
            <w:tcW w:w="3572" w:type="dxa"/>
            <w:vAlign w:val="center"/>
          </w:tcPr>
          <w:p w14:paraId="5C08BC97" w14:textId="77777777" w:rsidR="009D31B6" w:rsidRDefault="00000000">
            <w:r>
              <w:rPr>
                <w:color w:val="000000"/>
                <w:sz w:val="17"/>
              </w:rPr>
              <w:t>TB_MONSTER_DEF</w:t>
            </w:r>
          </w:p>
        </w:tc>
        <w:tc>
          <w:tcPr>
            <w:tcW w:w="4649" w:type="dxa"/>
            <w:vAlign w:val="center"/>
          </w:tcPr>
          <w:p w14:paraId="5637DE5F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속성×등급 9종, 공격/이동</w:t>
            </w:r>
          </w:p>
        </w:tc>
      </w:tr>
      <w:tr w:rsidR="009D31B6" w14:paraId="4220363B" w14:textId="77777777">
        <w:trPr>
          <w:jc w:val="center"/>
        </w:trPr>
        <w:tc>
          <w:tcPr>
            <w:tcW w:w="1417" w:type="dxa"/>
            <w:vAlign w:val="center"/>
          </w:tcPr>
          <w:p w14:paraId="0D09AE16" w14:textId="77777777" w:rsidR="009D31B6" w:rsidRDefault="00000000">
            <w:proofErr w:type="spellStart"/>
            <w:r>
              <w:rPr>
                <w:color w:val="000000"/>
                <w:sz w:val="17"/>
              </w:rPr>
              <w:t>타일</w:t>
            </w:r>
            <w:proofErr w:type="spellEnd"/>
          </w:p>
        </w:tc>
        <w:tc>
          <w:tcPr>
            <w:tcW w:w="3572" w:type="dxa"/>
            <w:vAlign w:val="center"/>
          </w:tcPr>
          <w:p w14:paraId="47682D27" w14:textId="77777777" w:rsidR="009D31B6" w:rsidRDefault="00000000">
            <w:r>
              <w:rPr>
                <w:color w:val="000000"/>
                <w:sz w:val="17"/>
              </w:rPr>
              <w:t>TB_STAGE_TILE</w:t>
            </w:r>
          </w:p>
        </w:tc>
        <w:tc>
          <w:tcPr>
            <w:tcW w:w="4649" w:type="dxa"/>
            <w:vAlign w:val="center"/>
          </w:tcPr>
          <w:p w14:paraId="0298FCA0" w14:textId="77777777" w:rsidR="009D31B6" w:rsidRDefault="00000000">
            <w:r>
              <w:rPr>
                <w:color w:val="000000"/>
                <w:sz w:val="17"/>
              </w:rPr>
              <w:t>ROAD/OBJECT/DEPLOYABLE, tile_attr</w:t>
            </w:r>
          </w:p>
        </w:tc>
      </w:tr>
      <w:tr w:rsidR="009D31B6" w14:paraId="183B6C42" w14:textId="77777777">
        <w:trPr>
          <w:jc w:val="center"/>
        </w:trPr>
        <w:tc>
          <w:tcPr>
            <w:tcW w:w="1417" w:type="dxa"/>
            <w:vAlign w:val="center"/>
          </w:tcPr>
          <w:p w14:paraId="68CD4070" w14:textId="77777777" w:rsidR="009D31B6" w:rsidRDefault="00000000">
            <w:r>
              <w:rPr>
                <w:color w:val="000000"/>
                <w:sz w:val="17"/>
              </w:rPr>
              <w:t>길</w:t>
            </w:r>
          </w:p>
        </w:tc>
        <w:tc>
          <w:tcPr>
            <w:tcW w:w="3572" w:type="dxa"/>
            <w:vAlign w:val="center"/>
          </w:tcPr>
          <w:p w14:paraId="252DF2B7" w14:textId="77777777" w:rsidR="009D31B6" w:rsidRDefault="00000000">
            <w:r>
              <w:rPr>
                <w:color w:val="000000"/>
                <w:sz w:val="17"/>
              </w:rPr>
              <w:t>TB_STAGE_ROUTE, TB_ROUTE_ANCHOR, TB_ROUTE_TEMPLATE</w:t>
            </w:r>
          </w:p>
        </w:tc>
        <w:tc>
          <w:tcPr>
            <w:tcW w:w="4649" w:type="dxa"/>
            <w:vAlign w:val="center"/>
          </w:tcPr>
          <w:p w14:paraId="6EC50AC7" w14:textId="77777777" w:rsidR="009D31B6" w:rsidRDefault="00000000">
            <w:r>
              <w:rPr>
                <w:color w:val="000000"/>
                <w:sz w:val="17"/>
              </w:rPr>
              <w:t>4면 앵커와 중립 길</w:t>
            </w:r>
          </w:p>
        </w:tc>
      </w:tr>
      <w:tr w:rsidR="009D31B6" w14:paraId="364D48FF" w14:textId="77777777">
        <w:trPr>
          <w:jc w:val="center"/>
        </w:trPr>
        <w:tc>
          <w:tcPr>
            <w:tcW w:w="1417" w:type="dxa"/>
            <w:vAlign w:val="center"/>
          </w:tcPr>
          <w:p w14:paraId="3AB4CC1C" w14:textId="77777777" w:rsidR="009D31B6" w:rsidRDefault="00000000">
            <w:r>
              <w:rPr>
                <w:color w:val="000000"/>
                <w:sz w:val="17"/>
              </w:rPr>
              <w:t>전투</w:t>
            </w:r>
          </w:p>
        </w:tc>
        <w:tc>
          <w:tcPr>
            <w:tcW w:w="3572" w:type="dxa"/>
            <w:vAlign w:val="center"/>
          </w:tcPr>
          <w:p w14:paraId="4507277D" w14:textId="77777777" w:rsidR="009D31B6" w:rsidRDefault="00000000">
            <w:r>
              <w:rPr>
                <w:color w:val="000000"/>
                <w:sz w:val="17"/>
              </w:rPr>
              <w:t>TB_BATTLE_RESULT, TB_BATTLE_CHARACTER_LOG, TB_BATTLE_MONSTER_LOG</w:t>
            </w:r>
          </w:p>
        </w:tc>
        <w:tc>
          <w:tcPr>
            <w:tcW w:w="4649" w:type="dxa"/>
            <w:vAlign w:val="center"/>
          </w:tcPr>
          <w:p w14:paraId="3E82ADAB" w14:textId="77777777" w:rsidR="009D31B6" w:rsidRDefault="00000000">
            <w:pPr>
              <w:rPr>
                <w:lang w:eastAsia="ko-KR"/>
              </w:rPr>
            </w:pPr>
            <w:r>
              <w:rPr>
                <w:color w:val="000000"/>
                <w:sz w:val="17"/>
                <w:lang w:eastAsia="ko-KR"/>
              </w:rPr>
              <w:t>전투 결과/사망/이동/</w:t>
            </w:r>
            <w:proofErr w:type="spellStart"/>
            <w:r>
              <w:rPr>
                <w:color w:val="000000"/>
                <w:sz w:val="17"/>
                <w:lang w:eastAsia="ko-KR"/>
              </w:rPr>
              <w:t>필살기</w:t>
            </w:r>
            <w:proofErr w:type="spellEnd"/>
          </w:p>
        </w:tc>
      </w:tr>
      <w:tr w:rsidR="009D31B6" w14:paraId="0A061F89" w14:textId="77777777">
        <w:trPr>
          <w:jc w:val="center"/>
        </w:trPr>
        <w:tc>
          <w:tcPr>
            <w:tcW w:w="1417" w:type="dxa"/>
            <w:vAlign w:val="center"/>
          </w:tcPr>
          <w:p w14:paraId="4DF62A3D" w14:textId="77777777" w:rsidR="009D31B6" w:rsidRDefault="00000000">
            <w:proofErr w:type="spellStart"/>
            <w:r>
              <w:rPr>
                <w:color w:val="000000"/>
                <w:sz w:val="17"/>
              </w:rPr>
              <w:t>패턴</w:t>
            </w:r>
            <w:proofErr w:type="spellEnd"/>
          </w:p>
        </w:tc>
        <w:tc>
          <w:tcPr>
            <w:tcW w:w="3572" w:type="dxa"/>
            <w:vAlign w:val="center"/>
          </w:tcPr>
          <w:p w14:paraId="77BF4A90" w14:textId="77777777" w:rsidR="009D31B6" w:rsidRDefault="00000000">
            <w:r>
              <w:rPr>
                <w:color w:val="000000"/>
                <w:sz w:val="17"/>
              </w:rPr>
              <w:t>TB_PATTERN_GROUP, TB_PATTERN_EVAL, TB_PATTERN_WEIGHT</w:t>
            </w:r>
          </w:p>
        </w:tc>
        <w:tc>
          <w:tcPr>
            <w:tcW w:w="4649" w:type="dxa"/>
            <w:vAlign w:val="center"/>
          </w:tcPr>
          <w:p w14:paraId="009C5F71" w14:textId="77777777" w:rsidR="009D31B6" w:rsidRDefault="00000000">
            <w:r>
              <w:rPr>
                <w:color w:val="000000"/>
                <w:sz w:val="17"/>
              </w:rPr>
              <w:t>10개 번들 평가와 가중치</w:t>
            </w:r>
          </w:p>
        </w:tc>
      </w:tr>
      <w:tr w:rsidR="009D31B6" w14:paraId="71C773A5" w14:textId="77777777">
        <w:trPr>
          <w:jc w:val="center"/>
        </w:trPr>
        <w:tc>
          <w:tcPr>
            <w:tcW w:w="1417" w:type="dxa"/>
            <w:vAlign w:val="center"/>
          </w:tcPr>
          <w:p w14:paraId="27F48810" w14:textId="77777777" w:rsidR="009D31B6" w:rsidRDefault="00000000">
            <w:r>
              <w:rPr>
                <w:color w:val="000000"/>
                <w:sz w:val="17"/>
              </w:rPr>
              <w:t>문자열</w:t>
            </w:r>
          </w:p>
        </w:tc>
        <w:tc>
          <w:tcPr>
            <w:tcW w:w="3572" w:type="dxa"/>
            <w:vAlign w:val="center"/>
          </w:tcPr>
          <w:p w14:paraId="6B14A31E" w14:textId="77777777" w:rsidR="009D31B6" w:rsidRDefault="00000000">
            <w:r>
              <w:rPr>
                <w:color w:val="000000"/>
                <w:sz w:val="17"/>
              </w:rPr>
              <w:t>TB_STRING_RESOURCE</w:t>
            </w:r>
          </w:p>
        </w:tc>
        <w:tc>
          <w:tcPr>
            <w:tcW w:w="4649" w:type="dxa"/>
            <w:vAlign w:val="center"/>
          </w:tcPr>
          <w:p w14:paraId="11C29B2B" w14:textId="77777777" w:rsidR="009D31B6" w:rsidRDefault="00000000">
            <w:r>
              <w:rPr>
                <w:color w:val="000000"/>
                <w:sz w:val="17"/>
              </w:rPr>
              <w:t>UI/예외 문구</w:t>
            </w:r>
          </w:p>
        </w:tc>
      </w:tr>
    </w:tbl>
    <w:p w14:paraId="0BAC7589" w14:textId="77777777" w:rsidR="009D31B6" w:rsidRDefault="00000000">
      <w:pPr>
        <w:spacing w:after="60"/>
      </w:pPr>
      <w:r>
        <w:rPr>
          <w:b/>
          <w:color w:val="000000"/>
          <w:sz w:val="23"/>
        </w:rPr>
        <w:t>삭제 데이터 테이블</w:t>
      </w:r>
    </w:p>
    <w:p w14:paraId="7225AE28" w14:textId="77777777" w:rsidR="009D31B6" w:rsidRDefault="00000000">
      <w:pPr>
        <w:spacing w:after="40"/>
        <w:ind w:left="198"/>
      </w:pPr>
      <w:r>
        <w:rPr>
          <w:color w:val="000000"/>
        </w:rPr>
        <w:t>• TB_CURRENCY_*, TB_PRODUCT_*, TB_PURCHASE_*, TB_MAILBOX_*, TB_QUEST_* 계열은 본 개정본에서 사용하지 않는다.</w:t>
      </w:r>
    </w:p>
    <w:p w14:paraId="2A9726E0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기존 마이그레이션 데이터가 존재하더라도 신규 클라이언트 UI와 전투 플로우에서 참조하지 않는다.</w:t>
      </w:r>
    </w:p>
    <w:p w14:paraId="03BB1A0C" w14:textId="77777777" w:rsidR="009D31B6" w:rsidRDefault="00000000">
      <w:pPr>
        <w:spacing w:after="60"/>
        <w:rPr>
          <w:lang w:eastAsia="ko-KR"/>
        </w:rPr>
      </w:pPr>
      <w:r>
        <w:rPr>
          <w:b/>
          <w:color w:val="000000"/>
          <w:sz w:val="23"/>
          <w:lang w:eastAsia="ko-KR"/>
        </w:rPr>
        <w:t>개발 체크리스트</w:t>
      </w:r>
    </w:p>
    <w:p w14:paraId="3BE2FA74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캐릭터가 정확히 3종이며 </w:t>
      </w:r>
      <w:proofErr w:type="spellStart"/>
      <w:r>
        <w:rPr>
          <w:color w:val="000000"/>
          <w:lang w:eastAsia="ko-KR"/>
        </w:rPr>
        <w:t>char_type</w:t>
      </w:r>
      <w:proofErr w:type="spellEnd"/>
      <w:r>
        <w:rPr>
          <w:color w:val="000000"/>
          <w:lang w:eastAsia="ko-KR"/>
        </w:rPr>
        <w:t>=COMBAT로 동일한지 확인</w:t>
      </w:r>
    </w:p>
    <w:p w14:paraId="0DAF018C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몬스터 마스터가 3속성×3등급=9종인지 확인</w:t>
      </w:r>
    </w:p>
    <w:p w14:paraId="0DDAFD54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몬스터 공격 범위가 캐릭터와 동일한 2 타일인지 확인</w:t>
      </w:r>
    </w:p>
    <w:p w14:paraId="25352C1A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ROAD/OBJECT 배치 차단 및 DEPLOYABLE 이동 검증</w:t>
      </w:r>
    </w:p>
    <w:p w14:paraId="03E997D9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ROAD </w:t>
      </w:r>
      <w:proofErr w:type="spellStart"/>
      <w:r>
        <w:rPr>
          <w:color w:val="000000"/>
          <w:lang w:eastAsia="ko-KR"/>
        </w:rPr>
        <w:t>tile_attr</w:t>
      </w:r>
      <w:proofErr w:type="spellEnd"/>
      <w:r>
        <w:rPr>
          <w:color w:val="000000"/>
          <w:lang w:eastAsia="ko-KR"/>
        </w:rPr>
        <w:t>가 항상 NONE인지 확인</w:t>
      </w:r>
    </w:p>
    <w:p w14:paraId="33730E5D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</w:t>
      </w:r>
      <w:proofErr w:type="spellStart"/>
      <w:r>
        <w:rPr>
          <w:color w:val="000000"/>
          <w:lang w:eastAsia="ko-KR"/>
        </w:rPr>
        <w:t>필살기</w:t>
      </w:r>
      <w:proofErr w:type="spellEnd"/>
      <w:r>
        <w:rPr>
          <w:color w:val="000000"/>
          <w:lang w:eastAsia="ko-KR"/>
        </w:rPr>
        <w:t xml:space="preserve"> 게이지가 기본 공격 적중으로만 증가하고 사용 후 0인지 확인</w:t>
      </w:r>
    </w:p>
    <w:p w14:paraId="5FFAD7E8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캐릭터 에너지 0 즉시 사망 처리</w:t>
      </w:r>
    </w:p>
    <w:p w14:paraId="3539BC1E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>• 10개 패턴 로그 집계와 가중치 갱신의 중복 방지</w:t>
      </w:r>
    </w:p>
    <w:p w14:paraId="02F2A6C4" w14:textId="77777777" w:rsidR="009D31B6" w:rsidRDefault="00000000">
      <w:pPr>
        <w:spacing w:after="40"/>
        <w:ind w:left="198"/>
        <w:rPr>
          <w:lang w:eastAsia="ko-KR"/>
        </w:rPr>
      </w:pPr>
      <w:r>
        <w:rPr>
          <w:color w:val="000000"/>
          <w:lang w:eastAsia="ko-KR"/>
        </w:rPr>
        <w:t xml:space="preserve">• 상점/우편/퀘스트 </w:t>
      </w:r>
      <w:proofErr w:type="spellStart"/>
      <w:r>
        <w:rPr>
          <w:color w:val="000000"/>
          <w:lang w:eastAsia="ko-KR"/>
        </w:rPr>
        <w:t>UI·String</w:t>
      </w:r>
      <w:proofErr w:type="spellEnd"/>
      <w:r>
        <w:rPr>
          <w:color w:val="000000"/>
          <w:lang w:eastAsia="ko-KR"/>
        </w:rPr>
        <w:t>·데이터 참조 제거</w:t>
      </w:r>
    </w:p>
    <w:p w14:paraId="31F454D7" w14:textId="77777777" w:rsidR="009D31B6" w:rsidRDefault="00000000">
      <w:pPr>
        <w:spacing w:after="60"/>
        <w:rPr>
          <w:lang w:eastAsia="ko-KR"/>
        </w:rPr>
      </w:pPr>
      <w:r>
        <w:rPr>
          <w:b/>
          <w:color w:val="000000"/>
          <w:sz w:val="23"/>
          <w:lang w:eastAsia="ko-KR"/>
        </w:rPr>
        <w:t>결론</w:t>
      </w:r>
    </w:p>
    <w:p w14:paraId="05679953" w14:textId="77777777" w:rsidR="009D31B6" w:rsidRDefault="00000000">
      <w:pPr>
        <w:spacing w:after="60"/>
        <w:rPr>
          <w:lang w:eastAsia="ko-KR"/>
        </w:rPr>
      </w:pPr>
      <w:r>
        <w:rPr>
          <w:color w:val="000000"/>
          <w:lang w:eastAsia="ko-KR"/>
        </w:rPr>
        <w:t xml:space="preserve">본 개정본은 게임을 속성 전투와 자동 스테이지 학습 구조에 집중시키기 위해 메타 구매/우편/퀘스트 시스템을 제거하고, 고정 3캐릭터와 9종 몬스터, 중립 길, 속성 배치 타일, 전투 중 이동, 공격 기반 </w:t>
      </w:r>
      <w:proofErr w:type="spellStart"/>
      <w:r>
        <w:rPr>
          <w:color w:val="000000"/>
          <w:lang w:eastAsia="ko-KR"/>
        </w:rPr>
        <w:t>필살기</w:t>
      </w:r>
      <w:proofErr w:type="spellEnd"/>
      <w:r>
        <w:rPr>
          <w:color w:val="000000"/>
          <w:lang w:eastAsia="ko-KR"/>
        </w:rPr>
        <w:t xml:space="preserve"> 충전, 10개 패턴 가중치 평가를 개발 기준으로 정의했습니다.</w:t>
      </w:r>
    </w:p>
    <w:sectPr w:rsidR="009D31B6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186269">
    <w:abstractNumId w:val="8"/>
  </w:num>
  <w:num w:numId="2" w16cid:durableId="409541075">
    <w:abstractNumId w:val="6"/>
  </w:num>
  <w:num w:numId="3" w16cid:durableId="1426808118">
    <w:abstractNumId w:val="5"/>
  </w:num>
  <w:num w:numId="4" w16cid:durableId="507794759">
    <w:abstractNumId w:val="4"/>
  </w:num>
  <w:num w:numId="5" w16cid:durableId="145512382">
    <w:abstractNumId w:val="7"/>
  </w:num>
  <w:num w:numId="6" w16cid:durableId="1267617799">
    <w:abstractNumId w:val="3"/>
  </w:num>
  <w:num w:numId="7" w16cid:durableId="404188257">
    <w:abstractNumId w:val="2"/>
  </w:num>
  <w:num w:numId="8" w16cid:durableId="948779976">
    <w:abstractNumId w:val="1"/>
  </w:num>
  <w:num w:numId="9" w16cid:durableId="363753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33FA"/>
    <w:rsid w:val="009D31B6"/>
    <w:rsid w:val="009E2940"/>
    <w:rsid w:val="00AA1D8D"/>
    <w:rsid w:val="00B47730"/>
    <w:rsid w:val="00CB0664"/>
    <w:rsid w:val="00E854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890FD2"/>
  <w14:defaultImageDpi w14:val="300"/>
  <w15:docId w15:val="{05B27B89-6719-400C-94ED-621428EF9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31</Pages>
  <Words>2714</Words>
  <Characters>15470</Characters>
  <Application>Microsoft Office Word</Application>
  <DocSecurity>0</DocSecurity>
  <Lines>128</Lines>
  <Paragraphs>36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5dt025</cp:lastModifiedBy>
  <cp:revision>2</cp:revision>
  <dcterms:created xsi:type="dcterms:W3CDTF">2026-07-21T00:48:00Z</dcterms:created>
  <dcterms:modified xsi:type="dcterms:W3CDTF">2026-07-21T00:48:00Z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2026-07-21T00:48:10Z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8f91900e-dfe5-480a-9a92-56239f989454</vt:lpwstr>
  </property>
  <property fmtid="{D5CDD505-2E9C-101B-9397-08002B2CF9AE}" pid="7" name="MSIP_Label_defa4170-0d19-0005-0004-bc88714345d2_ActionId">
    <vt:lpwstr>0400e837-4f8b-4c5e-9869-1c4d71ff3f0f</vt:lpwstr>
  </property>
  <property fmtid="{D5CDD505-2E9C-101B-9397-08002B2CF9AE}" pid="8" name="MSIP_Label_defa4170-0d19-0005-0004-bc88714345d2_ContentBits">
    <vt:lpwstr>0</vt:lpwstr>
  </property>
</Properties>
</file>